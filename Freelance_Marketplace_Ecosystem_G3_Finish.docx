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95416B" w14:textId="77777777" w:rsidR="00826278" w:rsidRDefault="00D50AD5">
      <w:pPr>
        <w:pStyle w:val="Title"/>
      </w:pPr>
      <w:bookmarkStart w:id="0" w:name="_Hlk242709572"/>
      <w:bookmarkEnd w:id="0"/>
      <w:r>
        <w:t>Freelance Marketplace Ecosystem</w:t>
      </w:r>
    </w:p>
    <w:p w14:paraId="35FB99DC" w14:textId="77777777" w:rsidR="00826278" w:rsidRDefault="00D50AD5">
      <w:r>
        <w:t>Database Project Report   INT1313 Databases   PTIT   Project 3 Mini Upwork</w:t>
      </w:r>
    </w:p>
    <w:p w14:paraId="104A6DA8" w14:textId="77777777" w:rsidR="00826278" w:rsidRDefault="00D50AD5">
      <w:pPr>
        <w:pStyle w:val="Heading2"/>
      </w:pPr>
      <w:r>
        <w:t>A Project Identity</w:t>
      </w:r>
    </w:p>
    <w:tbl>
      <w:tblPr>
        <w:tblW w:w="0" w:type="auto"/>
        <w:tblLayout w:type="fixed"/>
        <w:tblLook w:val="04A0" w:firstRow="1" w:lastRow="0" w:firstColumn="1" w:lastColumn="0" w:noHBand="0" w:noVBand="1"/>
      </w:tblPr>
      <w:tblGrid>
        <w:gridCol w:w="1008"/>
        <w:gridCol w:w="8784"/>
      </w:tblGrid>
      <w:tr w:rsidR="00826278" w14:paraId="4E0F6810" w14:textId="77777777">
        <w:trPr>
          <w:cantSplit/>
          <w:tblHeader/>
        </w:trPr>
        <w:tc>
          <w:tcPr>
            <w:tcW w:w="1008" w:type="dxa"/>
            <w:tcBorders>
              <w:top w:val="single" w:sz="4" w:space="0" w:color="D9D9D9"/>
              <w:left w:val="single" w:sz="4" w:space="0" w:color="D9D9D9"/>
              <w:bottom w:val="single" w:sz="4" w:space="0" w:color="D9D9D9"/>
              <w:right w:val="single" w:sz="4" w:space="0" w:color="D9D9D9"/>
            </w:tcBorders>
            <w:shd w:val="clear" w:color="auto" w:fill="E1E7EF"/>
            <w:tcMar>
              <w:top w:w="80" w:type="dxa"/>
              <w:left w:w="80" w:type="dxa"/>
              <w:bottom w:w="80" w:type="dxa"/>
              <w:right w:w="80" w:type="dxa"/>
            </w:tcMar>
          </w:tcPr>
          <w:p w14:paraId="125D8C9E" w14:textId="77777777" w:rsidR="00826278" w:rsidRDefault="00D50AD5">
            <w:pPr>
              <w:spacing w:before="40" w:after="40" w:line="252" w:lineRule="auto"/>
            </w:pPr>
            <w:r>
              <w:rPr>
                <w:b/>
                <w:sz w:val="18"/>
              </w:rPr>
              <w:t>Team</w:t>
            </w:r>
          </w:p>
        </w:tc>
        <w:tc>
          <w:tcPr>
            <w:tcW w:w="8784" w:type="dxa"/>
            <w:tcBorders>
              <w:top w:val="single" w:sz="4" w:space="0" w:color="D9D9D9"/>
              <w:left w:val="single" w:sz="4" w:space="0" w:color="D9D9D9"/>
              <w:bottom w:val="single" w:sz="4" w:space="0" w:color="D9D9D9"/>
              <w:right w:val="single" w:sz="4" w:space="0" w:color="D9D9D9"/>
            </w:tcBorders>
            <w:shd w:val="clear" w:color="auto" w:fill="E1E7EF"/>
            <w:tcMar>
              <w:top w:w="80" w:type="dxa"/>
              <w:left w:w="80" w:type="dxa"/>
              <w:bottom w:w="80" w:type="dxa"/>
              <w:right w:w="80" w:type="dxa"/>
            </w:tcMar>
          </w:tcPr>
          <w:p w14:paraId="29E840EC" w14:textId="77777777" w:rsidR="00826278" w:rsidRDefault="00D50AD5">
            <w:pPr>
              <w:spacing w:before="40" w:after="40" w:line="252" w:lineRule="auto"/>
            </w:pPr>
            <w:r>
              <w:rPr>
                <w:b/>
                <w:sz w:val="18"/>
              </w:rPr>
              <w:t>Members</w:t>
            </w:r>
          </w:p>
        </w:tc>
      </w:tr>
      <w:tr w:rsidR="00826278" w14:paraId="39598F80" w14:textId="77777777">
        <w:trPr>
          <w:cantSplit/>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40180ED8" w14:textId="77777777" w:rsidR="00826278" w:rsidRDefault="00D50AD5">
            <w:pPr>
              <w:spacing w:before="40" w:after="40" w:line="252" w:lineRule="auto"/>
            </w:pPr>
            <w:r>
              <w:rPr>
                <w:sz w:val="18"/>
              </w:rPr>
              <w:t>G3</w:t>
            </w:r>
          </w:p>
        </w:tc>
        <w:tc>
          <w:tcPr>
            <w:tcW w:w="87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75FE56EC" w14:textId="77777777" w:rsidR="00826278" w:rsidRDefault="00D50AD5">
            <w:pPr>
              <w:spacing w:before="40" w:after="40" w:line="252" w:lineRule="auto"/>
            </w:pPr>
            <w:r>
              <w:rPr>
                <w:sz w:val="18"/>
              </w:rPr>
              <w:t>Huynh Thien Duc — n25dcat073@student.ptithcm.edu.vn — htduc1701</w:t>
            </w:r>
          </w:p>
        </w:tc>
      </w:tr>
      <w:tr w:rsidR="00826278" w14:paraId="085B2F86" w14:textId="77777777">
        <w:trPr>
          <w:cantSplit/>
        </w:trPr>
        <w:tc>
          <w:tcPr>
            <w:tcW w:w="1008"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3BE2ED67" w14:textId="77777777" w:rsidR="00826278" w:rsidRDefault="00D50AD5">
            <w:pPr>
              <w:spacing w:before="40" w:after="40" w:line="252" w:lineRule="auto"/>
            </w:pPr>
            <w:r>
              <w:rPr>
                <w:sz w:val="18"/>
              </w:rPr>
              <w:t>G3</w:t>
            </w:r>
          </w:p>
        </w:tc>
        <w:tc>
          <w:tcPr>
            <w:tcW w:w="8784"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0BBA6256" w14:textId="77777777" w:rsidR="00826278" w:rsidRDefault="00D50AD5">
            <w:pPr>
              <w:spacing w:before="40" w:after="40" w:line="252" w:lineRule="auto"/>
            </w:pPr>
            <w:r>
              <w:rPr>
                <w:sz w:val="18"/>
              </w:rPr>
              <w:t xml:space="preserve">Pham Viet Hoang — </w:t>
            </w:r>
            <w:r>
              <w:rPr>
                <w:sz w:val="18"/>
              </w:rPr>
              <w:t>n25dcat076@student.ptithcm.edu.vn — shinmagicc</w:t>
            </w:r>
          </w:p>
        </w:tc>
      </w:tr>
      <w:tr w:rsidR="00826278" w14:paraId="50E7EBF3" w14:textId="77777777">
        <w:trPr>
          <w:cantSplit/>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2D3AD696" w14:textId="77777777" w:rsidR="00826278" w:rsidRDefault="00D50AD5">
            <w:pPr>
              <w:spacing w:before="40" w:after="40" w:line="252" w:lineRule="auto"/>
            </w:pPr>
            <w:r>
              <w:rPr>
                <w:sz w:val="18"/>
              </w:rPr>
              <w:t>G3</w:t>
            </w:r>
          </w:p>
        </w:tc>
        <w:tc>
          <w:tcPr>
            <w:tcW w:w="87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45470718" w14:textId="77777777" w:rsidR="00826278" w:rsidRDefault="00D50AD5">
            <w:pPr>
              <w:spacing w:before="40" w:after="40" w:line="252" w:lineRule="auto"/>
            </w:pPr>
            <w:r>
              <w:rPr>
                <w:sz w:val="18"/>
              </w:rPr>
              <w:t>Dang Quang Huy — n25dcat079@student.ptithcm.edu.vn — Kurookani</w:t>
            </w:r>
          </w:p>
        </w:tc>
      </w:tr>
    </w:tbl>
    <w:p w14:paraId="6C53A703" w14:textId="77777777" w:rsidR="00826278" w:rsidRDefault="00826278">
      <w:pPr>
        <w:spacing w:after="0"/>
      </w:pPr>
    </w:p>
    <w:p w14:paraId="529C47E4" w14:textId="77777777" w:rsidR="00826278" w:rsidRDefault="00D50AD5">
      <w:r>
        <w:t xml:space="preserve">This report specifies a database for clients to post jobs, freelancers to submit proposals, and mutually confirmed agreements to be </w:t>
      </w:r>
      <w:r>
        <w:t>delivered through approved milestones and recorded payments. It completes report sections 4 and 5 and reconciles sections 1 to 3 with executable MySQL scripts.</w:t>
      </w:r>
    </w:p>
    <w:p w14:paraId="507EE578" w14:textId="77777777" w:rsidR="00826278" w:rsidRDefault="00D50AD5">
      <w:r>
        <w:t>Validation result: 72 integrity, workflow, concurrency and invariant checks; 20 privilege checks; and 12 query output assertions passed on MySQL 8.0.42. A separate benchmark used 5,000 jobs and 10,000 proposals. Evidence and reproducible scripts accompany the report.</w:t>
      </w:r>
    </w:p>
    <w:p w14:paraId="2F361F29" w14:textId="77777777" w:rsidR="00826278" w:rsidRDefault="00D50AD5">
      <w:r>
        <w:t>Normalization conclusion: ten business relations satisfy BCNF under the stated functional dependencies when technical generated helpers are projected away. PAYMENT is deliberately denormalized to retain explicit transfer evidence and failed attempts; it is not 3NF. Appendix B gives a normalized alternative. Encryption at rest and backup recovery targets are deployment requirements, not verified claims.</w:t>
      </w:r>
    </w:p>
    <w:p w14:paraId="4A563751" w14:textId="77777777" w:rsidR="00826278" w:rsidRDefault="00D50AD5">
      <w:pPr>
        <w:pStyle w:val="Heading2"/>
      </w:pPr>
      <w:r>
        <w:t>B Report Structure</w:t>
      </w:r>
    </w:p>
    <w:p w14:paraId="68950CF1" w14:textId="77777777" w:rsidR="00826278" w:rsidRDefault="00D50AD5">
      <w:r>
        <w:t>1 Introduction and Project Scope</w:t>
      </w:r>
    </w:p>
    <w:p w14:paraId="391E76AF" w14:textId="77777777" w:rsidR="00826278" w:rsidRDefault="00D50AD5">
      <w:r>
        <w:t>2 Database Design</w:t>
      </w:r>
    </w:p>
    <w:p w14:paraId="60BBD816" w14:textId="77777777" w:rsidR="00826278" w:rsidRDefault="00D50AD5">
      <w:r>
        <w:t>3 Data Dictionary</w:t>
      </w:r>
    </w:p>
    <w:p w14:paraId="215DACE5" w14:textId="77777777" w:rsidR="00826278" w:rsidRDefault="00D50AD5">
      <w:r>
        <w:t>4 Database Implementation</w:t>
      </w:r>
    </w:p>
    <w:p w14:paraId="21BE8C0F" w14:textId="77777777" w:rsidR="00826278" w:rsidRDefault="00D50AD5">
      <w:r>
        <w:t>5 Verification and Security</w:t>
      </w:r>
    </w:p>
    <w:p w14:paraId="260FDE23" w14:textId="77777777" w:rsidR="00826278" w:rsidRDefault="00D50AD5">
      <w:r>
        <w:t>Appendix A Physical Mapping</w:t>
      </w:r>
    </w:p>
    <w:p w14:paraId="49C9B184" w14:textId="77777777" w:rsidR="00826278" w:rsidRDefault="00D50AD5">
      <w:r>
        <w:t xml:space="preserve">Appendix B </w:t>
      </w:r>
      <w:r>
        <w:t>Normalization Alternative</w:t>
      </w:r>
    </w:p>
    <w:p w14:paraId="59ABF5C2" w14:textId="77777777" w:rsidR="00826278" w:rsidRDefault="00D50AD5">
      <w:r>
        <w:br w:type="page"/>
      </w:r>
    </w:p>
    <w:p w14:paraId="35000764" w14:textId="77777777" w:rsidR="00826278" w:rsidRDefault="00D50AD5">
      <w:pPr>
        <w:pStyle w:val="Heading1"/>
      </w:pPr>
      <w:r>
        <w:lastRenderedPageBreak/>
        <w:t>1 Introduction and Project Scope</w:t>
      </w:r>
    </w:p>
    <w:p w14:paraId="5D286117" w14:textId="77777777" w:rsidR="00826278" w:rsidRDefault="00D50AD5">
      <w:pPr>
        <w:pStyle w:val="Heading2"/>
      </w:pPr>
      <w:r>
        <w:t>1.1 System Objective</w:t>
      </w:r>
    </w:p>
    <w:p w14:paraId="7121A06B" w14:textId="77777777" w:rsidR="00826278" w:rsidRDefault="00D50AD5">
      <w:r>
        <w:t>The database connects CLIENT and FREELANCER users. A client posts a JOB in a JOB_CATEGORY; freelancers submit PROPOSAL records. Client selection is an offer, not a contract. The assigned freelancer must subsequently confirm before exactly one CONTRACT is established. A contract is divided into MILESTONE records. Work is marked COMPLETED by the freelancer and then APPROVED by the client before any PAYMENT attempt is recorded.</w:t>
      </w:r>
    </w:p>
    <w:p w14:paraId="32142CBF" w14:textId="77777777" w:rsidR="00826278" w:rsidRDefault="00D50AD5">
      <w:r>
        <w:t>In scope: accounts and disjoint subtypes, freelancer profiles and skills, jobs, proposals, agreements, work milestones and transfer evidence. Out of scope: reviews and ratings, escrow, refunds, external gateway charging, matching algorithms and a complete commercial application. Semester Phase 4 UI integration, defense and peer evaluation are separate future deliverables.</w:t>
      </w:r>
    </w:p>
    <w:p w14:paraId="4B05693D" w14:textId="77777777" w:rsidR="00826278" w:rsidRDefault="00D50AD5">
      <w:pPr>
        <w:pStyle w:val="Heading2"/>
      </w:pPr>
      <w:r>
        <w:t>1.2 Business Rules and Constraints</w:t>
      </w:r>
    </w:p>
    <w:p w14:paraId="29A31870" w14:textId="77777777" w:rsidR="00826278" w:rsidRDefault="00D50AD5">
      <w:r>
        <w:t>BR-01: Each USER must have a unique user_id.</w:t>
      </w:r>
    </w:p>
    <w:p w14:paraId="70ED3AE7" w14:textId="77777777" w:rsidR="00826278" w:rsidRDefault="00D50AD5">
      <w:r>
        <w:t>BR-02: In this version, a USER is specialized into CLIENT or FREELANCER; the two subtypes are distinct and disjoint.</w:t>
      </w:r>
    </w:p>
    <w:p w14:paraId="57F9B54A" w14:textId="77777777" w:rsidR="00826278" w:rsidRDefault="00D50AD5">
      <w:r>
        <w:t>BR-03: Each CLIENT can post many JOB records, but each JOB belongs to one CLIENT.</w:t>
      </w:r>
    </w:p>
    <w:p w14:paraId="21ACBE03" w14:textId="77777777" w:rsidR="00826278" w:rsidRDefault="00D50AD5">
      <w:r>
        <w:t>BR-04: Each JOB belongs to one JOB_CATEGORY, while one JOB_CATEGORY can contain many JOB records.</w:t>
      </w:r>
    </w:p>
    <w:p w14:paraId="7B0242AB" w14:textId="77777777" w:rsidR="00826278" w:rsidRDefault="00D50AD5">
      <w:r>
        <w:t>BR-05: A FREELANCER can have many SKILL records and a SKILL can belong to many FREELANCER records; the relationship is resolved through FREELANCER_SKILL.</w:t>
      </w:r>
    </w:p>
    <w:p w14:paraId="20C48233" w14:textId="77777777" w:rsidR="00826278" w:rsidRDefault="00D50AD5">
      <w:r>
        <w:t>BR-06: A JOB can receive many PROPOSAL records.</w:t>
      </w:r>
    </w:p>
    <w:p w14:paraId="2DC39D8B" w14:textId="77777777" w:rsidR="00826278" w:rsidRDefault="00D50AD5">
      <w:r>
        <w:t>BR-07: A FREELANCER can submit many PROPOSAL records for different JOB records.</w:t>
      </w:r>
    </w:p>
    <w:p w14:paraId="447FAE1E" w14:textId="77777777" w:rsidR="00826278" w:rsidRDefault="00D50AD5">
      <w:r>
        <w:t>BR-08: A FREELANCER may not submit more than one PROPOSAL for the same JOB.</w:t>
      </w:r>
    </w:p>
    <w:p w14:paraId="71479FD2" w14:textId="77777777" w:rsidR="00826278" w:rsidRDefault="00D50AD5">
      <w:r>
        <w:t>BR-09: Each PROPOSAL belongs to exactly one JOB and one FREELANCER.</w:t>
      </w:r>
    </w:p>
    <w:p w14:paraId="63CB1CD8" w14:textId="77777777" w:rsidR="00826278" w:rsidRDefault="00D50AD5">
      <w:r>
        <w:t>BR-10: A JOB may have at most one PROPOSAL selected (offered) by the CLIENT at a time.</w:t>
      </w:r>
    </w:p>
    <w:p w14:paraId="021E777E" w14:textId="77777777" w:rsidR="00826278" w:rsidRDefault="00D50AD5">
      <w:r>
        <w:t>BR-11: An accepted PROPOSAL requires mutual consent: it must be selected by the CLIENT and subsequently confirmed by the FREELANCER to generate exactly one CONTRACT. A proposal that lacks this final confirmation from the freelancer does not create a CONTRACT.</w:t>
      </w:r>
    </w:p>
    <w:p w14:paraId="65DADB43" w14:textId="77777777" w:rsidR="00826278" w:rsidRDefault="00D50AD5">
      <w:r>
        <w:t>BR-12: Each CONTRACT involves exactly one CLIENT and one FREELANCER.</w:t>
      </w:r>
    </w:p>
    <w:p w14:paraId="181A85EB" w14:textId="77777777" w:rsidR="00826278" w:rsidRDefault="00D50AD5">
      <w:r>
        <w:t>BR-13: A CONTRACT can be divided into multiple MILESTONE records; each MILESTONE belongs to one CONTRACT.</w:t>
      </w:r>
    </w:p>
    <w:p w14:paraId="4C90340E" w14:textId="77777777" w:rsidR="00826278" w:rsidRDefault="00D50AD5">
      <w:r>
        <w:t>BR-14: Each MILESTONE amount must be greater than 0, and the total milestone value must not exceed the CONTRACT value.</w:t>
      </w:r>
    </w:p>
    <w:p w14:paraId="5329D2F4" w14:textId="77777777" w:rsidR="00826278" w:rsidRDefault="00D50AD5">
      <w:r>
        <w:t>BR-15: A MILESTONE may trigger a PAYMENT only after its work status is marked as COMPLETED and approved by the CLIENT.</w:t>
      </w:r>
    </w:p>
    <w:p w14:paraId="068EBAA1" w14:textId="77777777" w:rsidR="00826278" w:rsidRDefault="00D50AD5">
      <w:r>
        <w:t>BR-16: Each PAYMENT explicitly records the transfer of funds from the CLIENT (payer_id) to the FREELANCER (payee_id) for one specific MILESTONE, using a designated payment method.</w:t>
      </w:r>
    </w:p>
    <w:p w14:paraId="2C9A59C1" w14:textId="77777777" w:rsidR="00826278" w:rsidRDefault="00D50AD5">
      <w:r>
        <w:t>Operational interpretation: approved work uses milestone.status = APPROVED after COMPLETED. A payment row represents one attempt; a milestone may have several FAILED/PENDING attempts but at most one PAID attempt. Currency is a single project-wide unit; multi-currency conversion is outside scope. Selecting CONFIRMED proposals keeps the job reserved permanently, including completed/cancelled agreements; re-hiring requires a new job.</w:t>
      </w:r>
    </w:p>
    <w:p w14:paraId="3871FB7C" w14:textId="77777777" w:rsidR="00826278" w:rsidRDefault="00D50AD5">
      <w:pPr>
        <w:pStyle w:val="Heading2"/>
      </w:pPr>
      <w:r>
        <w:t>1.3 User and Functional Requirements</w:t>
      </w:r>
    </w:p>
    <w:p w14:paraId="07C98AA2" w14:textId="77777777" w:rsidR="00826278" w:rsidRDefault="00D50AD5">
      <w:r>
        <w:t xml:space="preserve">User requirements: clients need to publish work, review offers, approve completed deliverables and view financial summaries. Freelancers need to maintain expertise, submit offers, confirm selected work and track unpaid </w:t>
      </w:r>
      <w:r>
        <w:lastRenderedPageBreak/>
        <w:t>deliverables. The trusted payment service needs to record simulated provider outcomes. Reporting users need aggregate results without credential access.</w:t>
      </w:r>
    </w:p>
    <w:tbl>
      <w:tblPr>
        <w:tblW w:w="0" w:type="auto"/>
        <w:tblLayout w:type="fixed"/>
        <w:tblLook w:val="04A0" w:firstRow="1" w:lastRow="0" w:firstColumn="1" w:lastColumn="0" w:noHBand="0" w:noVBand="1"/>
      </w:tblPr>
      <w:tblGrid>
        <w:gridCol w:w="864"/>
        <w:gridCol w:w="7776"/>
        <w:gridCol w:w="1152"/>
      </w:tblGrid>
      <w:tr w:rsidR="00826278" w14:paraId="68DC5430" w14:textId="77777777">
        <w:trPr>
          <w:cantSplit/>
          <w:tblHeader/>
        </w:trPr>
        <w:tc>
          <w:tcPr>
            <w:tcW w:w="864" w:type="dxa"/>
            <w:tcBorders>
              <w:top w:val="single" w:sz="4" w:space="0" w:color="D9D9D9"/>
              <w:left w:val="single" w:sz="4" w:space="0" w:color="D9D9D9"/>
              <w:bottom w:val="single" w:sz="4" w:space="0" w:color="D9D9D9"/>
              <w:right w:val="single" w:sz="4" w:space="0" w:color="D9D9D9"/>
            </w:tcBorders>
            <w:shd w:val="clear" w:color="auto" w:fill="E1E7EF"/>
            <w:tcMar>
              <w:top w:w="80" w:type="dxa"/>
              <w:left w:w="80" w:type="dxa"/>
              <w:bottom w:w="80" w:type="dxa"/>
              <w:right w:w="80" w:type="dxa"/>
            </w:tcMar>
          </w:tcPr>
          <w:p w14:paraId="59D8205F" w14:textId="77777777" w:rsidR="00826278" w:rsidRDefault="00D50AD5">
            <w:pPr>
              <w:spacing w:before="40" w:after="40" w:line="252" w:lineRule="auto"/>
            </w:pPr>
            <w:r>
              <w:rPr>
                <w:b/>
                <w:sz w:val="18"/>
              </w:rPr>
              <w:t>ID</w:t>
            </w:r>
          </w:p>
        </w:tc>
        <w:tc>
          <w:tcPr>
            <w:tcW w:w="7776" w:type="dxa"/>
            <w:tcBorders>
              <w:top w:val="single" w:sz="4" w:space="0" w:color="D9D9D9"/>
              <w:left w:val="single" w:sz="4" w:space="0" w:color="D9D9D9"/>
              <w:bottom w:val="single" w:sz="4" w:space="0" w:color="D9D9D9"/>
              <w:right w:val="single" w:sz="4" w:space="0" w:color="D9D9D9"/>
            </w:tcBorders>
            <w:shd w:val="clear" w:color="auto" w:fill="E1E7EF"/>
            <w:tcMar>
              <w:top w:w="80" w:type="dxa"/>
              <w:left w:w="80" w:type="dxa"/>
              <w:bottom w:w="80" w:type="dxa"/>
              <w:right w:w="80" w:type="dxa"/>
            </w:tcMar>
          </w:tcPr>
          <w:p w14:paraId="535ECD34" w14:textId="77777777" w:rsidR="00826278" w:rsidRDefault="00D50AD5">
            <w:pPr>
              <w:spacing w:before="40" w:after="40" w:line="252" w:lineRule="auto"/>
            </w:pPr>
            <w:r>
              <w:rPr>
                <w:b/>
                <w:sz w:val="18"/>
              </w:rPr>
              <w:t>System capability</w:t>
            </w:r>
          </w:p>
        </w:tc>
        <w:tc>
          <w:tcPr>
            <w:tcW w:w="1152" w:type="dxa"/>
            <w:tcBorders>
              <w:top w:val="single" w:sz="4" w:space="0" w:color="D9D9D9"/>
              <w:left w:val="single" w:sz="4" w:space="0" w:color="D9D9D9"/>
              <w:bottom w:val="single" w:sz="4" w:space="0" w:color="D9D9D9"/>
              <w:right w:val="single" w:sz="4" w:space="0" w:color="D9D9D9"/>
            </w:tcBorders>
            <w:shd w:val="clear" w:color="auto" w:fill="E1E7EF"/>
            <w:tcMar>
              <w:top w:w="80" w:type="dxa"/>
              <w:left w:w="80" w:type="dxa"/>
              <w:bottom w:w="80" w:type="dxa"/>
              <w:right w:w="80" w:type="dxa"/>
            </w:tcMar>
          </w:tcPr>
          <w:p w14:paraId="76F324EB" w14:textId="77777777" w:rsidR="00826278" w:rsidRDefault="00D50AD5">
            <w:pPr>
              <w:spacing w:before="40" w:after="40" w:line="252" w:lineRule="auto"/>
            </w:pPr>
            <w:r>
              <w:rPr>
                <w:b/>
                <w:sz w:val="18"/>
              </w:rPr>
              <w:t>Rules</w:t>
            </w:r>
          </w:p>
        </w:tc>
      </w:tr>
      <w:tr w:rsidR="00826278" w14:paraId="634F868C" w14:textId="77777777">
        <w:trPr>
          <w:cantSplit/>
        </w:trPr>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796A959" w14:textId="77777777" w:rsidR="00826278" w:rsidRDefault="00D50AD5">
            <w:pPr>
              <w:spacing w:before="40" w:after="40" w:line="252" w:lineRule="auto"/>
            </w:pPr>
            <w:r>
              <w:rPr>
                <w:sz w:val="18"/>
              </w:rPr>
              <w:t>FR-01</w:t>
            </w:r>
          </w:p>
        </w:tc>
        <w:tc>
          <w:tcPr>
            <w:tcW w:w="77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9EBBB76" w14:textId="77777777" w:rsidR="00826278" w:rsidRDefault="00D50AD5">
            <w:pPr>
              <w:spacing w:before="40" w:after="40" w:line="252" w:lineRule="auto"/>
            </w:pPr>
            <w:r>
              <w:rPr>
                <w:sz w:val="18"/>
              </w:rPr>
              <w:t xml:space="preserve">Register one typed user and exactly one matching subtype </w:t>
            </w:r>
            <w:r>
              <w:rPr>
                <w:sz w:val="18"/>
              </w:rPr>
              <w:t>atomically.</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3836893" w14:textId="77777777" w:rsidR="00826278" w:rsidRDefault="00D50AD5">
            <w:pPr>
              <w:spacing w:before="40" w:after="40" w:line="252" w:lineRule="auto"/>
            </w:pPr>
            <w:r>
              <w:rPr>
                <w:sz w:val="18"/>
              </w:rPr>
              <w:t>BR-01/02</w:t>
            </w:r>
          </w:p>
        </w:tc>
      </w:tr>
      <w:tr w:rsidR="00826278" w14:paraId="5B55A836" w14:textId="77777777">
        <w:trPr>
          <w:cantSplit/>
        </w:trPr>
        <w:tc>
          <w:tcPr>
            <w:tcW w:w="864"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7CE99D12" w14:textId="77777777" w:rsidR="00826278" w:rsidRDefault="00D50AD5">
            <w:pPr>
              <w:spacing w:before="40" w:after="40" w:line="252" w:lineRule="auto"/>
            </w:pPr>
            <w:r>
              <w:rPr>
                <w:sz w:val="18"/>
              </w:rPr>
              <w:t>FR-02</w:t>
            </w:r>
          </w:p>
        </w:tc>
        <w:tc>
          <w:tcPr>
            <w:tcW w:w="777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293BB12E" w14:textId="77777777" w:rsidR="00826278" w:rsidRDefault="00D50AD5">
            <w:pPr>
              <w:spacing w:before="40" w:after="40" w:line="252" w:lineRule="auto"/>
            </w:pPr>
            <w:r>
              <w:rPr>
                <w:sz w:val="18"/>
              </w:rPr>
              <w:t>Store/edit profiles and freelancer-skill associations.</w:t>
            </w:r>
          </w:p>
        </w:tc>
        <w:tc>
          <w:tcPr>
            <w:tcW w:w="1152"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7208EC14" w14:textId="77777777" w:rsidR="00826278" w:rsidRDefault="00D50AD5">
            <w:pPr>
              <w:spacing w:before="40" w:after="40" w:line="252" w:lineRule="auto"/>
            </w:pPr>
            <w:r>
              <w:rPr>
                <w:sz w:val="18"/>
              </w:rPr>
              <w:t>BR-05</w:t>
            </w:r>
          </w:p>
        </w:tc>
      </w:tr>
      <w:tr w:rsidR="00826278" w14:paraId="79E01CA0" w14:textId="77777777">
        <w:trPr>
          <w:cantSplit/>
        </w:trPr>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022FDA8" w14:textId="77777777" w:rsidR="00826278" w:rsidRDefault="00D50AD5">
            <w:pPr>
              <w:spacing w:before="40" w:after="40" w:line="252" w:lineRule="auto"/>
            </w:pPr>
            <w:r>
              <w:rPr>
                <w:sz w:val="18"/>
              </w:rPr>
              <w:t>FR-03</w:t>
            </w:r>
          </w:p>
        </w:tc>
        <w:tc>
          <w:tcPr>
            <w:tcW w:w="77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969C7EF" w14:textId="77777777" w:rsidR="00826278" w:rsidRDefault="00D50AD5">
            <w:pPr>
              <w:spacing w:before="40" w:after="40" w:line="252" w:lineRule="auto"/>
            </w:pPr>
            <w:r>
              <w:rPr>
                <w:sz w:val="18"/>
              </w:rPr>
              <w:t>Store jobs with a required client and category and valid budgets.</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4A27F49E" w14:textId="77777777" w:rsidR="00826278" w:rsidRDefault="00D50AD5">
            <w:pPr>
              <w:spacing w:before="40" w:after="40" w:line="252" w:lineRule="auto"/>
            </w:pPr>
            <w:r>
              <w:rPr>
                <w:sz w:val="18"/>
              </w:rPr>
              <w:t>BR-03/04</w:t>
            </w:r>
          </w:p>
        </w:tc>
      </w:tr>
      <w:tr w:rsidR="00826278" w14:paraId="719F8395" w14:textId="77777777">
        <w:trPr>
          <w:cantSplit/>
        </w:trPr>
        <w:tc>
          <w:tcPr>
            <w:tcW w:w="864"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25B70E0D" w14:textId="77777777" w:rsidR="00826278" w:rsidRDefault="00D50AD5">
            <w:pPr>
              <w:spacing w:before="40" w:after="40" w:line="252" w:lineRule="auto"/>
            </w:pPr>
            <w:r>
              <w:rPr>
                <w:sz w:val="18"/>
              </w:rPr>
              <w:t>FR-04</w:t>
            </w:r>
          </w:p>
        </w:tc>
        <w:tc>
          <w:tcPr>
            <w:tcW w:w="777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7AA2E029" w14:textId="77777777" w:rsidR="00826278" w:rsidRDefault="00D50AD5">
            <w:pPr>
              <w:spacing w:before="40" w:after="40" w:line="252" w:lineRule="auto"/>
            </w:pPr>
            <w:r>
              <w:rPr>
                <w:sz w:val="18"/>
              </w:rPr>
              <w:t>Submit one proposal per freelancer/job pair.</w:t>
            </w:r>
          </w:p>
        </w:tc>
        <w:tc>
          <w:tcPr>
            <w:tcW w:w="1152"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557E841F" w14:textId="77777777" w:rsidR="00826278" w:rsidRDefault="00D50AD5">
            <w:pPr>
              <w:spacing w:before="40" w:after="40" w:line="252" w:lineRule="auto"/>
            </w:pPr>
            <w:r>
              <w:rPr>
                <w:sz w:val="18"/>
              </w:rPr>
              <w:t>BR-06/07/08/09</w:t>
            </w:r>
          </w:p>
        </w:tc>
      </w:tr>
      <w:tr w:rsidR="00826278" w14:paraId="79D6A608" w14:textId="77777777">
        <w:trPr>
          <w:cantSplit/>
        </w:trPr>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F87E1AB" w14:textId="77777777" w:rsidR="00826278" w:rsidRDefault="00D50AD5">
            <w:pPr>
              <w:spacing w:before="40" w:after="40" w:line="252" w:lineRule="auto"/>
            </w:pPr>
            <w:r>
              <w:rPr>
                <w:sz w:val="18"/>
              </w:rPr>
              <w:t>FR-05</w:t>
            </w:r>
          </w:p>
        </w:tc>
        <w:tc>
          <w:tcPr>
            <w:tcW w:w="77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AE91E62" w14:textId="77777777" w:rsidR="00826278" w:rsidRDefault="00D50AD5">
            <w:pPr>
              <w:spacing w:before="40" w:after="40" w:line="252" w:lineRule="auto"/>
            </w:pPr>
            <w:r>
              <w:rPr>
                <w:sz w:val="18"/>
              </w:rPr>
              <w:t>Select one pending proposal, then require assigned freelancer confirmation.</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C3F7776" w14:textId="77777777" w:rsidR="00826278" w:rsidRDefault="00D50AD5">
            <w:pPr>
              <w:spacing w:before="40" w:after="40" w:line="252" w:lineRule="auto"/>
            </w:pPr>
            <w:r>
              <w:rPr>
                <w:sz w:val="18"/>
              </w:rPr>
              <w:t>BR-10/11</w:t>
            </w:r>
          </w:p>
        </w:tc>
      </w:tr>
      <w:tr w:rsidR="00826278" w14:paraId="66479620" w14:textId="77777777">
        <w:trPr>
          <w:cantSplit/>
        </w:trPr>
        <w:tc>
          <w:tcPr>
            <w:tcW w:w="864"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3AAC7BA4" w14:textId="77777777" w:rsidR="00826278" w:rsidRDefault="00D50AD5">
            <w:pPr>
              <w:spacing w:before="40" w:after="40" w:line="252" w:lineRule="auto"/>
            </w:pPr>
            <w:r>
              <w:rPr>
                <w:sz w:val="18"/>
              </w:rPr>
              <w:t>FR-06</w:t>
            </w:r>
          </w:p>
        </w:tc>
        <w:tc>
          <w:tcPr>
            <w:tcW w:w="777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06100A70" w14:textId="77777777" w:rsidR="00826278" w:rsidRDefault="00D50AD5">
            <w:pPr>
              <w:spacing w:before="40" w:after="40" w:line="252" w:lineRule="auto"/>
            </w:pPr>
            <w:r>
              <w:rPr>
                <w:sz w:val="18"/>
              </w:rPr>
              <w:t>Create exactly one matching contract at confirmation.</w:t>
            </w:r>
          </w:p>
        </w:tc>
        <w:tc>
          <w:tcPr>
            <w:tcW w:w="1152"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306D2595" w14:textId="77777777" w:rsidR="00826278" w:rsidRDefault="00D50AD5">
            <w:pPr>
              <w:spacing w:before="40" w:after="40" w:line="252" w:lineRule="auto"/>
            </w:pPr>
            <w:r>
              <w:rPr>
                <w:sz w:val="18"/>
              </w:rPr>
              <w:t>BR-11/12</w:t>
            </w:r>
          </w:p>
        </w:tc>
      </w:tr>
      <w:tr w:rsidR="00826278" w14:paraId="7E9F999F" w14:textId="77777777">
        <w:trPr>
          <w:cantSplit/>
        </w:trPr>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3573106" w14:textId="77777777" w:rsidR="00826278" w:rsidRDefault="00D50AD5">
            <w:pPr>
              <w:spacing w:before="40" w:after="40" w:line="252" w:lineRule="auto"/>
            </w:pPr>
            <w:r>
              <w:rPr>
                <w:sz w:val="18"/>
              </w:rPr>
              <w:t>FR-07</w:t>
            </w:r>
          </w:p>
        </w:tc>
        <w:tc>
          <w:tcPr>
            <w:tcW w:w="77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2300A67F" w14:textId="77777777" w:rsidR="00826278" w:rsidRDefault="00D50AD5">
            <w:pPr>
              <w:spacing w:before="40" w:after="40" w:line="252" w:lineRule="auto"/>
            </w:pPr>
            <w:r>
              <w:rPr>
                <w:sz w:val="18"/>
              </w:rPr>
              <w:t>Allocate positive milestones within the agreed amount and dates.</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B001E84" w14:textId="77777777" w:rsidR="00826278" w:rsidRDefault="00D50AD5">
            <w:pPr>
              <w:spacing w:before="40" w:after="40" w:line="252" w:lineRule="auto"/>
            </w:pPr>
            <w:r>
              <w:rPr>
                <w:sz w:val="18"/>
              </w:rPr>
              <w:t>BR-13/14</w:t>
            </w:r>
          </w:p>
        </w:tc>
      </w:tr>
      <w:tr w:rsidR="00826278" w14:paraId="322FCC58" w14:textId="77777777">
        <w:trPr>
          <w:cantSplit/>
        </w:trPr>
        <w:tc>
          <w:tcPr>
            <w:tcW w:w="864"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4BD569B7" w14:textId="77777777" w:rsidR="00826278" w:rsidRDefault="00D50AD5">
            <w:pPr>
              <w:spacing w:before="40" w:after="40" w:line="252" w:lineRule="auto"/>
            </w:pPr>
            <w:r>
              <w:rPr>
                <w:sz w:val="18"/>
              </w:rPr>
              <w:t>FR-08</w:t>
            </w:r>
          </w:p>
        </w:tc>
        <w:tc>
          <w:tcPr>
            <w:tcW w:w="777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55455C2F" w14:textId="77777777" w:rsidR="00826278" w:rsidRDefault="00D50AD5">
            <w:pPr>
              <w:spacing w:before="40" w:after="40" w:line="252" w:lineRule="auto"/>
            </w:pPr>
            <w:r>
              <w:rPr>
                <w:sz w:val="18"/>
              </w:rPr>
              <w:t>Advance work through completion and client approval.</w:t>
            </w:r>
          </w:p>
        </w:tc>
        <w:tc>
          <w:tcPr>
            <w:tcW w:w="1152"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60EE5495" w14:textId="77777777" w:rsidR="00826278" w:rsidRDefault="00D50AD5">
            <w:pPr>
              <w:spacing w:before="40" w:after="40" w:line="252" w:lineRule="auto"/>
            </w:pPr>
            <w:r>
              <w:rPr>
                <w:sz w:val="18"/>
              </w:rPr>
              <w:t>BR-15</w:t>
            </w:r>
          </w:p>
        </w:tc>
      </w:tr>
      <w:tr w:rsidR="00826278" w14:paraId="620A63EC" w14:textId="77777777">
        <w:trPr>
          <w:cantSplit/>
        </w:trPr>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EBF1B3E" w14:textId="77777777" w:rsidR="00826278" w:rsidRDefault="00D50AD5">
            <w:pPr>
              <w:spacing w:before="40" w:after="40" w:line="252" w:lineRule="auto"/>
            </w:pPr>
            <w:r>
              <w:rPr>
                <w:sz w:val="18"/>
              </w:rPr>
              <w:t>FR-09</w:t>
            </w:r>
          </w:p>
        </w:tc>
        <w:tc>
          <w:tcPr>
            <w:tcW w:w="77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3484FA1B" w14:textId="77777777" w:rsidR="00826278" w:rsidRDefault="00D50AD5">
            <w:pPr>
              <w:spacing w:before="40" w:after="40" w:line="252" w:lineRule="auto"/>
            </w:pPr>
            <w:r>
              <w:rPr>
                <w:sz w:val="18"/>
              </w:rPr>
              <w:t>Record matching transfer attempts and enforce one successful payment.</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C7BBCE4" w14:textId="77777777" w:rsidR="00826278" w:rsidRDefault="00D50AD5">
            <w:pPr>
              <w:spacing w:before="40" w:after="40" w:line="252" w:lineRule="auto"/>
            </w:pPr>
            <w:r>
              <w:rPr>
                <w:sz w:val="18"/>
              </w:rPr>
              <w:t>BR-15/16</w:t>
            </w:r>
          </w:p>
        </w:tc>
      </w:tr>
      <w:tr w:rsidR="00826278" w14:paraId="6B8D2D22" w14:textId="77777777">
        <w:trPr>
          <w:cantSplit/>
        </w:trPr>
        <w:tc>
          <w:tcPr>
            <w:tcW w:w="864"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43A8408E" w14:textId="77777777" w:rsidR="00826278" w:rsidRDefault="00D50AD5">
            <w:pPr>
              <w:spacing w:before="40" w:after="40" w:line="252" w:lineRule="auto"/>
            </w:pPr>
            <w:r>
              <w:rPr>
                <w:sz w:val="18"/>
              </w:rPr>
              <w:t>FR-10</w:t>
            </w:r>
          </w:p>
        </w:tc>
        <w:tc>
          <w:tcPr>
            <w:tcW w:w="777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28C1700A" w14:textId="77777777" w:rsidR="00826278" w:rsidRDefault="00D50AD5">
            <w:pPr>
              <w:spacing w:before="40" w:after="40" w:line="252" w:lineRule="auto"/>
            </w:pPr>
            <w:r>
              <w:rPr>
                <w:sz w:val="18"/>
              </w:rPr>
              <w:t>Execute meaningful job, skill, agreement and payment reporting queries.</w:t>
            </w:r>
          </w:p>
        </w:tc>
        <w:tc>
          <w:tcPr>
            <w:tcW w:w="1152"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1FF3EB0E" w14:textId="77777777" w:rsidR="00826278" w:rsidRDefault="00D50AD5">
            <w:pPr>
              <w:spacing w:before="40" w:after="40" w:line="252" w:lineRule="auto"/>
            </w:pPr>
            <w:r>
              <w:rPr>
                <w:sz w:val="18"/>
              </w:rPr>
              <w:t>All</w:t>
            </w:r>
          </w:p>
        </w:tc>
      </w:tr>
    </w:tbl>
    <w:p w14:paraId="22096245" w14:textId="77777777" w:rsidR="00826278" w:rsidRDefault="00826278">
      <w:pPr>
        <w:spacing w:after="0"/>
      </w:pPr>
    </w:p>
    <w:p w14:paraId="5D0BC0B7" w14:textId="77777777" w:rsidR="00826278" w:rsidRDefault="00D50AD5">
      <w:pPr>
        <w:pStyle w:val="Heading2"/>
      </w:pPr>
      <w:r>
        <w:t xml:space="preserve">1.4 Non </w:t>
      </w:r>
      <w:r>
        <w:t>Functional Requirements</w:t>
      </w:r>
    </w:p>
    <w:tbl>
      <w:tblPr>
        <w:tblW w:w="0" w:type="auto"/>
        <w:tblLayout w:type="fixed"/>
        <w:tblLook w:val="04A0" w:firstRow="1" w:lastRow="0" w:firstColumn="1" w:lastColumn="0" w:noHBand="0" w:noVBand="1"/>
      </w:tblPr>
      <w:tblGrid>
        <w:gridCol w:w="936"/>
        <w:gridCol w:w="5760"/>
        <w:gridCol w:w="3096"/>
      </w:tblGrid>
      <w:tr w:rsidR="00826278" w14:paraId="6125E3EB" w14:textId="77777777">
        <w:trPr>
          <w:cantSplit/>
          <w:tblHeader/>
        </w:trPr>
        <w:tc>
          <w:tcPr>
            <w:tcW w:w="936" w:type="dxa"/>
            <w:tcBorders>
              <w:top w:val="single" w:sz="4" w:space="0" w:color="D9D9D9"/>
              <w:left w:val="single" w:sz="4" w:space="0" w:color="D9D9D9"/>
              <w:bottom w:val="single" w:sz="4" w:space="0" w:color="D9D9D9"/>
              <w:right w:val="single" w:sz="4" w:space="0" w:color="D9D9D9"/>
            </w:tcBorders>
            <w:shd w:val="clear" w:color="auto" w:fill="E1E7EF"/>
            <w:tcMar>
              <w:top w:w="80" w:type="dxa"/>
              <w:left w:w="80" w:type="dxa"/>
              <w:bottom w:w="80" w:type="dxa"/>
              <w:right w:w="80" w:type="dxa"/>
            </w:tcMar>
          </w:tcPr>
          <w:p w14:paraId="26ED098B" w14:textId="77777777" w:rsidR="00826278" w:rsidRDefault="00D50AD5">
            <w:pPr>
              <w:spacing w:before="40" w:after="40" w:line="252" w:lineRule="auto"/>
            </w:pPr>
            <w:r>
              <w:rPr>
                <w:b/>
                <w:sz w:val="18"/>
              </w:rPr>
              <w:t>ID</w:t>
            </w:r>
          </w:p>
        </w:tc>
        <w:tc>
          <w:tcPr>
            <w:tcW w:w="5760" w:type="dxa"/>
            <w:tcBorders>
              <w:top w:val="single" w:sz="4" w:space="0" w:color="D9D9D9"/>
              <w:left w:val="single" w:sz="4" w:space="0" w:color="D9D9D9"/>
              <w:bottom w:val="single" w:sz="4" w:space="0" w:color="D9D9D9"/>
              <w:right w:val="single" w:sz="4" w:space="0" w:color="D9D9D9"/>
            </w:tcBorders>
            <w:shd w:val="clear" w:color="auto" w:fill="E1E7EF"/>
            <w:tcMar>
              <w:top w:w="80" w:type="dxa"/>
              <w:left w:w="80" w:type="dxa"/>
              <w:bottom w:w="80" w:type="dxa"/>
              <w:right w:w="80" w:type="dxa"/>
            </w:tcMar>
          </w:tcPr>
          <w:p w14:paraId="6E93E3E6" w14:textId="77777777" w:rsidR="00826278" w:rsidRDefault="00D50AD5">
            <w:pPr>
              <w:spacing w:before="40" w:after="40" w:line="252" w:lineRule="auto"/>
            </w:pPr>
            <w:r>
              <w:rPr>
                <w:b/>
                <w:sz w:val="18"/>
              </w:rPr>
              <w:t>Requirement and target</w:t>
            </w:r>
          </w:p>
        </w:tc>
        <w:tc>
          <w:tcPr>
            <w:tcW w:w="3096" w:type="dxa"/>
            <w:tcBorders>
              <w:top w:val="single" w:sz="4" w:space="0" w:color="D9D9D9"/>
              <w:left w:val="single" w:sz="4" w:space="0" w:color="D9D9D9"/>
              <w:bottom w:val="single" w:sz="4" w:space="0" w:color="D9D9D9"/>
              <w:right w:val="single" w:sz="4" w:space="0" w:color="D9D9D9"/>
            </w:tcBorders>
            <w:shd w:val="clear" w:color="auto" w:fill="E1E7EF"/>
            <w:tcMar>
              <w:top w:w="80" w:type="dxa"/>
              <w:left w:w="80" w:type="dxa"/>
              <w:bottom w:w="80" w:type="dxa"/>
              <w:right w:w="80" w:type="dxa"/>
            </w:tcMar>
          </w:tcPr>
          <w:p w14:paraId="3A9AD68E" w14:textId="77777777" w:rsidR="00826278" w:rsidRDefault="00D50AD5">
            <w:pPr>
              <w:spacing w:before="40" w:after="40" w:line="252" w:lineRule="auto"/>
            </w:pPr>
            <w:r>
              <w:rPr>
                <w:b/>
                <w:sz w:val="18"/>
              </w:rPr>
              <w:t>Verification state</w:t>
            </w:r>
          </w:p>
        </w:tc>
      </w:tr>
      <w:tr w:rsidR="00826278" w14:paraId="16F70BD4"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5A5A284" w14:textId="77777777" w:rsidR="00826278" w:rsidRDefault="00D50AD5">
            <w:pPr>
              <w:spacing w:before="40" w:after="40" w:line="252" w:lineRule="auto"/>
            </w:pPr>
            <w:r>
              <w:rPr>
                <w:sz w:val="18"/>
              </w:rPr>
              <w:t>NFR-01</w:t>
            </w:r>
          </w:p>
        </w:tc>
        <w:tc>
          <w:tcPr>
            <w:tcW w:w="57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3E5843E5" w14:textId="77777777" w:rsidR="00826278" w:rsidRDefault="00D50AD5">
            <w:pPr>
              <w:spacing w:before="40" w:after="40" w:line="252" w:lineRule="auto"/>
            </w:pPr>
            <w:r>
              <w:rPr>
                <w:sz w:val="18"/>
              </w:rPr>
              <w:t>Enforced PK/FK/UNIQUE/CHECK and transactional agreement/financial integrity.</w:t>
            </w:r>
          </w:p>
        </w:tc>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B318CE5" w14:textId="77777777" w:rsidR="00826278" w:rsidRDefault="00D50AD5">
            <w:pPr>
              <w:spacing w:before="40" w:after="40" w:line="252" w:lineRule="auto"/>
            </w:pPr>
            <w:r>
              <w:rPr>
                <w:sz w:val="18"/>
              </w:rPr>
              <w:t>72 checks passed on MySQL 8.0.42.</w:t>
            </w:r>
          </w:p>
        </w:tc>
      </w:tr>
      <w:tr w:rsidR="00826278" w14:paraId="110B1BD9"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1E8D874E" w14:textId="77777777" w:rsidR="00826278" w:rsidRDefault="00D50AD5">
            <w:pPr>
              <w:spacing w:before="40" w:after="40" w:line="252" w:lineRule="auto"/>
            </w:pPr>
            <w:r>
              <w:rPr>
                <w:sz w:val="18"/>
              </w:rPr>
              <w:t>NFR-02</w:t>
            </w:r>
          </w:p>
        </w:tc>
        <w:tc>
          <w:tcPr>
            <w:tcW w:w="576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368C7329" w14:textId="77777777" w:rsidR="00826278" w:rsidRDefault="00D50AD5">
            <w:pPr>
              <w:spacing w:before="40" w:after="40" w:line="252" w:lineRule="auto"/>
            </w:pPr>
            <w:r>
              <w:rPr>
                <w:sz w:val="18"/>
              </w:rPr>
              <w:t xml:space="preserve">Least-privilege per-actor execution; no normal direct DML </w:t>
            </w:r>
            <w:r>
              <w:rPr>
                <w:sz w:val="18"/>
              </w:rPr>
              <w:t>or password-hash reads.</w:t>
            </w:r>
          </w:p>
        </w:tc>
        <w:tc>
          <w:tcPr>
            <w:tcW w:w="309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452AABBC" w14:textId="77777777" w:rsidR="00826278" w:rsidRDefault="00D50AD5">
            <w:pPr>
              <w:spacing w:before="40" w:after="40" w:line="252" w:lineRule="auto"/>
            </w:pPr>
            <w:r>
              <w:rPr>
                <w:sz w:val="18"/>
              </w:rPr>
              <w:t>20 native-account checks passed.</w:t>
            </w:r>
          </w:p>
        </w:tc>
      </w:tr>
      <w:tr w:rsidR="00826278" w14:paraId="4E594376"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7238116C" w14:textId="77777777" w:rsidR="00826278" w:rsidRDefault="00D50AD5">
            <w:pPr>
              <w:spacing w:before="40" w:after="40" w:line="252" w:lineRule="auto"/>
            </w:pPr>
            <w:r>
              <w:rPr>
                <w:sz w:val="18"/>
              </w:rPr>
              <w:t>NFR-03</w:t>
            </w:r>
          </w:p>
        </w:tc>
        <w:tc>
          <w:tcPr>
            <w:tcW w:w="57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C0141E9" w14:textId="77777777" w:rsidR="00826278" w:rsidRDefault="00D50AD5">
            <w:pPr>
              <w:spacing w:before="40" w:after="40" w:line="252" w:lineRule="auto"/>
            </w:pPr>
            <w:r>
              <w:rPr>
                <w:sz w:val="18"/>
              </w:rPr>
              <w:t>Project reporting target: local warmed query latency under 200 ms on supplied fixtures.</w:t>
            </w:r>
          </w:p>
        </w:tc>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74A7438" w14:textId="77777777" w:rsidR="00826278" w:rsidRDefault="00D50AD5">
            <w:pPr>
              <w:spacing w:before="40" w:after="40" w:line="252" w:lineRule="auto"/>
            </w:pPr>
            <w:r>
              <w:rPr>
                <w:sz w:val="18"/>
              </w:rPr>
              <w:t>All seed queries and 5,000-job indexed benchmark below target; not a production SLA.</w:t>
            </w:r>
          </w:p>
        </w:tc>
      </w:tr>
      <w:tr w:rsidR="00826278" w14:paraId="359572C8"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517DEBC5" w14:textId="77777777" w:rsidR="00826278" w:rsidRDefault="00D50AD5">
            <w:pPr>
              <w:spacing w:before="40" w:after="40" w:line="252" w:lineRule="auto"/>
            </w:pPr>
            <w:r>
              <w:rPr>
                <w:sz w:val="18"/>
              </w:rPr>
              <w:t>NFR-04</w:t>
            </w:r>
          </w:p>
        </w:tc>
        <w:tc>
          <w:tcPr>
            <w:tcW w:w="576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66CABF9A" w14:textId="77777777" w:rsidR="00826278" w:rsidRDefault="00D50AD5">
            <w:pPr>
              <w:spacing w:before="40" w:after="40" w:line="252" w:lineRule="auto"/>
            </w:pPr>
            <w:r>
              <w:rPr>
                <w:sz w:val="18"/>
              </w:rPr>
              <w:t xml:space="preserve">TLS for </w:t>
            </w:r>
            <w:r>
              <w:rPr>
                <w:sz w:val="18"/>
              </w:rPr>
              <w:t>remote clients; encryption at rest and encrypted backups.</w:t>
            </w:r>
          </w:p>
        </w:tc>
        <w:tc>
          <w:tcPr>
            <w:tcW w:w="309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0B256B63" w14:textId="77777777" w:rsidR="00826278" w:rsidRDefault="00D50AD5">
            <w:pPr>
              <w:spacing w:before="40" w:after="40" w:line="252" w:lineRule="auto"/>
            </w:pPr>
            <w:r>
              <w:rPr>
                <w:sz w:val="18"/>
              </w:rPr>
              <w:t>Deployment requirements; encryption controls not certified here.</w:t>
            </w:r>
          </w:p>
        </w:tc>
      </w:tr>
      <w:tr w:rsidR="00826278" w14:paraId="6DA822DF"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416136E0" w14:textId="77777777" w:rsidR="00826278" w:rsidRDefault="00D50AD5">
            <w:pPr>
              <w:spacing w:before="40" w:after="40" w:line="252" w:lineRule="auto"/>
            </w:pPr>
            <w:r>
              <w:rPr>
                <w:sz w:val="18"/>
              </w:rPr>
              <w:t>NFR-05</w:t>
            </w:r>
          </w:p>
        </w:tc>
        <w:tc>
          <w:tcPr>
            <w:tcW w:w="57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49830F82" w14:textId="77777777" w:rsidR="00826278" w:rsidRDefault="00D50AD5">
            <w:pPr>
              <w:spacing w:before="40" w:after="40" w:line="252" w:lineRule="auto"/>
            </w:pPr>
            <w:r>
              <w:rPr>
                <w:sz w:val="18"/>
              </w:rPr>
              <w:t>Daily consistent backup, RPO 24 h, RTO 4 h and restore drills.</w:t>
            </w:r>
          </w:p>
        </w:tc>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43F6C9CA" w14:textId="77777777" w:rsidR="00826278" w:rsidRDefault="00D50AD5">
            <w:pPr>
              <w:spacing w:before="40" w:after="40" w:line="252" w:lineRule="auto"/>
            </w:pPr>
            <w:r>
              <w:rPr>
                <w:sz w:val="18"/>
              </w:rPr>
              <w:t>Targets; backup/restore drill not run.</w:t>
            </w:r>
          </w:p>
        </w:tc>
      </w:tr>
      <w:tr w:rsidR="00826278" w14:paraId="517DABBD"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664EB2B4" w14:textId="77777777" w:rsidR="00826278" w:rsidRDefault="00D50AD5">
            <w:pPr>
              <w:spacing w:before="40" w:after="40" w:line="252" w:lineRule="auto"/>
            </w:pPr>
            <w:r>
              <w:rPr>
                <w:sz w:val="18"/>
              </w:rPr>
              <w:t>NFR-06</w:t>
            </w:r>
          </w:p>
        </w:tc>
        <w:tc>
          <w:tcPr>
            <w:tcW w:w="576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742AA098" w14:textId="77777777" w:rsidR="00826278" w:rsidRDefault="00D50AD5">
            <w:pPr>
              <w:spacing w:before="40" w:after="40" w:line="252" w:lineRule="auto"/>
            </w:pPr>
            <w:r>
              <w:rPr>
                <w:sz w:val="18"/>
              </w:rPr>
              <w:t>Readable snake_case identifiers and uppercase SQL keywords.</w:t>
            </w:r>
          </w:p>
        </w:tc>
        <w:tc>
          <w:tcPr>
            <w:tcW w:w="309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225FD511" w14:textId="77777777" w:rsidR="00826278" w:rsidRDefault="00D50AD5">
            <w:pPr>
              <w:spacing w:before="40" w:after="40" w:line="252" w:lineRule="auto"/>
            </w:pPr>
            <w:r>
              <w:rPr>
                <w:sz w:val="18"/>
              </w:rPr>
              <w:t>Seven SQL scripts use one MySQL dialect; standards reference supplied.</w:t>
            </w:r>
          </w:p>
        </w:tc>
      </w:tr>
    </w:tbl>
    <w:p w14:paraId="5D326533" w14:textId="77777777" w:rsidR="00826278" w:rsidRDefault="00826278">
      <w:pPr>
        <w:spacing w:after="0"/>
      </w:pPr>
    </w:p>
    <w:p w14:paraId="716132CF" w14:textId="77777777" w:rsidR="00826278" w:rsidRDefault="00D50AD5">
      <w:r>
        <w:br w:type="page"/>
      </w:r>
    </w:p>
    <w:p w14:paraId="38E734DF" w14:textId="77777777" w:rsidR="00826278" w:rsidRDefault="00D50AD5">
      <w:pPr>
        <w:pStyle w:val="Heading1"/>
      </w:pPr>
      <w:r>
        <w:lastRenderedPageBreak/>
        <w:t>2 Database Design</w:t>
      </w:r>
    </w:p>
    <w:p w14:paraId="18E42AA7" w14:textId="77777777" w:rsidR="00826278" w:rsidRDefault="00D50AD5">
      <w:pPr>
        <w:pStyle w:val="Heading2"/>
      </w:pPr>
      <w:r>
        <w:t>2.1 Conceptual Model</w:t>
      </w:r>
    </w:p>
    <w:p w14:paraId="044501C4" w14:textId="6EA316EE" w:rsidR="00826278" w:rsidRDefault="00D50AD5">
      <w:pPr>
        <w:rPr>
          <w:lang w:val="vi-VN"/>
        </w:rPr>
      </w:pPr>
      <w:r>
        <w:t xml:space="preserve">The model retains all 11 original entities. USER is a supertype with total and </w:t>
      </w:r>
      <w:r>
        <w:t>disjoint CLIENT/FREELANCER specialization. Each subtype row references exactly one user; each user has zero or one row of either specific subtype but e</w:t>
      </w:r>
      <w:r>
        <w:t>xactly one row across the subtype union. FREELANCER_SKILL resolves the many-to-many skill association. Physical IE Crow Foot diagram</w:t>
      </w:r>
      <w:r>
        <w:t>s below and Appendix A replace the ambiguous original EER-style picture.</w:t>
      </w:r>
    </w:p>
    <w:p w14:paraId="3E075680" w14:textId="77777777" w:rsidR="00D50AD5" w:rsidRDefault="00D50AD5" w:rsidP="00D50AD5">
      <w:pPr>
        <w:pStyle w:val="Heading2"/>
      </w:pPr>
    </w:p>
    <w:p w14:paraId="3A8E4B23" w14:textId="77777777" w:rsidR="00D50AD5" w:rsidRDefault="00D50AD5" w:rsidP="00D50AD5">
      <w:pPr>
        <w:pStyle w:val="Heading3"/>
        <w:pageBreakBefore/>
      </w:pPr>
      <w:r>
        <w:lastRenderedPageBreak/>
        <w:t>Unified EER Model Overview</w:t>
      </w:r>
    </w:p>
    <w:p w14:paraId="7FE540FF" w14:textId="77777777" w:rsidR="00D50AD5" w:rsidRPr="000E40B1" w:rsidRDefault="00D50AD5" w:rsidP="00D50AD5">
      <w:pPr>
        <w:keepNext/>
        <w:rPr>
          <w:lang w:val="vi-VN"/>
        </w:rPr>
      </w:pPr>
      <w:r w:rsidRPr="000E40B1">
        <w:rPr>
          <w:noProof/>
          <w:lang w:val="vi-VN"/>
        </w:rPr>
        <w:drawing>
          <wp:inline distT="0" distB="0" distL="0" distR="0" wp14:anchorId="34FED796" wp14:editId="2FA16345">
            <wp:extent cx="6373495" cy="5785485"/>
            <wp:effectExtent l="0" t="0" r="8255" b="5715"/>
            <wp:docPr id="1150817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817454" name=""/>
                    <pic:cNvPicPr/>
                  </pic:nvPicPr>
                  <pic:blipFill>
                    <a:blip r:embed="rId8"/>
                    <a:stretch>
                      <a:fillRect/>
                    </a:stretch>
                  </pic:blipFill>
                  <pic:spPr>
                    <a:xfrm>
                      <a:off x="0" y="0"/>
                      <a:ext cx="6373495" cy="5785485"/>
                    </a:xfrm>
                    <a:prstGeom prst="rect">
                      <a:avLst/>
                    </a:prstGeom>
                  </pic:spPr>
                </pic:pic>
              </a:graphicData>
            </a:graphic>
          </wp:inline>
        </w:drawing>
      </w:r>
    </w:p>
    <w:p w14:paraId="18FB7B30" w14:textId="77777777" w:rsidR="00D50AD5" w:rsidRPr="000E40B1" w:rsidRDefault="00D50AD5" w:rsidP="00D50AD5">
      <w:pPr>
        <w:spacing w:after="200"/>
        <w:rPr>
          <w:lang w:val="vi-VN"/>
        </w:rPr>
      </w:pPr>
      <w:r w:rsidRPr="000E40B1">
        <w:t xml:space="preserve">Figure </w:t>
      </w:r>
      <w:r>
        <w:t>1</w:t>
      </w:r>
      <w:r w:rsidRPr="000E40B1">
        <w:t>. Unified Database Schema of the Freelance Marketplace Ecosystem (IE Crow’s Foot Notation).</w:t>
      </w:r>
    </w:p>
    <w:p w14:paraId="02B1A05B" w14:textId="77777777" w:rsidR="00D50AD5" w:rsidRDefault="00D50AD5" w:rsidP="00D50AD5">
      <w:r>
        <w:t>Figure 1 presents the complete database as one connected model. Each of the 11 entities appears once; CLIENT and FREELANCER connect account information to jobs, proposals and contracts. The unified view complements the two focused diagrams without introducing new entities or changing their relationships. Only selected key attributes are shown; Section 3 remains the authoritative data dictionary.</w:t>
      </w:r>
    </w:p>
    <w:p w14:paraId="73617435" w14:textId="77777777" w:rsidR="00D50AD5" w:rsidRDefault="00D50AD5" w:rsidP="00D50AD5">
      <w:pPr>
        <w:pStyle w:val="Heading3"/>
      </w:pPr>
      <w:r>
        <w:t>Specialization and Skill Association</w:t>
      </w:r>
    </w:p>
    <w:p w14:paraId="7CB41B73" w14:textId="77777777" w:rsidR="00D50AD5" w:rsidRDefault="00D50AD5" w:rsidP="00D50AD5">
      <w:r>
        <w:t>USER stores common account information. CLIENT stores the hiring profile, while FREELANCER stores professional information. The specialization is total: every USER must have one matching subtype record. It is also disjoint: no USER may belong to both subtypes. client_id and freelancer_id are each both a subtype primary key and a foreign key to users.user_id, so subtype records share the identity of their parent account. user_type selects the permitted subtype. The two optional one-to-one links alone do not express the combined total/disjoint requirement; the accompanying rule and subtype triggers enforce it (BR-01 and BR-02).</w:t>
      </w:r>
    </w:p>
    <w:p w14:paraId="248E07D6" w14:textId="77777777" w:rsidR="00D50AD5" w:rsidRDefault="00D50AD5" w:rsidP="00D50AD5">
      <w:r>
        <w:t xml:space="preserve">FREELANCER and SKILL have a many-to-many relationship resolved by FREELANCER_SKILL. Each association belongs to exactly one freelancer and one skill, while either parent may have zero or many associations. The composite </w:t>
      </w:r>
      <w:r>
        <w:lastRenderedPageBreak/>
        <w:t>primary key (freelancer_id, skill_id) prevents duplicate assignments, and skill_level describes the particular freelancer’s proficiency in that skill (BR-05).</w:t>
      </w:r>
    </w:p>
    <w:p w14:paraId="77CF565C" w14:textId="77777777" w:rsidR="00D50AD5" w:rsidRDefault="00D50AD5" w:rsidP="00D50AD5">
      <w:pPr>
        <w:pStyle w:val="Heading3"/>
      </w:pPr>
      <w:r>
        <w:t>Job Agreement and Delivery Workflow</w:t>
      </w:r>
    </w:p>
    <w:p w14:paraId="6830FB69" w14:textId="77777777" w:rsidR="00D50AD5" w:rsidRDefault="00D50AD5" w:rsidP="00D50AD5">
      <w:r>
        <w:t>Each JOB belongs to one CLIENT and one JOB_CATEGORY. Clients and categories may exist before any jobs are posted. Each PROPOSAL references one JOB and one FREELANCER; both parents may have zero or many proposals. UNIQUE(job_id, freelancer_id) limits each freelancer to one proposal per job. The selected_job_id generated unique key reserves a job for at most one CLIENT_ACCEPTED or CONFIRMED proposal (BR-03, BR-04 and BR-06 to BR-10).</w:t>
      </w:r>
    </w:p>
    <w:p w14:paraId="3A29CBE1" w14:textId="77777777" w:rsidR="00D50AD5" w:rsidRDefault="00D50AD5" w:rsidP="00D50AD5">
      <w:r>
        <w:t>A PROPOSAL produces zero or one CONTRACT, and every CONTRACT references exactly one proposal. Contract creation occurs only after client selection followed by freelancer confirmation. UNIQUE(proposal_id) prevents a second contract for the same proposal. Each contract involves one client and one freelancer; they must match the job owner and proposal author. A new active contract may initially have no milestones, then acquire multiple milestones as its work is allocated (BR-11 to BR-13).</w:t>
      </w:r>
    </w:p>
    <w:p w14:paraId="707F3D51" w14:textId="77777777" w:rsidR="00D50AD5" w:rsidRDefault="00D50AD5" w:rsidP="00D50AD5">
      <w:pPr>
        <w:pStyle w:val="Heading3"/>
      </w:pPr>
      <w:r>
        <w:t>Milestone and Payment Integrity</w:t>
      </w:r>
    </w:p>
    <w:p w14:paraId="5C6050AC" w14:textId="77777777" w:rsidR="00D50AD5" w:rsidRDefault="00D50AD5" w:rsidP="00D50AD5">
      <w:r>
        <w:t>Each MILESTONE belongs to one CONTRACT, has a positive amount and follows PENDING, IN_PROGRESS, COMPLETED and APPROVED in order. The total allocated milestone amount cannot exceed contracts.total_amount. Completion and client approval are distinct steps: a COMPLETED milestone is not yet eligible for payment. Parent locking and transaction rules enforce the aggregate budget constraint, which an ordinary foreign key or row-level CHECK cannot guarantee (BR-14 and BR-15).</w:t>
      </w:r>
    </w:p>
    <w:p w14:paraId="7603C740" w14:textId="77777777" w:rsidR="00D50AD5" w:rsidRDefault="00D50AD5" w:rsidP="00D50AD5">
      <w:r>
        <w:t>Each PAYMENT records one attempt for one milestone. A milestone may have zero or many attempts, including failed retries, but at most one PAID attempt. paid_milestone_id is a generated unique helper for that successful attempt; milestone_id itself is not unique. The two payer_id and payee_id foreign keys reference USER and are represented by the shared labelled connector in Figure 3. Their values must match the contract’s client and freelancer, and payment amount must equal milestone amount. Triggers and authenticated procedure access enforce these cross-table and approval conditions (BR-16).</w:t>
      </w:r>
    </w:p>
    <w:p w14:paraId="09FFCA41" w14:textId="77777777" w:rsidR="00D50AD5" w:rsidRDefault="00D50AD5" w:rsidP="00D50AD5">
      <w:r>
        <w:t>PK, FK and UQ denote primary, foreign and unique keys. Crow’s Foot endpoints show exactly one, zero or one, and zero or many; crossing lines are not junctions. The shortened method/status labels in the payment box correspond to payment_method/payment_status in the dictionary. Generated keys and rule annotations supplement the relationship cardinalities; the diagram does not imply that cardinality alone enforces workflow, authorization or normalization.</w:t>
      </w:r>
    </w:p>
    <w:p w14:paraId="2DBB0372" w14:textId="77777777" w:rsidR="00826278" w:rsidRDefault="00D50AD5">
      <w:pPr>
        <w:pStyle w:val="Heading3"/>
      </w:pPr>
      <w:r>
        <w:t>Participation and cardinality</w:t>
      </w:r>
    </w:p>
    <w:p w14:paraId="7A7FF0AC" w14:textId="77777777" w:rsidR="00826278" w:rsidRDefault="00D50AD5">
      <w:pPr>
        <w:rPr>
          <w:lang w:val="vi-VN"/>
        </w:rPr>
      </w:pPr>
      <w:r>
        <w:t>A client/category/freelancer may have zero jobs/proposals or agreements. Every job has exactly one client and category; every proposal exactly one job and freelancer. A proposal has zero or one contract; every contract references exactly one proposal. A new active contract can have zero milestones; every milestone references exactly one contract. Every payment attempt references exactly one milestone; a milestone has zero or many attempts but at most one successful attempt. Subtype and uniqueness conditions</w:t>
      </w:r>
      <w:r>
        <w:t xml:space="preserve"> supplement ordinary Crow Foot multiplicities.</w:t>
      </w:r>
    </w:p>
    <w:p w14:paraId="529CFE4D" w14:textId="16498287" w:rsidR="000E40B1" w:rsidRPr="000E40B1" w:rsidRDefault="000E40B1">
      <w:pPr>
        <w:rPr>
          <w:lang w:val="vi-VN"/>
        </w:rPr>
      </w:pPr>
      <w:r>
        <w:rPr>
          <w:lang w:val="vi-VN"/>
        </w:rPr>
        <w:br/>
      </w:r>
    </w:p>
    <w:p w14:paraId="1940E289" w14:textId="77777777" w:rsidR="00826278" w:rsidRDefault="00D50AD5">
      <w:pPr>
        <w:pStyle w:val="Heading2"/>
      </w:pPr>
      <w:r>
        <w:t>2.2 Logical Schema Mapping</w:t>
      </w:r>
    </w:p>
    <w:p w14:paraId="693F528C" w14:textId="77777777" w:rsidR="00826278" w:rsidRDefault="00D50AD5">
      <w:r>
        <w:t>users(user_id PK, email UQ, full_name, password_hash, phone, user_type)</w:t>
      </w:r>
    </w:p>
    <w:p w14:paraId="3D4EA837" w14:textId="77777777" w:rsidR="00826278" w:rsidRDefault="00D50AD5">
      <w:r>
        <w:t>clients(client_id PK FK, company_name, company_description, location)</w:t>
      </w:r>
    </w:p>
    <w:p w14:paraId="0D981A47" w14:textId="77777777" w:rsidR="00826278" w:rsidRDefault="00D50AD5">
      <w:r>
        <w:t>freelancers(freelancer_id PK FK, professional_title, bio, hourly_rate, experience_level)</w:t>
      </w:r>
    </w:p>
    <w:p w14:paraId="1F34D689" w14:textId="77777777" w:rsidR="00826278" w:rsidRDefault="00D50AD5">
      <w:r>
        <w:t>skills(skill_id PK, skill_name UQ)</w:t>
      </w:r>
    </w:p>
    <w:p w14:paraId="4916F6D9" w14:textId="77777777" w:rsidR="00826278" w:rsidRDefault="00D50AD5">
      <w:r>
        <w:t>freelancer_skills(freelancer_id PK FK, skill_id PK FK, skill_level)</w:t>
      </w:r>
    </w:p>
    <w:p w14:paraId="1108BBB3" w14:textId="77777777" w:rsidR="00826278" w:rsidRDefault="00D50AD5">
      <w:r>
        <w:t>job_categories(category_id PK, category_name UQ, description)</w:t>
      </w:r>
    </w:p>
    <w:p w14:paraId="171585D7" w14:textId="77777777" w:rsidR="00826278" w:rsidRDefault="00D50AD5">
      <w:r>
        <w:lastRenderedPageBreak/>
        <w:t>jobs(job_id PK, client_id FK, category_id FK, title, description, budget_min, budget_max, deadline, status, created_at)</w:t>
      </w:r>
    </w:p>
    <w:p w14:paraId="2FBC4B58" w14:textId="77777777" w:rsidR="00826278" w:rsidRDefault="00D50AD5">
      <w:r>
        <w:t>proposals(proposal_id PK, job_id FK, freelancer_id FK, proposed_amount, cover_letter, estimated_days, status, submitted_at, selected_job_id UQ)</w:t>
      </w:r>
    </w:p>
    <w:p w14:paraId="65A33852" w14:textId="77777777" w:rsidR="00826278" w:rsidRDefault="00D50AD5">
      <w:r>
        <w:t>contracts(contract_id PK, proposal_id FK UQ, client_id FK, freelancer_id FK, start_date, end_date, total_amount, status)</w:t>
      </w:r>
    </w:p>
    <w:p w14:paraId="41B49B53" w14:textId="77777777" w:rsidR="00826278" w:rsidRDefault="00D50AD5">
      <w:r>
        <w:t>milestones(milestone_id PK, contract_id FK, title, description, amount, due_date, status)</w:t>
      </w:r>
    </w:p>
    <w:p w14:paraId="48B78A74" w14:textId="77777777" w:rsidR="00826278" w:rsidRDefault="00D50AD5">
      <w:r>
        <w:t>payments(payment_id PK, milestone_id FK, payer_id FK, payee_id FK, amount, payment_status, payment_method, paid_milestone_id UQ)</w:t>
      </w:r>
    </w:p>
    <w:p w14:paraId="44477309" w14:textId="77777777" w:rsidR="00826278" w:rsidRDefault="00D50AD5">
      <w:r>
        <w:t>Source singular entity labels map to these plural lowercase physical names. Each identity auto-increments where specified. All FKs use RESTRICT/NO ACTION, not CASCADE, to preserve contract and transfer history. FK columns are NOT NULL. UNIQUE(job_id, freelancer_id) is additional to the proposal primary key; UNIQUE(proposal_id) is additional to the contract primary key.</w:t>
      </w:r>
    </w:p>
    <w:p w14:paraId="0414F385" w14:textId="77777777" w:rsidR="00826278" w:rsidRDefault="00D50AD5">
      <w:r>
        <w:t>selected_job_id and paid_milestone_id are generated nullable uniqueness helpers: the former equals job_id for CLIENT_ACCEPTED/CONFIRMED, the latter equals milestone_id for PAID. Other rows produce NULL. Their unique indexes protect concurrent duplicates while allowing unselected proposals and failed/pending attempts.</w:t>
      </w:r>
    </w:p>
    <w:p w14:paraId="32CEE13A" w14:textId="77777777" w:rsidR="00826278" w:rsidRDefault="00D50AD5">
      <w:pPr>
        <w:pStyle w:val="Heading2"/>
      </w:pPr>
      <w:r>
        <w:t>2.3 Normalization Verification</w:t>
      </w:r>
    </w:p>
    <w:p w14:paraId="45A3327B" w14:textId="77777777" w:rsidR="00826278" w:rsidRDefault="00D50AD5">
      <w:r>
        <w:t>The FD analysis assumes email, skill_name and category_name are unique under the chosen collation. Phone, company name, titles and professional titles are not determinants. Each skill_level depends on the entire freelancer-skill pair. No hidden business FD, such as freelancer_id determining a quoted amount, is assumed.</w:t>
      </w:r>
    </w:p>
    <w:p w14:paraId="20D46C4E" w14:textId="77777777" w:rsidR="00826278" w:rsidRDefault="00D50AD5">
      <w:r>
        <w:t xml:space="preserve">1NF: single-valued attributes, declared row keys and separate association records remove repeating groups. 2NF: the </w:t>
      </w:r>
      <w:r>
        <w:t>freelancer-skill pair determines skill_level and neither component alone does; the proposal alternate pair is also minimal and has no assumed partial dependency. Simple surrogate keys alone would not prove 2NF for all alternate keys or prove 3NF.</w:t>
      </w:r>
    </w:p>
    <w:tbl>
      <w:tblPr>
        <w:tblW w:w="0" w:type="auto"/>
        <w:tblLayout w:type="fixed"/>
        <w:tblLook w:val="04A0" w:firstRow="1" w:lastRow="0" w:firstColumn="1" w:lastColumn="0" w:noHBand="0" w:noVBand="1"/>
      </w:tblPr>
      <w:tblGrid>
        <w:gridCol w:w="1872"/>
        <w:gridCol w:w="2376"/>
        <w:gridCol w:w="4104"/>
        <w:gridCol w:w="1440"/>
      </w:tblGrid>
      <w:tr w:rsidR="00826278" w14:paraId="2A10B1D4" w14:textId="77777777">
        <w:trPr>
          <w:cantSplit/>
          <w:tblHeader/>
        </w:trPr>
        <w:tc>
          <w:tcPr>
            <w:tcW w:w="1872" w:type="dxa"/>
            <w:tcBorders>
              <w:top w:val="single" w:sz="4" w:space="0" w:color="D9D9D9"/>
              <w:left w:val="single" w:sz="4" w:space="0" w:color="D9D9D9"/>
              <w:bottom w:val="single" w:sz="4" w:space="0" w:color="D9D9D9"/>
              <w:right w:val="single" w:sz="4" w:space="0" w:color="D9D9D9"/>
            </w:tcBorders>
            <w:shd w:val="clear" w:color="auto" w:fill="E1E7EF"/>
            <w:tcMar>
              <w:top w:w="80" w:type="dxa"/>
              <w:left w:w="80" w:type="dxa"/>
              <w:bottom w:w="80" w:type="dxa"/>
              <w:right w:w="80" w:type="dxa"/>
            </w:tcMar>
          </w:tcPr>
          <w:p w14:paraId="104BBB17" w14:textId="77777777" w:rsidR="00826278" w:rsidRDefault="00D50AD5">
            <w:pPr>
              <w:spacing w:before="40" w:after="40" w:line="252" w:lineRule="auto"/>
            </w:pPr>
            <w:r>
              <w:rPr>
                <w:b/>
                <w:sz w:val="18"/>
              </w:rPr>
              <w:t>Relation</w:t>
            </w:r>
          </w:p>
        </w:tc>
        <w:tc>
          <w:tcPr>
            <w:tcW w:w="2376" w:type="dxa"/>
            <w:tcBorders>
              <w:top w:val="single" w:sz="4" w:space="0" w:color="D9D9D9"/>
              <w:left w:val="single" w:sz="4" w:space="0" w:color="D9D9D9"/>
              <w:bottom w:val="single" w:sz="4" w:space="0" w:color="D9D9D9"/>
              <w:right w:val="single" w:sz="4" w:space="0" w:color="D9D9D9"/>
            </w:tcBorders>
            <w:shd w:val="clear" w:color="auto" w:fill="E1E7EF"/>
            <w:tcMar>
              <w:top w:w="80" w:type="dxa"/>
              <w:left w:w="80" w:type="dxa"/>
              <w:bottom w:w="80" w:type="dxa"/>
              <w:right w:w="80" w:type="dxa"/>
            </w:tcMar>
          </w:tcPr>
          <w:p w14:paraId="44551129" w14:textId="77777777" w:rsidR="00826278" w:rsidRDefault="00D50AD5">
            <w:pPr>
              <w:spacing w:before="40" w:after="40" w:line="252" w:lineRule="auto"/>
            </w:pPr>
            <w:r>
              <w:rPr>
                <w:b/>
                <w:sz w:val="18"/>
              </w:rPr>
              <w:t>Candidate keys</w:t>
            </w:r>
          </w:p>
        </w:tc>
        <w:tc>
          <w:tcPr>
            <w:tcW w:w="4104" w:type="dxa"/>
            <w:tcBorders>
              <w:top w:val="single" w:sz="4" w:space="0" w:color="D9D9D9"/>
              <w:left w:val="single" w:sz="4" w:space="0" w:color="D9D9D9"/>
              <w:bottom w:val="single" w:sz="4" w:space="0" w:color="D9D9D9"/>
              <w:right w:val="single" w:sz="4" w:space="0" w:color="D9D9D9"/>
            </w:tcBorders>
            <w:shd w:val="clear" w:color="auto" w:fill="E1E7EF"/>
            <w:tcMar>
              <w:top w:w="80" w:type="dxa"/>
              <w:left w:w="80" w:type="dxa"/>
              <w:bottom w:w="80" w:type="dxa"/>
              <w:right w:w="80" w:type="dxa"/>
            </w:tcMar>
          </w:tcPr>
          <w:p w14:paraId="0E802764" w14:textId="77777777" w:rsidR="00826278" w:rsidRDefault="00D50AD5">
            <w:pPr>
              <w:spacing w:before="40" w:after="40" w:line="252" w:lineRule="auto"/>
            </w:pPr>
            <w:r>
              <w:rPr>
                <w:b/>
                <w:sz w:val="18"/>
              </w:rPr>
              <w:t>FD cover</w:t>
            </w:r>
          </w:p>
        </w:tc>
        <w:tc>
          <w:tcPr>
            <w:tcW w:w="1440" w:type="dxa"/>
            <w:tcBorders>
              <w:top w:val="single" w:sz="4" w:space="0" w:color="D9D9D9"/>
              <w:left w:val="single" w:sz="4" w:space="0" w:color="D9D9D9"/>
              <w:bottom w:val="single" w:sz="4" w:space="0" w:color="D9D9D9"/>
              <w:right w:val="single" w:sz="4" w:space="0" w:color="D9D9D9"/>
            </w:tcBorders>
            <w:shd w:val="clear" w:color="auto" w:fill="E1E7EF"/>
            <w:tcMar>
              <w:top w:w="80" w:type="dxa"/>
              <w:left w:w="80" w:type="dxa"/>
              <w:bottom w:w="80" w:type="dxa"/>
              <w:right w:w="80" w:type="dxa"/>
            </w:tcMar>
          </w:tcPr>
          <w:p w14:paraId="6573E478" w14:textId="77777777" w:rsidR="00826278" w:rsidRDefault="00D50AD5">
            <w:pPr>
              <w:spacing w:before="40" w:after="40" w:line="252" w:lineRule="auto"/>
            </w:pPr>
            <w:r>
              <w:rPr>
                <w:b/>
                <w:sz w:val="18"/>
              </w:rPr>
              <w:t>Result</w:t>
            </w:r>
          </w:p>
        </w:tc>
      </w:tr>
      <w:tr w:rsidR="00826278" w14:paraId="10659A5E" w14:textId="77777777">
        <w:trPr>
          <w:cantSplit/>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D82CA83" w14:textId="77777777" w:rsidR="00826278" w:rsidRDefault="00D50AD5">
            <w:pPr>
              <w:spacing w:before="40" w:after="40" w:line="252" w:lineRule="auto"/>
            </w:pPr>
            <w:r>
              <w:rPr>
                <w:sz w:val="18"/>
              </w:rPr>
              <w:t>users</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7D9FDBC7" w14:textId="77777777" w:rsidR="00826278" w:rsidRDefault="00D50AD5">
            <w:pPr>
              <w:spacing w:before="40" w:after="40" w:line="252" w:lineRule="auto"/>
            </w:pPr>
            <w:r>
              <w:rPr>
                <w:sz w:val="18"/>
              </w:rPr>
              <w:t>user_id; email</w:t>
            </w:r>
          </w:p>
        </w:tc>
        <w:tc>
          <w:tcPr>
            <w:tcW w:w="410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78BF597A" w14:textId="77777777" w:rsidR="00826278" w:rsidRDefault="00D50AD5">
            <w:pPr>
              <w:spacing w:before="40" w:after="40" w:line="252" w:lineRule="auto"/>
            </w:pPr>
            <w:r>
              <w:rPr>
                <w:sz w:val="18"/>
              </w:rPr>
              <w:t>Each key determines all columns</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FD884A5" w14:textId="77777777" w:rsidR="00826278" w:rsidRDefault="00D50AD5">
            <w:pPr>
              <w:spacing w:before="40" w:after="40" w:line="252" w:lineRule="auto"/>
            </w:pPr>
            <w:r>
              <w:rPr>
                <w:sz w:val="18"/>
              </w:rPr>
              <w:t>BCNF</w:t>
            </w:r>
          </w:p>
        </w:tc>
      </w:tr>
      <w:tr w:rsidR="00826278" w14:paraId="50125A08" w14:textId="77777777">
        <w:trPr>
          <w:cantSplit/>
        </w:trPr>
        <w:tc>
          <w:tcPr>
            <w:tcW w:w="1872"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24DFB542" w14:textId="77777777" w:rsidR="00826278" w:rsidRDefault="00D50AD5">
            <w:pPr>
              <w:spacing w:before="40" w:after="40" w:line="252" w:lineRule="auto"/>
            </w:pPr>
            <w:r>
              <w:rPr>
                <w:sz w:val="18"/>
              </w:rPr>
              <w:t>clients</w:t>
            </w:r>
          </w:p>
        </w:tc>
        <w:tc>
          <w:tcPr>
            <w:tcW w:w="237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353965CA" w14:textId="77777777" w:rsidR="00826278" w:rsidRDefault="00D50AD5">
            <w:pPr>
              <w:spacing w:before="40" w:after="40" w:line="252" w:lineRule="auto"/>
            </w:pPr>
            <w:r>
              <w:rPr>
                <w:sz w:val="18"/>
              </w:rPr>
              <w:t>client_id</w:t>
            </w:r>
          </w:p>
        </w:tc>
        <w:tc>
          <w:tcPr>
            <w:tcW w:w="4104"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7602D4CA" w14:textId="77777777" w:rsidR="00826278" w:rsidRDefault="00D50AD5">
            <w:pPr>
              <w:spacing w:before="40" w:after="40" w:line="252" w:lineRule="auto"/>
            </w:pPr>
            <w:r>
              <w:rPr>
                <w:sz w:val="18"/>
              </w:rPr>
              <w:t>client_id determines profile fields</w:t>
            </w:r>
          </w:p>
        </w:tc>
        <w:tc>
          <w:tcPr>
            <w:tcW w:w="144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65AA447D" w14:textId="77777777" w:rsidR="00826278" w:rsidRDefault="00D50AD5">
            <w:pPr>
              <w:spacing w:before="40" w:after="40" w:line="252" w:lineRule="auto"/>
            </w:pPr>
            <w:r>
              <w:rPr>
                <w:sz w:val="18"/>
              </w:rPr>
              <w:t>BCNF</w:t>
            </w:r>
          </w:p>
        </w:tc>
      </w:tr>
      <w:tr w:rsidR="00826278" w14:paraId="3D55BA30" w14:textId="77777777">
        <w:trPr>
          <w:cantSplit/>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B14D0F3" w14:textId="77777777" w:rsidR="00826278" w:rsidRDefault="00D50AD5">
            <w:pPr>
              <w:spacing w:before="40" w:after="40" w:line="252" w:lineRule="auto"/>
            </w:pPr>
            <w:r>
              <w:rPr>
                <w:sz w:val="18"/>
              </w:rPr>
              <w:t>freelancers</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8A0F7A3" w14:textId="77777777" w:rsidR="00826278" w:rsidRDefault="00D50AD5">
            <w:pPr>
              <w:spacing w:before="40" w:after="40" w:line="252" w:lineRule="auto"/>
            </w:pPr>
            <w:r>
              <w:rPr>
                <w:sz w:val="18"/>
              </w:rPr>
              <w:t>freelancer_id</w:t>
            </w:r>
          </w:p>
        </w:tc>
        <w:tc>
          <w:tcPr>
            <w:tcW w:w="410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7248D758" w14:textId="77777777" w:rsidR="00826278" w:rsidRDefault="00D50AD5">
            <w:pPr>
              <w:spacing w:before="40" w:after="40" w:line="252" w:lineRule="auto"/>
            </w:pPr>
            <w:r>
              <w:rPr>
                <w:sz w:val="18"/>
              </w:rPr>
              <w:t>freelancer_id determines profile fields</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F7A2E79" w14:textId="77777777" w:rsidR="00826278" w:rsidRDefault="00D50AD5">
            <w:pPr>
              <w:spacing w:before="40" w:after="40" w:line="252" w:lineRule="auto"/>
            </w:pPr>
            <w:r>
              <w:rPr>
                <w:sz w:val="18"/>
              </w:rPr>
              <w:t>BCNF</w:t>
            </w:r>
          </w:p>
        </w:tc>
      </w:tr>
      <w:tr w:rsidR="00826278" w14:paraId="6C497BC1" w14:textId="77777777">
        <w:trPr>
          <w:cantSplit/>
        </w:trPr>
        <w:tc>
          <w:tcPr>
            <w:tcW w:w="1872"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1CD4A260" w14:textId="77777777" w:rsidR="00826278" w:rsidRDefault="00D50AD5">
            <w:pPr>
              <w:spacing w:before="40" w:after="40" w:line="252" w:lineRule="auto"/>
            </w:pPr>
            <w:r>
              <w:rPr>
                <w:sz w:val="18"/>
              </w:rPr>
              <w:t>skills</w:t>
            </w:r>
          </w:p>
        </w:tc>
        <w:tc>
          <w:tcPr>
            <w:tcW w:w="237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2465F5AC" w14:textId="77777777" w:rsidR="00826278" w:rsidRDefault="00D50AD5">
            <w:pPr>
              <w:spacing w:before="40" w:after="40" w:line="252" w:lineRule="auto"/>
            </w:pPr>
            <w:r>
              <w:rPr>
                <w:sz w:val="18"/>
              </w:rPr>
              <w:t xml:space="preserve">skill_id; </w:t>
            </w:r>
            <w:r>
              <w:rPr>
                <w:sz w:val="18"/>
              </w:rPr>
              <w:t>skill_name</w:t>
            </w:r>
          </w:p>
        </w:tc>
        <w:tc>
          <w:tcPr>
            <w:tcW w:w="4104"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768E952F" w14:textId="77777777" w:rsidR="00826278" w:rsidRDefault="00D50AD5">
            <w:pPr>
              <w:spacing w:before="40" w:after="40" w:line="252" w:lineRule="auto"/>
            </w:pPr>
            <w:r>
              <w:rPr>
                <w:sz w:val="18"/>
              </w:rPr>
              <w:t>Each key determines the other</w:t>
            </w:r>
          </w:p>
        </w:tc>
        <w:tc>
          <w:tcPr>
            <w:tcW w:w="144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56FE13C6" w14:textId="77777777" w:rsidR="00826278" w:rsidRDefault="00D50AD5">
            <w:pPr>
              <w:spacing w:before="40" w:after="40" w:line="252" w:lineRule="auto"/>
            </w:pPr>
            <w:r>
              <w:rPr>
                <w:sz w:val="18"/>
              </w:rPr>
              <w:t>BCNF</w:t>
            </w:r>
          </w:p>
        </w:tc>
      </w:tr>
      <w:tr w:rsidR="00826278" w14:paraId="12993915" w14:textId="77777777">
        <w:trPr>
          <w:cantSplit/>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A1D795F" w14:textId="77777777" w:rsidR="00826278" w:rsidRDefault="00D50AD5">
            <w:pPr>
              <w:spacing w:before="40" w:after="40" w:line="252" w:lineRule="auto"/>
            </w:pPr>
            <w:r>
              <w:rPr>
                <w:sz w:val="18"/>
              </w:rPr>
              <w:t>freelancer_skills</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37C61ED5" w14:textId="77777777" w:rsidR="00826278" w:rsidRDefault="00D50AD5">
            <w:pPr>
              <w:spacing w:before="40" w:after="40" w:line="252" w:lineRule="auto"/>
            </w:pPr>
            <w:r>
              <w:rPr>
                <w:sz w:val="18"/>
              </w:rPr>
              <w:t>freelancer_id + skill_id</w:t>
            </w:r>
          </w:p>
        </w:tc>
        <w:tc>
          <w:tcPr>
            <w:tcW w:w="410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4699ABBE" w14:textId="77777777" w:rsidR="00826278" w:rsidRDefault="00D50AD5">
            <w:pPr>
              <w:spacing w:before="40" w:after="40" w:line="252" w:lineRule="auto"/>
            </w:pPr>
            <w:r>
              <w:rPr>
                <w:sz w:val="18"/>
              </w:rPr>
              <w:t>Whole pair determines skill_level</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05E741D" w14:textId="77777777" w:rsidR="00826278" w:rsidRDefault="00D50AD5">
            <w:pPr>
              <w:spacing w:before="40" w:after="40" w:line="252" w:lineRule="auto"/>
            </w:pPr>
            <w:r>
              <w:rPr>
                <w:sz w:val="18"/>
              </w:rPr>
              <w:t>BCNF</w:t>
            </w:r>
          </w:p>
        </w:tc>
      </w:tr>
      <w:tr w:rsidR="00826278" w14:paraId="31CF3B76" w14:textId="77777777">
        <w:trPr>
          <w:cantSplit/>
        </w:trPr>
        <w:tc>
          <w:tcPr>
            <w:tcW w:w="1872"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1B2F851E" w14:textId="77777777" w:rsidR="00826278" w:rsidRDefault="00D50AD5">
            <w:pPr>
              <w:spacing w:before="40" w:after="40" w:line="252" w:lineRule="auto"/>
            </w:pPr>
            <w:r>
              <w:rPr>
                <w:sz w:val="18"/>
              </w:rPr>
              <w:t>job_categories</w:t>
            </w:r>
          </w:p>
        </w:tc>
        <w:tc>
          <w:tcPr>
            <w:tcW w:w="237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09128301" w14:textId="77777777" w:rsidR="00826278" w:rsidRDefault="00D50AD5">
            <w:pPr>
              <w:spacing w:before="40" w:after="40" w:line="252" w:lineRule="auto"/>
            </w:pPr>
            <w:r>
              <w:rPr>
                <w:sz w:val="18"/>
              </w:rPr>
              <w:t>category_id; category_name</w:t>
            </w:r>
          </w:p>
        </w:tc>
        <w:tc>
          <w:tcPr>
            <w:tcW w:w="4104"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26386C32" w14:textId="77777777" w:rsidR="00826278" w:rsidRDefault="00D50AD5">
            <w:pPr>
              <w:spacing w:before="40" w:after="40" w:line="252" w:lineRule="auto"/>
            </w:pPr>
            <w:r>
              <w:rPr>
                <w:sz w:val="18"/>
              </w:rPr>
              <w:t>Each key determines all columns</w:t>
            </w:r>
          </w:p>
        </w:tc>
        <w:tc>
          <w:tcPr>
            <w:tcW w:w="144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5D9B81CB" w14:textId="77777777" w:rsidR="00826278" w:rsidRDefault="00D50AD5">
            <w:pPr>
              <w:spacing w:before="40" w:after="40" w:line="252" w:lineRule="auto"/>
            </w:pPr>
            <w:r>
              <w:rPr>
                <w:sz w:val="18"/>
              </w:rPr>
              <w:t>BCNF</w:t>
            </w:r>
          </w:p>
        </w:tc>
      </w:tr>
      <w:tr w:rsidR="00826278" w14:paraId="025E50B4" w14:textId="77777777">
        <w:trPr>
          <w:cantSplit/>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7628FB3A" w14:textId="77777777" w:rsidR="00826278" w:rsidRDefault="00D50AD5">
            <w:pPr>
              <w:spacing w:before="40" w:after="40" w:line="252" w:lineRule="auto"/>
            </w:pPr>
            <w:r>
              <w:rPr>
                <w:sz w:val="18"/>
              </w:rPr>
              <w:t>jobs</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D3AC65A" w14:textId="77777777" w:rsidR="00826278" w:rsidRDefault="00D50AD5">
            <w:pPr>
              <w:spacing w:before="40" w:after="40" w:line="252" w:lineRule="auto"/>
            </w:pPr>
            <w:r>
              <w:rPr>
                <w:sz w:val="18"/>
              </w:rPr>
              <w:t>job_id</w:t>
            </w:r>
          </w:p>
        </w:tc>
        <w:tc>
          <w:tcPr>
            <w:tcW w:w="410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72D81BEC" w14:textId="77777777" w:rsidR="00826278" w:rsidRDefault="00D50AD5">
            <w:pPr>
              <w:spacing w:before="40" w:after="40" w:line="252" w:lineRule="auto"/>
            </w:pPr>
            <w:r>
              <w:rPr>
                <w:sz w:val="18"/>
              </w:rPr>
              <w:t xml:space="preserve">job_id determines all </w:t>
            </w:r>
            <w:r>
              <w:rPr>
                <w:sz w:val="18"/>
              </w:rPr>
              <w:t>business columns</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7B41389" w14:textId="77777777" w:rsidR="00826278" w:rsidRDefault="00D50AD5">
            <w:pPr>
              <w:spacing w:before="40" w:after="40" w:line="252" w:lineRule="auto"/>
            </w:pPr>
            <w:r>
              <w:rPr>
                <w:sz w:val="18"/>
              </w:rPr>
              <w:t>BCNF</w:t>
            </w:r>
          </w:p>
        </w:tc>
      </w:tr>
      <w:tr w:rsidR="00826278" w14:paraId="0B94F3C2" w14:textId="77777777">
        <w:trPr>
          <w:cantSplit/>
        </w:trPr>
        <w:tc>
          <w:tcPr>
            <w:tcW w:w="1872"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774ACC60" w14:textId="77777777" w:rsidR="00826278" w:rsidRDefault="00D50AD5">
            <w:pPr>
              <w:spacing w:before="40" w:after="40" w:line="252" w:lineRule="auto"/>
            </w:pPr>
            <w:r>
              <w:rPr>
                <w:sz w:val="18"/>
              </w:rPr>
              <w:t>proposals</w:t>
            </w:r>
          </w:p>
        </w:tc>
        <w:tc>
          <w:tcPr>
            <w:tcW w:w="237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0B8F678E" w14:textId="77777777" w:rsidR="00826278" w:rsidRDefault="00D50AD5">
            <w:pPr>
              <w:spacing w:before="40" w:after="40" w:line="252" w:lineRule="auto"/>
            </w:pPr>
            <w:r>
              <w:rPr>
                <w:sz w:val="18"/>
              </w:rPr>
              <w:t>proposal_id; job_id + freelancer_id</w:t>
            </w:r>
          </w:p>
        </w:tc>
        <w:tc>
          <w:tcPr>
            <w:tcW w:w="4104"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1784738D" w14:textId="77777777" w:rsidR="00826278" w:rsidRDefault="00D50AD5">
            <w:pPr>
              <w:spacing w:before="40" w:after="40" w:line="252" w:lineRule="auto"/>
            </w:pPr>
            <w:r>
              <w:rPr>
                <w:sz w:val="18"/>
              </w:rPr>
              <w:t>Each candidate key determines all business columns</w:t>
            </w:r>
          </w:p>
        </w:tc>
        <w:tc>
          <w:tcPr>
            <w:tcW w:w="144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4F51AE34" w14:textId="77777777" w:rsidR="00826278" w:rsidRDefault="00D50AD5">
            <w:pPr>
              <w:spacing w:before="40" w:after="40" w:line="252" w:lineRule="auto"/>
            </w:pPr>
            <w:r>
              <w:rPr>
                <w:sz w:val="18"/>
              </w:rPr>
              <w:t>BCNF business relation</w:t>
            </w:r>
          </w:p>
        </w:tc>
      </w:tr>
      <w:tr w:rsidR="00826278" w14:paraId="70977CC4" w14:textId="77777777">
        <w:trPr>
          <w:cantSplit/>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C581E69" w14:textId="77777777" w:rsidR="00826278" w:rsidRDefault="00D50AD5">
            <w:pPr>
              <w:spacing w:before="40" w:after="40" w:line="252" w:lineRule="auto"/>
            </w:pPr>
            <w:r>
              <w:rPr>
                <w:sz w:val="18"/>
              </w:rPr>
              <w:t>contracts</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B93802F" w14:textId="77777777" w:rsidR="00826278" w:rsidRDefault="00D50AD5">
            <w:pPr>
              <w:spacing w:before="40" w:after="40" w:line="252" w:lineRule="auto"/>
            </w:pPr>
            <w:r>
              <w:rPr>
                <w:sz w:val="18"/>
              </w:rPr>
              <w:t>contract_id; proposal_id</w:t>
            </w:r>
          </w:p>
        </w:tc>
        <w:tc>
          <w:tcPr>
            <w:tcW w:w="410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34A93D0D" w14:textId="77777777" w:rsidR="00826278" w:rsidRDefault="00D50AD5">
            <w:pPr>
              <w:spacing w:before="40" w:after="40" w:line="252" w:lineRule="auto"/>
            </w:pPr>
            <w:r>
              <w:rPr>
                <w:sz w:val="18"/>
              </w:rPr>
              <w:t>Each candidate key determines all columns</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B97FB7B" w14:textId="77777777" w:rsidR="00826278" w:rsidRDefault="00D50AD5">
            <w:pPr>
              <w:spacing w:before="40" w:after="40" w:line="252" w:lineRule="auto"/>
            </w:pPr>
            <w:r>
              <w:rPr>
                <w:sz w:val="18"/>
              </w:rPr>
              <w:t>BCNF</w:t>
            </w:r>
          </w:p>
        </w:tc>
      </w:tr>
      <w:tr w:rsidR="00826278" w14:paraId="52ACD067" w14:textId="77777777">
        <w:trPr>
          <w:cantSplit/>
        </w:trPr>
        <w:tc>
          <w:tcPr>
            <w:tcW w:w="1872"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7E9A584C" w14:textId="77777777" w:rsidR="00826278" w:rsidRDefault="00D50AD5">
            <w:pPr>
              <w:spacing w:before="40" w:after="40" w:line="252" w:lineRule="auto"/>
            </w:pPr>
            <w:r>
              <w:rPr>
                <w:sz w:val="18"/>
              </w:rPr>
              <w:t>milestones</w:t>
            </w:r>
          </w:p>
        </w:tc>
        <w:tc>
          <w:tcPr>
            <w:tcW w:w="237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023A476F" w14:textId="77777777" w:rsidR="00826278" w:rsidRDefault="00D50AD5">
            <w:pPr>
              <w:spacing w:before="40" w:after="40" w:line="252" w:lineRule="auto"/>
            </w:pPr>
            <w:r>
              <w:rPr>
                <w:sz w:val="18"/>
              </w:rPr>
              <w:t>milestone_id</w:t>
            </w:r>
          </w:p>
        </w:tc>
        <w:tc>
          <w:tcPr>
            <w:tcW w:w="4104"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10D32F7D" w14:textId="77777777" w:rsidR="00826278" w:rsidRDefault="00D50AD5">
            <w:pPr>
              <w:spacing w:before="40" w:after="40" w:line="252" w:lineRule="auto"/>
            </w:pPr>
            <w:r>
              <w:rPr>
                <w:sz w:val="18"/>
              </w:rPr>
              <w:t>milestone_id determines all columns</w:t>
            </w:r>
          </w:p>
        </w:tc>
        <w:tc>
          <w:tcPr>
            <w:tcW w:w="144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10D190CD" w14:textId="77777777" w:rsidR="00826278" w:rsidRDefault="00D50AD5">
            <w:pPr>
              <w:spacing w:before="40" w:after="40" w:line="252" w:lineRule="auto"/>
            </w:pPr>
            <w:r>
              <w:rPr>
                <w:sz w:val="18"/>
              </w:rPr>
              <w:t>BCNF</w:t>
            </w:r>
          </w:p>
        </w:tc>
      </w:tr>
      <w:tr w:rsidR="00826278" w14:paraId="6883C26D" w14:textId="77777777">
        <w:trPr>
          <w:cantSplit/>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4AC3E7A5" w14:textId="77777777" w:rsidR="00826278" w:rsidRDefault="00D50AD5">
            <w:pPr>
              <w:spacing w:before="40" w:after="40" w:line="252" w:lineRule="auto"/>
            </w:pPr>
            <w:r>
              <w:rPr>
                <w:sz w:val="18"/>
              </w:rPr>
              <w:t>payments</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89A71D1" w14:textId="77777777" w:rsidR="00826278" w:rsidRDefault="00D50AD5">
            <w:pPr>
              <w:spacing w:before="40" w:after="40" w:line="252" w:lineRule="auto"/>
            </w:pPr>
            <w:r>
              <w:rPr>
                <w:sz w:val="18"/>
              </w:rPr>
              <w:t>payment_id</w:t>
            </w:r>
          </w:p>
        </w:tc>
        <w:tc>
          <w:tcPr>
            <w:tcW w:w="410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380D46B4" w14:textId="77777777" w:rsidR="00826278" w:rsidRDefault="00D50AD5">
            <w:pPr>
              <w:spacing w:before="40" w:after="40" w:line="252" w:lineRule="auto"/>
            </w:pPr>
            <w:r>
              <w:rPr>
                <w:sz w:val="18"/>
              </w:rPr>
              <w:t>payment_id determines all; milestone_id determines payer, payee, amount</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705E30D1" w14:textId="77777777" w:rsidR="00826278" w:rsidRDefault="00D50AD5">
            <w:pPr>
              <w:spacing w:before="40" w:after="40" w:line="252" w:lineRule="auto"/>
            </w:pPr>
            <w:r>
              <w:rPr>
                <w:sz w:val="18"/>
              </w:rPr>
              <w:t>2NF only</w:t>
            </w:r>
          </w:p>
        </w:tc>
      </w:tr>
    </w:tbl>
    <w:p w14:paraId="21C6BD38" w14:textId="77777777" w:rsidR="00826278" w:rsidRDefault="00826278">
      <w:pPr>
        <w:spacing w:after="0"/>
      </w:pPr>
    </w:p>
    <w:p w14:paraId="6055DD37" w14:textId="77777777" w:rsidR="00826278" w:rsidRDefault="00D50AD5">
      <w:r>
        <w:lastRenderedPageBreak/>
        <w:t xml:space="preserve">For the ten business relations marked BCNF, every stated nontrivial FD determinant is a </w:t>
      </w:r>
      <w:r>
        <w:t>candidate key whose closure contains the complete relation. CONTRACT duplicates participants available through PROPOSAL/JOB, but proposal_id is a candidate key within CONTRACT; that cross-table duplication does not itself violate relation-level 3NF.</w:t>
      </w:r>
    </w:p>
    <w:p w14:paraId="591478F2" w14:textId="77777777" w:rsidR="00826278" w:rsidRDefault="00D50AD5">
      <w:r>
        <w:t>PAYMENT has multiple attempts, so milestone_id is not a superkey. It nevertheless determines amount, payer_id and payee_id, all non-prime. These FDs violate 3NF and BCNF. The physical schema is not claimed strictly BCNF: generated uniqueness helpers also add computed-column dependencies and are excluded from the business-relation proof. Full FD assumptions and a normalized alternative appear in docs/normalization.md and Appendix B.</w:t>
      </w:r>
    </w:p>
    <w:p w14:paraId="0170C052" w14:textId="77777777" w:rsidR="00826278" w:rsidRDefault="00D50AD5">
      <w:pPr>
        <w:pStyle w:val="Heading1"/>
      </w:pPr>
      <w:r>
        <w:t>3 Data Dictionary</w:t>
      </w:r>
    </w:p>
    <w:p w14:paraId="5D8ECC8C" w14:textId="77777777" w:rsidR="00826278" w:rsidRDefault="00D50AD5">
      <w:r>
        <w:t>All 11 tables below match 01_schema.sql. Key abbreviations: PK primary key; FK foreign key; UQ unique. No default means the caller must supply a NOT NULL value. Nullable columns default to NULL. AUTO_INCREMENT is identity behavior, not an ordinary default. Money uses exact DECIMAL(15,2), except hourly_rate DECIMAL(10,2). All FKs retain parent history using RESTRICT. Detailed named CHECK expressions immediately follow each table.</w:t>
      </w:r>
    </w:p>
    <w:p w14:paraId="4A4A10FE" w14:textId="77777777" w:rsidR="00826278" w:rsidRDefault="00D50AD5">
      <w:pPr>
        <w:pStyle w:val="Heading2"/>
      </w:pPr>
      <w:r>
        <w:t>3.1 users</w:t>
      </w:r>
    </w:p>
    <w:tbl>
      <w:tblPr>
        <w:tblW w:w="0" w:type="auto"/>
        <w:tblLayout w:type="fixed"/>
        <w:tblLook w:val="04A0" w:firstRow="1" w:lastRow="0" w:firstColumn="1" w:lastColumn="0" w:noHBand="0" w:noVBand="1"/>
      </w:tblPr>
      <w:tblGrid>
        <w:gridCol w:w="1800"/>
        <w:gridCol w:w="1440"/>
        <w:gridCol w:w="720"/>
        <w:gridCol w:w="576"/>
        <w:gridCol w:w="1584"/>
        <w:gridCol w:w="3672"/>
      </w:tblGrid>
      <w:tr w:rsidR="00826278" w14:paraId="36932294" w14:textId="77777777">
        <w:trPr>
          <w:cantSplit/>
          <w:tblHeader/>
        </w:trPr>
        <w:tc>
          <w:tcPr>
            <w:tcW w:w="1800" w:type="dxa"/>
            <w:tcBorders>
              <w:top w:val="single" w:sz="4" w:space="0" w:color="D9D9D9"/>
              <w:left w:val="single" w:sz="4" w:space="0" w:color="D9D9D9"/>
              <w:bottom w:val="single" w:sz="4" w:space="0" w:color="D9D9D9"/>
              <w:right w:val="single" w:sz="4" w:space="0" w:color="D9D9D9"/>
            </w:tcBorders>
            <w:shd w:val="clear" w:color="auto" w:fill="E1E7EF"/>
            <w:tcMar>
              <w:top w:w="80" w:type="dxa"/>
              <w:left w:w="80" w:type="dxa"/>
              <w:bottom w:w="80" w:type="dxa"/>
              <w:right w:w="80" w:type="dxa"/>
            </w:tcMar>
          </w:tcPr>
          <w:p w14:paraId="167AC86D" w14:textId="77777777" w:rsidR="00826278" w:rsidRDefault="00D50AD5">
            <w:pPr>
              <w:spacing w:before="40" w:after="40" w:line="252" w:lineRule="auto"/>
            </w:pPr>
            <w:r>
              <w:rPr>
                <w:b/>
                <w:sz w:val="18"/>
              </w:rPr>
              <w:t>Attribute</w:t>
            </w:r>
          </w:p>
        </w:tc>
        <w:tc>
          <w:tcPr>
            <w:tcW w:w="1440" w:type="dxa"/>
            <w:tcBorders>
              <w:top w:val="single" w:sz="4" w:space="0" w:color="D9D9D9"/>
              <w:left w:val="single" w:sz="4" w:space="0" w:color="D9D9D9"/>
              <w:bottom w:val="single" w:sz="4" w:space="0" w:color="D9D9D9"/>
              <w:right w:val="single" w:sz="4" w:space="0" w:color="D9D9D9"/>
            </w:tcBorders>
            <w:shd w:val="clear" w:color="auto" w:fill="E1E7EF"/>
            <w:tcMar>
              <w:top w:w="80" w:type="dxa"/>
              <w:left w:w="80" w:type="dxa"/>
              <w:bottom w:w="80" w:type="dxa"/>
              <w:right w:w="80" w:type="dxa"/>
            </w:tcMar>
          </w:tcPr>
          <w:p w14:paraId="7F67C381" w14:textId="77777777" w:rsidR="00826278" w:rsidRDefault="00D50AD5">
            <w:pPr>
              <w:spacing w:before="40" w:after="40" w:line="252" w:lineRule="auto"/>
            </w:pPr>
            <w:r>
              <w:rPr>
                <w:b/>
                <w:sz w:val="18"/>
              </w:rPr>
              <w:t>Data type</w:t>
            </w:r>
          </w:p>
        </w:tc>
        <w:tc>
          <w:tcPr>
            <w:tcW w:w="720" w:type="dxa"/>
            <w:tcBorders>
              <w:top w:val="single" w:sz="4" w:space="0" w:color="D9D9D9"/>
              <w:left w:val="single" w:sz="4" w:space="0" w:color="D9D9D9"/>
              <w:bottom w:val="single" w:sz="4" w:space="0" w:color="D9D9D9"/>
              <w:right w:val="single" w:sz="4" w:space="0" w:color="D9D9D9"/>
            </w:tcBorders>
            <w:shd w:val="clear" w:color="auto" w:fill="E1E7EF"/>
            <w:tcMar>
              <w:top w:w="80" w:type="dxa"/>
              <w:left w:w="80" w:type="dxa"/>
              <w:bottom w:w="80" w:type="dxa"/>
              <w:right w:w="80" w:type="dxa"/>
            </w:tcMar>
          </w:tcPr>
          <w:p w14:paraId="4AC417C2" w14:textId="77777777" w:rsidR="00826278" w:rsidRDefault="00D50AD5">
            <w:pPr>
              <w:spacing w:before="40" w:after="40" w:line="252" w:lineRule="auto"/>
            </w:pPr>
            <w:r>
              <w:rPr>
                <w:b/>
                <w:sz w:val="18"/>
              </w:rPr>
              <w:t>Key</w:t>
            </w:r>
          </w:p>
        </w:tc>
        <w:tc>
          <w:tcPr>
            <w:tcW w:w="576" w:type="dxa"/>
            <w:tcBorders>
              <w:top w:val="single" w:sz="4" w:space="0" w:color="D9D9D9"/>
              <w:left w:val="single" w:sz="4" w:space="0" w:color="D9D9D9"/>
              <w:bottom w:val="single" w:sz="4" w:space="0" w:color="D9D9D9"/>
              <w:right w:val="single" w:sz="4" w:space="0" w:color="D9D9D9"/>
            </w:tcBorders>
            <w:shd w:val="clear" w:color="auto" w:fill="E1E7EF"/>
            <w:tcMar>
              <w:top w:w="80" w:type="dxa"/>
              <w:left w:w="80" w:type="dxa"/>
              <w:bottom w:w="80" w:type="dxa"/>
              <w:right w:w="80" w:type="dxa"/>
            </w:tcMar>
          </w:tcPr>
          <w:p w14:paraId="5FD05CE5" w14:textId="77777777" w:rsidR="00826278" w:rsidRDefault="00D50AD5">
            <w:pPr>
              <w:spacing w:before="40" w:after="40" w:line="252" w:lineRule="auto"/>
            </w:pPr>
            <w:r>
              <w:rPr>
                <w:b/>
                <w:sz w:val="18"/>
              </w:rPr>
              <w:t>Null</w:t>
            </w:r>
          </w:p>
        </w:tc>
        <w:tc>
          <w:tcPr>
            <w:tcW w:w="1584" w:type="dxa"/>
            <w:tcBorders>
              <w:top w:val="single" w:sz="4" w:space="0" w:color="D9D9D9"/>
              <w:left w:val="single" w:sz="4" w:space="0" w:color="D9D9D9"/>
              <w:bottom w:val="single" w:sz="4" w:space="0" w:color="D9D9D9"/>
              <w:right w:val="single" w:sz="4" w:space="0" w:color="D9D9D9"/>
            </w:tcBorders>
            <w:shd w:val="clear" w:color="auto" w:fill="E1E7EF"/>
            <w:tcMar>
              <w:top w:w="80" w:type="dxa"/>
              <w:left w:w="80" w:type="dxa"/>
              <w:bottom w:w="80" w:type="dxa"/>
              <w:right w:w="80" w:type="dxa"/>
            </w:tcMar>
          </w:tcPr>
          <w:p w14:paraId="57889ADA" w14:textId="77777777" w:rsidR="00826278" w:rsidRDefault="00D50AD5">
            <w:pPr>
              <w:spacing w:before="40" w:after="40" w:line="252" w:lineRule="auto"/>
            </w:pPr>
            <w:r>
              <w:rPr>
                <w:b/>
                <w:sz w:val="18"/>
              </w:rPr>
              <w:t>Default</w:t>
            </w:r>
          </w:p>
        </w:tc>
        <w:tc>
          <w:tcPr>
            <w:tcW w:w="3672" w:type="dxa"/>
            <w:tcBorders>
              <w:top w:val="single" w:sz="4" w:space="0" w:color="D9D9D9"/>
              <w:left w:val="single" w:sz="4" w:space="0" w:color="D9D9D9"/>
              <w:bottom w:val="single" w:sz="4" w:space="0" w:color="D9D9D9"/>
              <w:right w:val="single" w:sz="4" w:space="0" w:color="D9D9D9"/>
            </w:tcBorders>
            <w:shd w:val="clear" w:color="auto" w:fill="E1E7EF"/>
            <w:tcMar>
              <w:top w:w="80" w:type="dxa"/>
              <w:left w:w="80" w:type="dxa"/>
              <w:bottom w:w="80" w:type="dxa"/>
              <w:right w:w="80" w:type="dxa"/>
            </w:tcMar>
          </w:tcPr>
          <w:p w14:paraId="2EA978FC" w14:textId="77777777" w:rsidR="00826278" w:rsidRDefault="00D50AD5">
            <w:pPr>
              <w:spacing w:before="40" w:after="40" w:line="252" w:lineRule="auto"/>
            </w:pPr>
            <w:r>
              <w:rPr>
                <w:b/>
                <w:sz w:val="18"/>
              </w:rPr>
              <w:t>Rules</w:t>
            </w:r>
          </w:p>
        </w:tc>
      </w:tr>
      <w:tr w:rsidR="00826278" w14:paraId="740F8C55"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45A26919" w14:textId="77777777" w:rsidR="00826278" w:rsidRDefault="00D50AD5">
            <w:pPr>
              <w:spacing w:before="40" w:after="40" w:line="252" w:lineRule="auto"/>
            </w:pPr>
            <w:r>
              <w:rPr>
                <w:sz w:val="18"/>
              </w:rPr>
              <w:t>user_id</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2A6BC0D" w14:textId="77777777" w:rsidR="00826278" w:rsidRDefault="00D50AD5">
            <w:pPr>
              <w:spacing w:before="40" w:after="40" w:line="252" w:lineRule="auto"/>
            </w:pPr>
            <w:r>
              <w:rPr>
                <w:sz w:val="18"/>
              </w:rPr>
              <w:t>INT</w:t>
            </w:r>
          </w:p>
        </w:tc>
        <w:tc>
          <w:tcPr>
            <w:tcW w:w="7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188FBA3" w14:textId="77777777" w:rsidR="00826278" w:rsidRDefault="00D50AD5">
            <w:pPr>
              <w:spacing w:before="40" w:after="40" w:line="252" w:lineRule="auto"/>
            </w:pPr>
            <w:r>
              <w:rPr>
                <w:sz w:val="18"/>
              </w:rPr>
              <w:t>PK</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F2A8FE9" w14:textId="77777777" w:rsidR="00826278" w:rsidRDefault="00D50AD5">
            <w:pPr>
              <w:spacing w:before="40" w:after="40" w:line="252" w:lineRule="auto"/>
            </w:pPr>
            <w:r>
              <w:rPr>
                <w:sz w:val="18"/>
              </w:rPr>
              <w:t>No</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EDF9324" w14:textId="77777777" w:rsidR="00826278" w:rsidRDefault="00D50AD5">
            <w:pPr>
              <w:spacing w:before="40" w:after="40" w:line="252" w:lineRule="auto"/>
            </w:pPr>
            <w:r>
              <w:rPr>
                <w:sz w:val="18"/>
              </w:rPr>
              <w:t>Auto increment</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21CC072" w14:textId="77777777" w:rsidR="00826278" w:rsidRDefault="00D50AD5">
            <w:pPr>
              <w:spacing w:before="40" w:after="40" w:line="252" w:lineRule="auto"/>
            </w:pPr>
            <w:r>
              <w:rPr>
                <w:sz w:val="18"/>
              </w:rPr>
              <w:t>Unique user identifier</w:t>
            </w:r>
          </w:p>
        </w:tc>
      </w:tr>
      <w:tr w:rsidR="00826278" w14:paraId="1D45D693"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13879E8E" w14:textId="77777777" w:rsidR="00826278" w:rsidRDefault="00D50AD5">
            <w:pPr>
              <w:spacing w:before="40" w:after="40" w:line="252" w:lineRule="auto"/>
            </w:pPr>
            <w:r>
              <w:rPr>
                <w:sz w:val="18"/>
              </w:rPr>
              <w:t>email</w:t>
            </w:r>
          </w:p>
        </w:tc>
        <w:tc>
          <w:tcPr>
            <w:tcW w:w="144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54DA62DC" w14:textId="77777777" w:rsidR="00826278" w:rsidRDefault="00D50AD5">
            <w:pPr>
              <w:spacing w:before="40" w:after="40" w:line="252" w:lineRule="auto"/>
            </w:pPr>
            <w:r>
              <w:rPr>
                <w:sz w:val="18"/>
              </w:rPr>
              <w:t>VARCHAR(150)</w:t>
            </w:r>
          </w:p>
        </w:tc>
        <w:tc>
          <w:tcPr>
            <w:tcW w:w="72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590F7161" w14:textId="77777777" w:rsidR="00826278" w:rsidRDefault="00D50AD5">
            <w:pPr>
              <w:spacing w:before="40" w:after="40" w:line="252" w:lineRule="auto"/>
            </w:pPr>
            <w:r>
              <w:rPr>
                <w:sz w:val="18"/>
              </w:rPr>
              <w:t>UQ</w:t>
            </w:r>
          </w:p>
        </w:tc>
        <w:tc>
          <w:tcPr>
            <w:tcW w:w="57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407D7FD0" w14:textId="77777777" w:rsidR="00826278" w:rsidRDefault="00D50AD5">
            <w:pPr>
              <w:spacing w:before="40" w:after="40" w:line="252" w:lineRule="auto"/>
            </w:pPr>
            <w:r>
              <w:rPr>
                <w:sz w:val="18"/>
              </w:rPr>
              <w:t>No</w:t>
            </w:r>
          </w:p>
        </w:tc>
        <w:tc>
          <w:tcPr>
            <w:tcW w:w="1584"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299D25C8" w14:textId="77777777" w:rsidR="00826278" w:rsidRDefault="00D50AD5">
            <w:pPr>
              <w:spacing w:before="40" w:after="40" w:line="252" w:lineRule="auto"/>
            </w:pPr>
            <w:r>
              <w:rPr>
                <w:sz w:val="18"/>
              </w:rPr>
              <w:t>None</w:t>
            </w:r>
          </w:p>
        </w:tc>
        <w:tc>
          <w:tcPr>
            <w:tcW w:w="3672"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0CBF2D9F" w14:textId="77777777" w:rsidR="00826278" w:rsidRDefault="00D50AD5">
            <w:pPr>
              <w:spacing w:before="40" w:after="40" w:line="252" w:lineRule="auto"/>
            </w:pPr>
            <w:r>
              <w:rPr>
                <w:sz w:val="18"/>
              </w:rPr>
              <w:t>Must be unique</w:t>
            </w:r>
          </w:p>
        </w:tc>
      </w:tr>
      <w:tr w:rsidR="00826278" w14:paraId="61784254"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B458685" w14:textId="77777777" w:rsidR="00826278" w:rsidRDefault="00D50AD5">
            <w:pPr>
              <w:spacing w:before="40" w:after="40" w:line="252" w:lineRule="auto"/>
            </w:pPr>
            <w:r>
              <w:rPr>
                <w:sz w:val="18"/>
              </w:rPr>
              <w:t>full_name</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54649DF" w14:textId="77777777" w:rsidR="00826278" w:rsidRDefault="00D50AD5">
            <w:pPr>
              <w:spacing w:before="40" w:after="40" w:line="252" w:lineRule="auto"/>
            </w:pPr>
            <w:r>
              <w:rPr>
                <w:sz w:val="18"/>
              </w:rPr>
              <w:t>VARCHAR(100)</w:t>
            </w:r>
          </w:p>
        </w:tc>
        <w:tc>
          <w:tcPr>
            <w:tcW w:w="7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48CDAA3" w14:textId="77777777" w:rsidR="00826278" w:rsidRDefault="00D50AD5">
            <w:pPr>
              <w:spacing w:before="40" w:after="40" w:line="252" w:lineRule="auto"/>
            </w:pPr>
            <w:r>
              <w:rPr>
                <w:sz w:val="18"/>
              </w:rPr>
              <w:t>None</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2AAC64E6" w14:textId="77777777" w:rsidR="00826278" w:rsidRDefault="00D50AD5">
            <w:pPr>
              <w:spacing w:before="40" w:after="40" w:line="252" w:lineRule="auto"/>
            </w:pPr>
            <w:r>
              <w:rPr>
                <w:sz w:val="18"/>
              </w:rPr>
              <w:t>No</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32A7A28C" w14:textId="77777777" w:rsidR="00826278" w:rsidRDefault="00D50AD5">
            <w:pPr>
              <w:spacing w:before="40" w:after="40" w:line="252" w:lineRule="auto"/>
            </w:pPr>
            <w:r>
              <w:rPr>
                <w:sz w:val="18"/>
              </w:rPr>
              <w:t>None</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413AA47" w14:textId="77777777" w:rsidR="00826278" w:rsidRDefault="00D50AD5">
            <w:pPr>
              <w:spacing w:before="40" w:after="40" w:line="252" w:lineRule="auto"/>
            </w:pPr>
            <w:r>
              <w:rPr>
                <w:sz w:val="18"/>
              </w:rPr>
              <w:t>User full name</w:t>
            </w:r>
          </w:p>
        </w:tc>
      </w:tr>
      <w:tr w:rsidR="00826278" w14:paraId="45AA74BE"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5D9576DE" w14:textId="77777777" w:rsidR="00826278" w:rsidRDefault="00D50AD5">
            <w:pPr>
              <w:spacing w:before="40" w:after="40" w:line="252" w:lineRule="auto"/>
            </w:pPr>
            <w:r>
              <w:rPr>
                <w:sz w:val="18"/>
              </w:rPr>
              <w:t>password_hash</w:t>
            </w:r>
          </w:p>
        </w:tc>
        <w:tc>
          <w:tcPr>
            <w:tcW w:w="144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49FE0122" w14:textId="77777777" w:rsidR="00826278" w:rsidRDefault="00D50AD5">
            <w:pPr>
              <w:spacing w:before="40" w:after="40" w:line="252" w:lineRule="auto"/>
            </w:pPr>
            <w:r>
              <w:rPr>
                <w:sz w:val="18"/>
              </w:rPr>
              <w:t>VARCHAR(255)</w:t>
            </w:r>
          </w:p>
        </w:tc>
        <w:tc>
          <w:tcPr>
            <w:tcW w:w="72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307E5111" w14:textId="77777777" w:rsidR="00826278" w:rsidRDefault="00D50AD5">
            <w:pPr>
              <w:spacing w:before="40" w:after="40" w:line="252" w:lineRule="auto"/>
            </w:pPr>
            <w:r>
              <w:rPr>
                <w:sz w:val="18"/>
              </w:rPr>
              <w:t>None</w:t>
            </w:r>
          </w:p>
        </w:tc>
        <w:tc>
          <w:tcPr>
            <w:tcW w:w="57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78F8B93C" w14:textId="77777777" w:rsidR="00826278" w:rsidRDefault="00D50AD5">
            <w:pPr>
              <w:spacing w:before="40" w:after="40" w:line="252" w:lineRule="auto"/>
            </w:pPr>
            <w:r>
              <w:rPr>
                <w:sz w:val="18"/>
              </w:rPr>
              <w:t>No</w:t>
            </w:r>
          </w:p>
        </w:tc>
        <w:tc>
          <w:tcPr>
            <w:tcW w:w="1584"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78E73E9C" w14:textId="77777777" w:rsidR="00826278" w:rsidRDefault="00D50AD5">
            <w:pPr>
              <w:spacing w:before="40" w:after="40" w:line="252" w:lineRule="auto"/>
            </w:pPr>
            <w:r>
              <w:rPr>
                <w:sz w:val="18"/>
              </w:rPr>
              <w:t>None</w:t>
            </w:r>
          </w:p>
        </w:tc>
        <w:tc>
          <w:tcPr>
            <w:tcW w:w="3672"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5A59E4C6" w14:textId="77777777" w:rsidR="00826278" w:rsidRDefault="00D50AD5">
            <w:pPr>
              <w:spacing w:before="40" w:after="40" w:line="252" w:lineRule="auto"/>
            </w:pPr>
            <w:r>
              <w:rPr>
                <w:sz w:val="18"/>
              </w:rPr>
              <w:t>Password must be stored as a secure hash</w:t>
            </w:r>
          </w:p>
        </w:tc>
      </w:tr>
      <w:tr w:rsidR="00826278" w14:paraId="202E41A0"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374D7DAF" w14:textId="77777777" w:rsidR="00826278" w:rsidRDefault="00D50AD5">
            <w:pPr>
              <w:spacing w:before="40" w:after="40" w:line="252" w:lineRule="auto"/>
            </w:pPr>
            <w:r>
              <w:rPr>
                <w:sz w:val="18"/>
              </w:rPr>
              <w:t>phone</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32DB6231" w14:textId="77777777" w:rsidR="00826278" w:rsidRDefault="00D50AD5">
            <w:pPr>
              <w:spacing w:before="40" w:after="40" w:line="252" w:lineRule="auto"/>
            </w:pPr>
            <w:r>
              <w:rPr>
                <w:sz w:val="18"/>
              </w:rPr>
              <w:t>VARCHAR(20)</w:t>
            </w:r>
          </w:p>
        </w:tc>
        <w:tc>
          <w:tcPr>
            <w:tcW w:w="7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2552AD72" w14:textId="77777777" w:rsidR="00826278" w:rsidRDefault="00D50AD5">
            <w:pPr>
              <w:spacing w:before="40" w:after="40" w:line="252" w:lineRule="auto"/>
            </w:pPr>
            <w:r>
              <w:rPr>
                <w:sz w:val="18"/>
              </w:rPr>
              <w:t>None</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FD4B85E" w14:textId="77777777" w:rsidR="00826278" w:rsidRDefault="00D50AD5">
            <w:pPr>
              <w:spacing w:before="40" w:after="40" w:line="252" w:lineRule="auto"/>
            </w:pPr>
            <w:r>
              <w:rPr>
                <w:sz w:val="18"/>
              </w:rPr>
              <w:t>Yes</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4EB1D2B4" w14:textId="77777777" w:rsidR="00826278" w:rsidRDefault="00D50AD5">
            <w:pPr>
              <w:spacing w:before="40" w:after="40" w:line="252" w:lineRule="auto"/>
            </w:pPr>
            <w:r>
              <w:rPr>
                <w:sz w:val="18"/>
              </w:rPr>
              <w:t>NULL</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6ED143E" w14:textId="77777777" w:rsidR="00826278" w:rsidRDefault="00D50AD5">
            <w:pPr>
              <w:spacing w:before="40" w:after="40" w:line="252" w:lineRule="auto"/>
            </w:pPr>
            <w:r>
              <w:rPr>
                <w:sz w:val="18"/>
              </w:rPr>
              <w:t>Optional phone number</w:t>
            </w:r>
          </w:p>
        </w:tc>
      </w:tr>
      <w:tr w:rsidR="00826278" w14:paraId="29580A93"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29986C52" w14:textId="77777777" w:rsidR="00826278" w:rsidRDefault="00D50AD5">
            <w:pPr>
              <w:spacing w:before="40" w:after="40" w:line="252" w:lineRule="auto"/>
            </w:pPr>
            <w:r>
              <w:rPr>
                <w:sz w:val="18"/>
              </w:rPr>
              <w:t>user_type</w:t>
            </w:r>
          </w:p>
        </w:tc>
        <w:tc>
          <w:tcPr>
            <w:tcW w:w="144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57804D6B" w14:textId="77777777" w:rsidR="00826278" w:rsidRDefault="00D50AD5">
            <w:pPr>
              <w:spacing w:before="40" w:after="40" w:line="252" w:lineRule="auto"/>
            </w:pPr>
            <w:r>
              <w:rPr>
                <w:sz w:val="18"/>
              </w:rPr>
              <w:t>VARCHAR(20)</w:t>
            </w:r>
          </w:p>
        </w:tc>
        <w:tc>
          <w:tcPr>
            <w:tcW w:w="72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7026F495" w14:textId="77777777" w:rsidR="00826278" w:rsidRDefault="00D50AD5">
            <w:pPr>
              <w:spacing w:before="40" w:after="40" w:line="252" w:lineRule="auto"/>
            </w:pPr>
            <w:r>
              <w:rPr>
                <w:sz w:val="18"/>
              </w:rPr>
              <w:t>None</w:t>
            </w:r>
          </w:p>
        </w:tc>
        <w:tc>
          <w:tcPr>
            <w:tcW w:w="57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2181FBDB" w14:textId="77777777" w:rsidR="00826278" w:rsidRDefault="00D50AD5">
            <w:pPr>
              <w:spacing w:before="40" w:after="40" w:line="252" w:lineRule="auto"/>
            </w:pPr>
            <w:r>
              <w:rPr>
                <w:sz w:val="18"/>
              </w:rPr>
              <w:t>No</w:t>
            </w:r>
          </w:p>
        </w:tc>
        <w:tc>
          <w:tcPr>
            <w:tcW w:w="1584"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12A7C0A0" w14:textId="77777777" w:rsidR="00826278" w:rsidRDefault="00D50AD5">
            <w:pPr>
              <w:spacing w:before="40" w:after="40" w:line="252" w:lineRule="auto"/>
            </w:pPr>
            <w:r>
              <w:rPr>
                <w:sz w:val="18"/>
              </w:rPr>
              <w:t>None</w:t>
            </w:r>
          </w:p>
        </w:tc>
        <w:tc>
          <w:tcPr>
            <w:tcW w:w="3672"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48957937" w14:textId="77777777" w:rsidR="00826278" w:rsidRDefault="00D50AD5">
            <w:pPr>
              <w:spacing w:before="40" w:after="40" w:line="252" w:lineRule="auto"/>
            </w:pPr>
            <w:r>
              <w:rPr>
                <w:sz w:val="18"/>
              </w:rPr>
              <w:t>CLIENT or FREELANCER; subtype trigger checks parent type; immutable after registration.</w:t>
            </w:r>
          </w:p>
        </w:tc>
      </w:tr>
    </w:tbl>
    <w:p w14:paraId="319A69D8" w14:textId="77777777" w:rsidR="00826278" w:rsidRDefault="00826278">
      <w:pPr>
        <w:spacing w:after="0"/>
      </w:pPr>
    </w:p>
    <w:p w14:paraId="0BDB3F0A" w14:textId="77777777" w:rsidR="00826278" w:rsidRDefault="00D50AD5">
      <w:r>
        <w:t>Named CHECK constraints:</w:t>
      </w:r>
    </w:p>
    <w:p w14:paraId="750E259E" w14:textId="77777777" w:rsidR="00826278" w:rsidRDefault="00D50AD5">
      <w:pPr>
        <w:spacing w:after="0" w:line="240" w:lineRule="auto"/>
      </w:pPr>
      <w:r>
        <w:rPr>
          <w:rFonts w:ascii="DejaVu Sans Mono" w:eastAsia="DejaVu Sans Mono" w:hAnsi="DejaVu Sans Mono" w:cs="DejaVu Sans Mono"/>
          <w:sz w:val="16"/>
        </w:rPr>
        <w:t>CONSTRAINT ck_users_type CHECK (user_type IN ('CLIENT', 'FREELANCER'))</w:t>
      </w:r>
    </w:p>
    <w:p w14:paraId="3AC60713" w14:textId="77777777" w:rsidR="00826278" w:rsidRDefault="00826278"/>
    <w:p w14:paraId="5A0A344D" w14:textId="77777777" w:rsidR="00826278" w:rsidRDefault="00D50AD5">
      <w:r>
        <w:t xml:space="preserve">After INSERT creates the matching subtype atomically. Type and </w:t>
      </w:r>
      <w:r>
        <w:t>identity cannot change.</w:t>
      </w:r>
    </w:p>
    <w:p w14:paraId="548543FD" w14:textId="77777777" w:rsidR="00826278" w:rsidRDefault="00D50AD5">
      <w:pPr>
        <w:pStyle w:val="Heading2"/>
      </w:pPr>
      <w:r>
        <w:t>3.2 clients</w:t>
      </w:r>
    </w:p>
    <w:tbl>
      <w:tblPr>
        <w:tblW w:w="0" w:type="auto"/>
        <w:tblLayout w:type="fixed"/>
        <w:tblLook w:val="04A0" w:firstRow="1" w:lastRow="0" w:firstColumn="1" w:lastColumn="0" w:noHBand="0" w:noVBand="1"/>
      </w:tblPr>
      <w:tblGrid>
        <w:gridCol w:w="1800"/>
        <w:gridCol w:w="1440"/>
        <w:gridCol w:w="720"/>
        <w:gridCol w:w="576"/>
        <w:gridCol w:w="1584"/>
        <w:gridCol w:w="3672"/>
      </w:tblGrid>
      <w:tr w:rsidR="00826278" w14:paraId="2DE8CE64" w14:textId="77777777">
        <w:trPr>
          <w:cantSplit/>
          <w:tblHeader/>
        </w:trPr>
        <w:tc>
          <w:tcPr>
            <w:tcW w:w="1800" w:type="dxa"/>
            <w:tcBorders>
              <w:top w:val="single" w:sz="4" w:space="0" w:color="D9D9D9"/>
              <w:left w:val="single" w:sz="4" w:space="0" w:color="D9D9D9"/>
              <w:bottom w:val="single" w:sz="4" w:space="0" w:color="D9D9D9"/>
              <w:right w:val="single" w:sz="4" w:space="0" w:color="D9D9D9"/>
            </w:tcBorders>
            <w:shd w:val="clear" w:color="auto" w:fill="E1E7EF"/>
            <w:tcMar>
              <w:top w:w="80" w:type="dxa"/>
              <w:left w:w="80" w:type="dxa"/>
              <w:bottom w:w="80" w:type="dxa"/>
              <w:right w:w="80" w:type="dxa"/>
            </w:tcMar>
          </w:tcPr>
          <w:p w14:paraId="178E2ED5" w14:textId="77777777" w:rsidR="00826278" w:rsidRDefault="00D50AD5">
            <w:pPr>
              <w:spacing w:before="40" w:after="40" w:line="252" w:lineRule="auto"/>
            </w:pPr>
            <w:r>
              <w:rPr>
                <w:b/>
                <w:sz w:val="18"/>
              </w:rPr>
              <w:t>Attribute</w:t>
            </w:r>
          </w:p>
        </w:tc>
        <w:tc>
          <w:tcPr>
            <w:tcW w:w="1440" w:type="dxa"/>
            <w:tcBorders>
              <w:top w:val="single" w:sz="4" w:space="0" w:color="D9D9D9"/>
              <w:left w:val="single" w:sz="4" w:space="0" w:color="D9D9D9"/>
              <w:bottom w:val="single" w:sz="4" w:space="0" w:color="D9D9D9"/>
              <w:right w:val="single" w:sz="4" w:space="0" w:color="D9D9D9"/>
            </w:tcBorders>
            <w:shd w:val="clear" w:color="auto" w:fill="E1E7EF"/>
            <w:tcMar>
              <w:top w:w="80" w:type="dxa"/>
              <w:left w:w="80" w:type="dxa"/>
              <w:bottom w:w="80" w:type="dxa"/>
              <w:right w:w="80" w:type="dxa"/>
            </w:tcMar>
          </w:tcPr>
          <w:p w14:paraId="44A766C3" w14:textId="77777777" w:rsidR="00826278" w:rsidRDefault="00D50AD5">
            <w:pPr>
              <w:spacing w:before="40" w:after="40" w:line="252" w:lineRule="auto"/>
            </w:pPr>
            <w:r>
              <w:rPr>
                <w:b/>
                <w:sz w:val="18"/>
              </w:rPr>
              <w:t>Data type</w:t>
            </w:r>
          </w:p>
        </w:tc>
        <w:tc>
          <w:tcPr>
            <w:tcW w:w="720" w:type="dxa"/>
            <w:tcBorders>
              <w:top w:val="single" w:sz="4" w:space="0" w:color="D9D9D9"/>
              <w:left w:val="single" w:sz="4" w:space="0" w:color="D9D9D9"/>
              <w:bottom w:val="single" w:sz="4" w:space="0" w:color="D9D9D9"/>
              <w:right w:val="single" w:sz="4" w:space="0" w:color="D9D9D9"/>
            </w:tcBorders>
            <w:shd w:val="clear" w:color="auto" w:fill="E1E7EF"/>
            <w:tcMar>
              <w:top w:w="80" w:type="dxa"/>
              <w:left w:w="80" w:type="dxa"/>
              <w:bottom w:w="80" w:type="dxa"/>
              <w:right w:w="80" w:type="dxa"/>
            </w:tcMar>
          </w:tcPr>
          <w:p w14:paraId="651E2852" w14:textId="77777777" w:rsidR="00826278" w:rsidRDefault="00D50AD5">
            <w:pPr>
              <w:spacing w:before="40" w:after="40" w:line="252" w:lineRule="auto"/>
            </w:pPr>
            <w:r>
              <w:rPr>
                <w:b/>
                <w:sz w:val="18"/>
              </w:rPr>
              <w:t>Key</w:t>
            </w:r>
          </w:p>
        </w:tc>
        <w:tc>
          <w:tcPr>
            <w:tcW w:w="576" w:type="dxa"/>
            <w:tcBorders>
              <w:top w:val="single" w:sz="4" w:space="0" w:color="D9D9D9"/>
              <w:left w:val="single" w:sz="4" w:space="0" w:color="D9D9D9"/>
              <w:bottom w:val="single" w:sz="4" w:space="0" w:color="D9D9D9"/>
              <w:right w:val="single" w:sz="4" w:space="0" w:color="D9D9D9"/>
            </w:tcBorders>
            <w:shd w:val="clear" w:color="auto" w:fill="E1E7EF"/>
            <w:tcMar>
              <w:top w:w="80" w:type="dxa"/>
              <w:left w:w="80" w:type="dxa"/>
              <w:bottom w:w="80" w:type="dxa"/>
              <w:right w:w="80" w:type="dxa"/>
            </w:tcMar>
          </w:tcPr>
          <w:p w14:paraId="50FDB7B1" w14:textId="77777777" w:rsidR="00826278" w:rsidRDefault="00D50AD5">
            <w:pPr>
              <w:spacing w:before="40" w:after="40" w:line="252" w:lineRule="auto"/>
            </w:pPr>
            <w:r>
              <w:rPr>
                <w:b/>
                <w:sz w:val="18"/>
              </w:rPr>
              <w:t>Null</w:t>
            </w:r>
          </w:p>
        </w:tc>
        <w:tc>
          <w:tcPr>
            <w:tcW w:w="1584" w:type="dxa"/>
            <w:tcBorders>
              <w:top w:val="single" w:sz="4" w:space="0" w:color="D9D9D9"/>
              <w:left w:val="single" w:sz="4" w:space="0" w:color="D9D9D9"/>
              <w:bottom w:val="single" w:sz="4" w:space="0" w:color="D9D9D9"/>
              <w:right w:val="single" w:sz="4" w:space="0" w:color="D9D9D9"/>
            </w:tcBorders>
            <w:shd w:val="clear" w:color="auto" w:fill="E1E7EF"/>
            <w:tcMar>
              <w:top w:w="80" w:type="dxa"/>
              <w:left w:w="80" w:type="dxa"/>
              <w:bottom w:w="80" w:type="dxa"/>
              <w:right w:w="80" w:type="dxa"/>
            </w:tcMar>
          </w:tcPr>
          <w:p w14:paraId="307CDC57" w14:textId="77777777" w:rsidR="00826278" w:rsidRDefault="00D50AD5">
            <w:pPr>
              <w:spacing w:before="40" w:after="40" w:line="252" w:lineRule="auto"/>
            </w:pPr>
            <w:r>
              <w:rPr>
                <w:b/>
                <w:sz w:val="18"/>
              </w:rPr>
              <w:t>Default</w:t>
            </w:r>
          </w:p>
        </w:tc>
        <w:tc>
          <w:tcPr>
            <w:tcW w:w="3672" w:type="dxa"/>
            <w:tcBorders>
              <w:top w:val="single" w:sz="4" w:space="0" w:color="D9D9D9"/>
              <w:left w:val="single" w:sz="4" w:space="0" w:color="D9D9D9"/>
              <w:bottom w:val="single" w:sz="4" w:space="0" w:color="D9D9D9"/>
              <w:right w:val="single" w:sz="4" w:space="0" w:color="D9D9D9"/>
            </w:tcBorders>
            <w:shd w:val="clear" w:color="auto" w:fill="E1E7EF"/>
            <w:tcMar>
              <w:top w:w="80" w:type="dxa"/>
              <w:left w:w="80" w:type="dxa"/>
              <w:bottom w:w="80" w:type="dxa"/>
              <w:right w:w="80" w:type="dxa"/>
            </w:tcMar>
          </w:tcPr>
          <w:p w14:paraId="411DC3AE" w14:textId="77777777" w:rsidR="00826278" w:rsidRDefault="00D50AD5">
            <w:pPr>
              <w:spacing w:before="40" w:after="40" w:line="252" w:lineRule="auto"/>
            </w:pPr>
            <w:r>
              <w:rPr>
                <w:b/>
                <w:sz w:val="18"/>
              </w:rPr>
              <w:t>Rules</w:t>
            </w:r>
          </w:p>
        </w:tc>
      </w:tr>
      <w:tr w:rsidR="00826278" w14:paraId="047B7CDD"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742A68C" w14:textId="77777777" w:rsidR="00826278" w:rsidRDefault="00D50AD5">
            <w:pPr>
              <w:spacing w:before="40" w:after="40" w:line="252" w:lineRule="auto"/>
            </w:pPr>
            <w:r>
              <w:rPr>
                <w:sz w:val="18"/>
              </w:rPr>
              <w:t>client_id</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32FC28FE" w14:textId="77777777" w:rsidR="00826278" w:rsidRDefault="00D50AD5">
            <w:pPr>
              <w:spacing w:before="40" w:after="40" w:line="252" w:lineRule="auto"/>
            </w:pPr>
            <w:r>
              <w:rPr>
                <w:sz w:val="18"/>
              </w:rPr>
              <w:t>INT</w:t>
            </w:r>
          </w:p>
        </w:tc>
        <w:tc>
          <w:tcPr>
            <w:tcW w:w="7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EBD73D7" w14:textId="77777777" w:rsidR="00826278" w:rsidRDefault="00D50AD5">
            <w:pPr>
              <w:spacing w:before="40" w:after="40" w:line="252" w:lineRule="auto"/>
            </w:pPr>
            <w:r>
              <w:rPr>
                <w:sz w:val="18"/>
              </w:rPr>
              <w:t>PK, FK</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511B13C" w14:textId="77777777" w:rsidR="00826278" w:rsidRDefault="00D50AD5">
            <w:pPr>
              <w:spacing w:before="40" w:after="40" w:line="252" w:lineRule="auto"/>
            </w:pPr>
            <w:r>
              <w:rPr>
                <w:sz w:val="18"/>
              </w:rPr>
              <w:t>No</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2C91220" w14:textId="77777777" w:rsidR="00826278" w:rsidRDefault="00D50AD5">
            <w:pPr>
              <w:spacing w:before="40" w:after="40" w:line="252" w:lineRule="auto"/>
            </w:pPr>
            <w:r>
              <w:rPr>
                <w:sz w:val="18"/>
              </w:rPr>
              <w:t>None</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6C952D4" w14:textId="77777777" w:rsidR="00826278" w:rsidRDefault="00D50AD5">
            <w:pPr>
              <w:spacing w:before="40" w:after="40" w:line="252" w:lineRule="auto"/>
            </w:pPr>
            <w:r>
              <w:rPr>
                <w:sz w:val="18"/>
              </w:rPr>
              <w:t>References users(user_id); unique client identifier</w:t>
            </w:r>
          </w:p>
        </w:tc>
      </w:tr>
      <w:tr w:rsidR="00826278" w14:paraId="08DA50CF"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1071E8B4" w14:textId="77777777" w:rsidR="00826278" w:rsidRDefault="00D50AD5">
            <w:pPr>
              <w:spacing w:before="40" w:after="40" w:line="252" w:lineRule="auto"/>
            </w:pPr>
            <w:r>
              <w:rPr>
                <w:sz w:val="18"/>
              </w:rPr>
              <w:t>company_name</w:t>
            </w:r>
          </w:p>
        </w:tc>
        <w:tc>
          <w:tcPr>
            <w:tcW w:w="144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7CF900A0" w14:textId="77777777" w:rsidR="00826278" w:rsidRDefault="00D50AD5">
            <w:pPr>
              <w:spacing w:before="40" w:after="40" w:line="252" w:lineRule="auto"/>
            </w:pPr>
            <w:r>
              <w:rPr>
                <w:sz w:val="18"/>
              </w:rPr>
              <w:t>VARCHAR(150)</w:t>
            </w:r>
          </w:p>
        </w:tc>
        <w:tc>
          <w:tcPr>
            <w:tcW w:w="72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779A0603" w14:textId="77777777" w:rsidR="00826278" w:rsidRDefault="00D50AD5">
            <w:pPr>
              <w:spacing w:before="40" w:after="40" w:line="252" w:lineRule="auto"/>
            </w:pPr>
            <w:r>
              <w:rPr>
                <w:sz w:val="18"/>
              </w:rPr>
              <w:t>None</w:t>
            </w:r>
          </w:p>
        </w:tc>
        <w:tc>
          <w:tcPr>
            <w:tcW w:w="57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6AE5A616" w14:textId="77777777" w:rsidR="00826278" w:rsidRDefault="00D50AD5">
            <w:pPr>
              <w:spacing w:before="40" w:after="40" w:line="252" w:lineRule="auto"/>
            </w:pPr>
            <w:r>
              <w:rPr>
                <w:sz w:val="18"/>
              </w:rPr>
              <w:t>Yes</w:t>
            </w:r>
          </w:p>
        </w:tc>
        <w:tc>
          <w:tcPr>
            <w:tcW w:w="1584"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072183B8" w14:textId="77777777" w:rsidR="00826278" w:rsidRDefault="00D50AD5">
            <w:pPr>
              <w:spacing w:before="40" w:after="40" w:line="252" w:lineRule="auto"/>
            </w:pPr>
            <w:r>
              <w:rPr>
                <w:sz w:val="18"/>
              </w:rPr>
              <w:t>NULL</w:t>
            </w:r>
          </w:p>
        </w:tc>
        <w:tc>
          <w:tcPr>
            <w:tcW w:w="3672"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2BC6E8B6" w14:textId="77777777" w:rsidR="00826278" w:rsidRDefault="00D50AD5">
            <w:pPr>
              <w:spacing w:before="40" w:after="40" w:line="252" w:lineRule="auto"/>
            </w:pPr>
            <w:r>
              <w:rPr>
                <w:sz w:val="18"/>
              </w:rPr>
              <w:t>Client company name</w:t>
            </w:r>
          </w:p>
        </w:tc>
      </w:tr>
      <w:tr w:rsidR="00826278" w14:paraId="17839644"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3A5ABBA3" w14:textId="77777777" w:rsidR="00826278" w:rsidRDefault="00D50AD5">
            <w:pPr>
              <w:spacing w:before="40" w:after="40" w:line="252" w:lineRule="auto"/>
            </w:pPr>
            <w:r>
              <w:rPr>
                <w:sz w:val="18"/>
              </w:rPr>
              <w:t>company_description</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45DD3D06" w14:textId="77777777" w:rsidR="00826278" w:rsidRDefault="00D50AD5">
            <w:pPr>
              <w:spacing w:before="40" w:after="40" w:line="252" w:lineRule="auto"/>
            </w:pPr>
            <w:r>
              <w:rPr>
                <w:sz w:val="18"/>
              </w:rPr>
              <w:t>TEXT</w:t>
            </w:r>
          </w:p>
        </w:tc>
        <w:tc>
          <w:tcPr>
            <w:tcW w:w="7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37ADCBB" w14:textId="77777777" w:rsidR="00826278" w:rsidRDefault="00D50AD5">
            <w:pPr>
              <w:spacing w:before="40" w:after="40" w:line="252" w:lineRule="auto"/>
            </w:pPr>
            <w:r>
              <w:rPr>
                <w:sz w:val="18"/>
              </w:rPr>
              <w:t>None</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2B72CBB3" w14:textId="77777777" w:rsidR="00826278" w:rsidRDefault="00D50AD5">
            <w:pPr>
              <w:spacing w:before="40" w:after="40" w:line="252" w:lineRule="auto"/>
            </w:pPr>
            <w:r>
              <w:rPr>
                <w:sz w:val="18"/>
              </w:rPr>
              <w:t>Yes</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DFD5CBA" w14:textId="77777777" w:rsidR="00826278" w:rsidRDefault="00D50AD5">
            <w:pPr>
              <w:spacing w:before="40" w:after="40" w:line="252" w:lineRule="auto"/>
            </w:pPr>
            <w:r>
              <w:rPr>
                <w:sz w:val="18"/>
              </w:rPr>
              <w:t>NULL</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2BDB4F72" w14:textId="77777777" w:rsidR="00826278" w:rsidRDefault="00D50AD5">
            <w:pPr>
              <w:spacing w:before="40" w:after="40" w:line="252" w:lineRule="auto"/>
            </w:pPr>
            <w:r>
              <w:rPr>
                <w:sz w:val="18"/>
              </w:rPr>
              <w:t>Optional company description</w:t>
            </w:r>
          </w:p>
        </w:tc>
      </w:tr>
      <w:tr w:rsidR="00826278" w14:paraId="0682780C"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2E287DFB" w14:textId="77777777" w:rsidR="00826278" w:rsidRDefault="00D50AD5">
            <w:pPr>
              <w:spacing w:before="40" w:after="40" w:line="252" w:lineRule="auto"/>
            </w:pPr>
            <w:r>
              <w:rPr>
                <w:sz w:val="18"/>
              </w:rPr>
              <w:t>location</w:t>
            </w:r>
          </w:p>
        </w:tc>
        <w:tc>
          <w:tcPr>
            <w:tcW w:w="144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6275C067" w14:textId="77777777" w:rsidR="00826278" w:rsidRDefault="00D50AD5">
            <w:pPr>
              <w:spacing w:before="40" w:after="40" w:line="252" w:lineRule="auto"/>
            </w:pPr>
            <w:r>
              <w:rPr>
                <w:sz w:val="18"/>
              </w:rPr>
              <w:t>VARCHAR(150)</w:t>
            </w:r>
          </w:p>
        </w:tc>
        <w:tc>
          <w:tcPr>
            <w:tcW w:w="72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5A630E6D" w14:textId="77777777" w:rsidR="00826278" w:rsidRDefault="00D50AD5">
            <w:pPr>
              <w:spacing w:before="40" w:after="40" w:line="252" w:lineRule="auto"/>
            </w:pPr>
            <w:r>
              <w:rPr>
                <w:sz w:val="18"/>
              </w:rPr>
              <w:t>None</w:t>
            </w:r>
          </w:p>
        </w:tc>
        <w:tc>
          <w:tcPr>
            <w:tcW w:w="57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252D51BA" w14:textId="77777777" w:rsidR="00826278" w:rsidRDefault="00D50AD5">
            <w:pPr>
              <w:spacing w:before="40" w:after="40" w:line="252" w:lineRule="auto"/>
            </w:pPr>
            <w:r>
              <w:rPr>
                <w:sz w:val="18"/>
              </w:rPr>
              <w:t>Yes</w:t>
            </w:r>
          </w:p>
        </w:tc>
        <w:tc>
          <w:tcPr>
            <w:tcW w:w="1584"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56A51626" w14:textId="77777777" w:rsidR="00826278" w:rsidRDefault="00D50AD5">
            <w:pPr>
              <w:spacing w:before="40" w:after="40" w:line="252" w:lineRule="auto"/>
            </w:pPr>
            <w:r>
              <w:rPr>
                <w:sz w:val="18"/>
              </w:rPr>
              <w:t>NULL</w:t>
            </w:r>
          </w:p>
        </w:tc>
        <w:tc>
          <w:tcPr>
            <w:tcW w:w="3672"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164F97E2" w14:textId="77777777" w:rsidR="00826278" w:rsidRDefault="00D50AD5">
            <w:pPr>
              <w:spacing w:before="40" w:after="40" w:line="252" w:lineRule="auto"/>
            </w:pPr>
            <w:r>
              <w:rPr>
                <w:sz w:val="18"/>
              </w:rPr>
              <w:t>Client location</w:t>
            </w:r>
          </w:p>
        </w:tc>
      </w:tr>
    </w:tbl>
    <w:p w14:paraId="564407A6" w14:textId="77777777" w:rsidR="00826278" w:rsidRDefault="00826278">
      <w:pPr>
        <w:spacing w:after="0"/>
      </w:pPr>
    </w:p>
    <w:p w14:paraId="0AE65A5A" w14:textId="77777777" w:rsidR="00826278" w:rsidRDefault="00D50AD5">
      <w:r>
        <w:t>Parent discriminator must be CLIENT; no subtype deletion or identity change.</w:t>
      </w:r>
    </w:p>
    <w:p w14:paraId="4224E984" w14:textId="77777777" w:rsidR="00826278" w:rsidRDefault="00D50AD5">
      <w:pPr>
        <w:pStyle w:val="Heading2"/>
      </w:pPr>
      <w:r>
        <w:t>3.3 freelancers</w:t>
      </w:r>
    </w:p>
    <w:tbl>
      <w:tblPr>
        <w:tblW w:w="0" w:type="auto"/>
        <w:tblLayout w:type="fixed"/>
        <w:tblLook w:val="04A0" w:firstRow="1" w:lastRow="0" w:firstColumn="1" w:lastColumn="0" w:noHBand="0" w:noVBand="1"/>
      </w:tblPr>
      <w:tblGrid>
        <w:gridCol w:w="1800"/>
        <w:gridCol w:w="1440"/>
        <w:gridCol w:w="720"/>
        <w:gridCol w:w="576"/>
        <w:gridCol w:w="1584"/>
        <w:gridCol w:w="3672"/>
      </w:tblGrid>
      <w:tr w:rsidR="00826278" w14:paraId="06C2817C" w14:textId="77777777">
        <w:trPr>
          <w:cantSplit/>
          <w:tblHeader/>
        </w:trPr>
        <w:tc>
          <w:tcPr>
            <w:tcW w:w="1800" w:type="dxa"/>
            <w:tcBorders>
              <w:top w:val="single" w:sz="4" w:space="0" w:color="D9D9D9"/>
              <w:left w:val="single" w:sz="4" w:space="0" w:color="D9D9D9"/>
              <w:bottom w:val="single" w:sz="4" w:space="0" w:color="D9D9D9"/>
              <w:right w:val="single" w:sz="4" w:space="0" w:color="D9D9D9"/>
            </w:tcBorders>
            <w:shd w:val="clear" w:color="auto" w:fill="E1E7EF"/>
            <w:tcMar>
              <w:top w:w="80" w:type="dxa"/>
              <w:left w:w="80" w:type="dxa"/>
              <w:bottom w:w="80" w:type="dxa"/>
              <w:right w:w="80" w:type="dxa"/>
            </w:tcMar>
          </w:tcPr>
          <w:p w14:paraId="1D1F36FC" w14:textId="77777777" w:rsidR="00826278" w:rsidRDefault="00D50AD5">
            <w:pPr>
              <w:spacing w:before="40" w:after="40" w:line="252" w:lineRule="auto"/>
            </w:pPr>
            <w:r>
              <w:rPr>
                <w:b/>
                <w:sz w:val="18"/>
              </w:rPr>
              <w:t>Attribute</w:t>
            </w:r>
          </w:p>
        </w:tc>
        <w:tc>
          <w:tcPr>
            <w:tcW w:w="1440" w:type="dxa"/>
            <w:tcBorders>
              <w:top w:val="single" w:sz="4" w:space="0" w:color="D9D9D9"/>
              <w:left w:val="single" w:sz="4" w:space="0" w:color="D9D9D9"/>
              <w:bottom w:val="single" w:sz="4" w:space="0" w:color="D9D9D9"/>
              <w:right w:val="single" w:sz="4" w:space="0" w:color="D9D9D9"/>
            </w:tcBorders>
            <w:shd w:val="clear" w:color="auto" w:fill="E1E7EF"/>
            <w:tcMar>
              <w:top w:w="80" w:type="dxa"/>
              <w:left w:w="80" w:type="dxa"/>
              <w:bottom w:w="80" w:type="dxa"/>
              <w:right w:w="80" w:type="dxa"/>
            </w:tcMar>
          </w:tcPr>
          <w:p w14:paraId="518D26B4" w14:textId="77777777" w:rsidR="00826278" w:rsidRDefault="00D50AD5">
            <w:pPr>
              <w:spacing w:before="40" w:after="40" w:line="252" w:lineRule="auto"/>
            </w:pPr>
            <w:r>
              <w:rPr>
                <w:b/>
                <w:sz w:val="18"/>
              </w:rPr>
              <w:t>Data type</w:t>
            </w:r>
          </w:p>
        </w:tc>
        <w:tc>
          <w:tcPr>
            <w:tcW w:w="720" w:type="dxa"/>
            <w:tcBorders>
              <w:top w:val="single" w:sz="4" w:space="0" w:color="D9D9D9"/>
              <w:left w:val="single" w:sz="4" w:space="0" w:color="D9D9D9"/>
              <w:bottom w:val="single" w:sz="4" w:space="0" w:color="D9D9D9"/>
              <w:right w:val="single" w:sz="4" w:space="0" w:color="D9D9D9"/>
            </w:tcBorders>
            <w:shd w:val="clear" w:color="auto" w:fill="E1E7EF"/>
            <w:tcMar>
              <w:top w:w="80" w:type="dxa"/>
              <w:left w:w="80" w:type="dxa"/>
              <w:bottom w:w="80" w:type="dxa"/>
              <w:right w:w="80" w:type="dxa"/>
            </w:tcMar>
          </w:tcPr>
          <w:p w14:paraId="2F12BA55" w14:textId="77777777" w:rsidR="00826278" w:rsidRDefault="00D50AD5">
            <w:pPr>
              <w:spacing w:before="40" w:after="40" w:line="252" w:lineRule="auto"/>
            </w:pPr>
            <w:r>
              <w:rPr>
                <w:b/>
                <w:sz w:val="18"/>
              </w:rPr>
              <w:t>Key</w:t>
            </w:r>
          </w:p>
        </w:tc>
        <w:tc>
          <w:tcPr>
            <w:tcW w:w="576" w:type="dxa"/>
            <w:tcBorders>
              <w:top w:val="single" w:sz="4" w:space="0" w:color="D9D9D9"/>
              <w:left w:val="single" w:sz="4" w:space="0" w:color="D9D9D9"/>
              <w:bottom w:val="single" w:sz="4" w:space="0" w:color="D9D9D9"/>
              <w:right w:val="single" w:sz="4" w:space="0" w:color="D9D9D9"/>
            </w:tcBorders>
            <w:shd w:val="clear" w:color="auto" w:fill="E1E7EF"/>
            <w:tcMar>
              <w:top w:w="80" w:type="dxa"/>
              <w:left w:w="80" w:type="dxa"/>
              <w:bottom w:w="80" w:type="dxa"/>
              <w:right w:w="80" w:type="dxa"/>
            </w:tcMar>
          </w:tcPr>
          <w:p w14:paraId="7C831AC7" w14:textId="77777777" w:rsidR="00826278" w:rsidRDefault="00D50AD5">
            <w:pPr>
              <w:spacing w:before="40" w:after="40" w:line="252" w:lineRule="auto"/>
            </w:pPr>
            <w:r>
              <w:rPr>
                <w:b/>
                <w:sz w:val="18"/>
              </w:rPr>
              <w:t>Null</w:t>
            </w:r>
          </w:p>
        </w:tc>
        <w:tc>
          <w:tcPr>
            <w:tcW w:w="1584" w:type="dxa"/>
            <w:tcBorders>
              <w:top w:val="single" w:sz="4" w:space="0" w:color="D9D9D9"/>
              <w:left w:val="single" w:sz="4" w:space="0" w:color="D9D9D9"/>
              <w:bottom w:val="single" w:sz="4" w:space="0" w:color="D9D9D9"/>
              <w:right w:val="single" w:sz="4" w:space="0" w:color="D9D9D9"/>
            </w:tcBorders>
            <w:shd w:val="clear" w:color="auto" w:fill="E1E7EF"/>
            <w:tcMar>
              <w:top w:w="80" w:type="dxa"/>
              <w:left w:w="80" w:type="dxa"/>
              <w:bottom w:w="80" w:type="dxa"/>
              <w:right w:w="80" w:type="dxa"/>
            </w:tcMar>
          </w:tcPr>
          <w:p w14:paraId="4CA74492" w14:textId="77777777" w:rsidR="00826278" w:rsidRDefault="00D50AD5">
            <w:pPr>
              <w:spacing w:before="40" w:after="40" w:line="252" w:lineRule="auto"/>
            </w:pPr>
            <w:r>
              <w:rPr>
                <w:b/>
                <w:sz w:val="18"/>
              </w:rPr>
              <w:t>Default</w:t>
            </w:r>
          </w:p>
        </w:tc>
        <w:tc>
          <w:tcPr>
            <w:tcW w:w="3672" w:type="dxa"/>
            <w:tcBorders>
              <w:top w:val="single" w:sz="4" w:space="0" w:color="D9D9D9"/>
              <w:left w:val="single" w:sz="4" w:space="0" w:color="D9D9D9"/>
              <w:bottom w:val="single" w:sz="4" w:space="0" w:color="D9D9D9"/>
              <w:right w:val="single" w:sz="4" w:space="0" w:color="D9D9D9"/>
            </w:tcBorders>
            <w:shd w:val="clear" w:color="auto" w:fill="E1E7EF"/>
            <w:tcMar>
              <w:top w:w="80" w:type="dxa"/>
              <w:left w:w="80" w:type="dxa"/>
              <w:bottom w:w="80" w:type="dxa"/>
              <w:right w:w="80" w:type="dxa"/>
            </w:tcMar>
          </w:tcPr>
          <w:p w14:paraId="47FE6DAE" w14:textId="77777777" w:rsidR="00826278" w:rsidRDefault="00D50AD5">
            <w:pPr>
              <w:spacing w:before="40" w:after="40" w:line="252" w:lineRule="auto"/>
            </w:pPr>
            <w:r>
              <w:rPr>
                <w:b/>
                <w:sz w:val="18"/>
              </w:rPr>
              <w:t>Rules</w:t>
            </w:r>
          </w:p>
        </w:tc>
      </w:tr>
      <w:tr w:rsidR="00826278" w14:paraId="2806FB2A"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EEE1A48" w14:textId="77777777" w:rsidR="00826278" w:rsidRDefault="00D50AD5">
            <w:pPr>
              <w:spacing w:before="40" w:after="40" w:line="252" w:lineRule="auto"/>
            </w:pPr>
            <w:r>
              <w:rPr>
                <w:sz w:val="18"/>
              </w:rPr>
              <w:lastRenderedPageBreak/>
              <w:t>freelancer_id</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3F732AC0" w14:textId="77777777" w:rsidR="00826278" w:rsidRDefault="00D50AD5">
            <w:pPr>
              <w:spacing w:before="40" w:after="40" w:line="252" w:lineRule="auto"/>
            </w:pPr>
            <w:r>
              <w:rPr>
                <w:sz w:val="18"/>
              </w:rPr>
              <w:t>INT</w:t>
            </w:r>
          </w:p>
        </w:tc>
        <w:tc>
          <w:tcPr>
            <w:tcW w:w="7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403BE57C" w14:textId="77777777" w:rsidR="00826278" w:rsidRDefault="00D50AD5">
            <w:pPr>
              <w:spacing w:before="40" w:after="40" w:line="252" w:lineRule="auto"/>
            </w:pPr>
            <w:r>
              <w:rPr>
                <w:sz w:val="18"/>
              </w:rPr>
              <w:t>PK, FK</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4DFA8CD" w14:textId="77777777" w:rsidR="00826278" w:rsidRDefault="00D50AD5">
            <w:pPr>
              <w:spacing w:before="40" w:after="40" w:line="252" w:lineRule="auto"/>
            </w:pPr>
            <w:r>
              <w:rPr>
                <w:sz w:val="18"/>
              </w:rPr>
              <w:t>No</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235BA9C0" w14:textId="77777777" w:rsidR="00826278" w:rsidRDefault="00D50AD5">
            <w:pPr>
              <w:spacing w:before="40" w:after="40" w:line="252" w:lineRule="auto"/>
            </w:pPr>
            <w:r>
              <w:rPr>
                <w:sz w:val="18"/>
              </w:rPr>
              <w:t>None</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E8BE619" w14:textId="77777777" w:rsidR="00826278" w:rsidRDefault="00D50AD5">
            <w:pPr>
              <w:spacing w:before="40" w:after="40" w:line="252" w:lineRule="auto"/>
            </w:pPr>
            <w:r>
              <w:rPr>
                <w:sz w:val="18"/>
              </w:rPr>
              <w:t>References users(user_id); unique freelancer identifier</w:t>
            </w:r>
          </w:p>
        </w:tc>
      </w:tr>
      <w:tr w:rsidR="00826278" w14:paraId="5DC6B7AC"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2EDE48EF" w14:textId="77777777" w:rsidR="00826278" w:rsidRDefault="00D50AD5">
            <w:pPr>
              <w:spacing w:before="40" w:after="40" w:line="252" w:lineRule="auto"/>
            </w:pPr>
            <w:r>
              <w:rPr>
                <w:sz w:val="18"/>
              </w:rPr>
              <w:t>professional_title</w:t>
            </w:r>
          </w:p>
        </w:tc>
        <w:tc>
          <w:tcPr>
            <w:tcW w:w="144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20A0C807" w14:textId="77777777" w:rsidR="00826278" w:rsidRDefault="00D50AD5">
            <w:pPr>
              <w:spacing w:before="40" w:after="40" w:line="252" w:lineRule="auto"/>
            </w:pPr>
            <w:r>
              <w:rPr>
                <w:sz w:val="18"/>
              </w:rPr>
              <w:t>VARCHAR(150)</w:t>
            </w:r>
          </w:p>
        </w:tc>
        <w:tc>
          <w:tcPr>
            <w:tcW w:w="72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532667CB" w14:textId="77777777" w:rsidR="00826278" w:rsidRDefault="00D50AD5">
            <w:pPr>
              <w:spacing w:before="40" w:after="40" w:line="252" w:lineRule="auto"/>
            </w:pPr>
            <w:r>
              <w:rPr>
                <w:sz w:val="18"/>
              </w:rPr>
              <w:t>None</w:t>
            </w:r>
          </w:p>
        </w:tc>
        <w:tc>
          <w:tcPr>
            <w:tcW w:w="57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0368B9E1" w14:textId="77777777" w:rsidR="00826278" w:rsidRDefault="00D50AD5">
            <w:pPr>
              <w:spacing w:before="40" w:after="40" w:line="252" w:lineRule="auto"/>
            </w:pPr>
            <w:r>
              <w:rPr>
                <w:sz w:val="18"/>
              </w:rPr>
              <w:t>No</w:t>
            </w:r>
          </w:p>
        </w:tc>
        <w:tc>
          <w:tcPr>
            <w:tcW w:w="1584"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63AFAC20" w14:textId="77777777" w:rsidR="00826278" w:rsidRDefault="00D50AD5">
            <w:pPr>
              <w:spacing w:before="40" w:after="40" w:line="252" w:lineRule="auto"/>
            </w:pPr>
            <w:r>
              <w:rPr>
                <w:sz w:val="18"/>
              </w:rPr>
              <w:t>Not specified</w:t>
            </w:r>
          </w:p>
        </w:tc>
        <w:tc>
          <w:tcPr>
            <w:tcW w:w="3672"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656B3B16" w14:textId="77777777" w:rsidR="00826278" w:rsidRDefault="00D50AD5">
            <w:pPr>
              <w:spacing w:before="40" w:after="40" w:line="252" w:lineRule="auto"/>
            </w:pPr>
            <w:r>
              <w:rPr>
                <w:sz w:val="18"/>
              </w:rPr>
              <w:t>Profile title; initial value from atomic registration, editable by owner.</w:t>
            </w:r>
          </w:p>
        </w:tc>
      </w:tr>
      <w:tr w:rsidR="00826278" w14:paraId="3221371F"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2B8124EA" w14:textId="77777777" w:rsidR="00826278" w:rsidRDefault="00D50AD5">
            <w:pPr>
              <w:spacing w:before="40" w:after="40" w:line="252" w:lineRule="auto"/>
            </w:pPr>
            <w:r>
              <w:rPr>
                <w:sz w:val="18"/>
              </w:rPr>
              <w:t>bio</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4720046" w14:textId="77777777" w:rsidR="00826278" w:rsidRDefault="00D50AD5">
            <w:pPr>
              <w:spacing w:before="40" w:after="40" w:line="252" w:lineRule="auto"/>
            </w:pPr>
            <w:r>
              <w:rPr>
                <w:sz w:val="18"/>
              </w:rPr>
              <w:t>TEXT</w:t>
            </w:r>
          </w:p>
        </w:tc>
        <w:tc>
          <w:tcPr>
            <w:tcW w:w="7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74813A0B" w14:textId="77777777" w:rsidR="00826278" w:rsidRDefault="00D50AD5">
            <w:pPr>
              <w:spacing w:before="40" w:after="40" w:line="252" w:lineRule="auto"/>
            </w:pPr>
            <w:r>
              <w:rPr>
                <w:sz w:val="18"/>
              </w:rPr>
              <w:t>None</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C9CB62E" w14:textId="77777777" w:rsidR="00826278" w:rsidRDefault="00D50AD5">
            <w:pPr>
              <w:spacing w:before="40" w:after="40" w:line="252" w:lineRule="auto"/>
            </w:pPr>
            <w:r>
              <w:rPr>
                <w:sz w:val="18"/>
              </w:rPr>
              <w:t>Yes</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4305B1B1" w14:textId="77777777" w:rsidR="00826278" w:rsidRDefault="00D50AD5">
            <w:pPr>
              <w:spacing w:before="40" w:after="40" w:line="252" w:lineRule="auto"/>
            </w:pPr>
            <w:r>
              <w:rPr>
                <w:sz w:val="18"/>
              </w:rPr>
              <w:t>NULL</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4C7EA8DE" w14:textId="77777777" w:rsidR="00826278" w:rsidRDefault="00D50AD5">
            <w:pPr>
              <w:spacing w:before="40" w:after="40" w:line="252" w:lineRule="auto"/>
            </w:pPr>
            <w:r>
              <w:rPr>
                <w:sz w:val="18"/>
              </w:rPr>
              <w:t>Freelancer biography/profile text</w:t>
            </w:r>
          </w:p>
        </w:tc>
      </w:tr>
      <w:tr w:rsidR="00826278" w14:paraId="13397DFF"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3F4C7E5F" w14:textId="77777777" w:rsidR="00826278" w:rsidRDefault="00D50AD5">
            <w:pPr>
              <w:spacing w:before="40" w:after="40" w:line="252" w:lineRule="auto"/>
            </w:pPr>
            <w:r>
              <w:rPr>
                <w:sz w:val="18"/>
              </w:rPr>
              <w:t>hourly_rate</w:t>
            </w:r>
          </w:p>
        </w:tc>
        <w:tc>
          <w:tcPr>
            <w:tcW w:w="144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7498E1BE" w14:textId="77777777" w:rsidR="00826278" w:rsidRDefault="00D50AD5">
            <w:pPr>
              <w:spacing w:before="40" w:after="40" w:line="252" w:lineRule="auto"/>
            </w:pPr>
            <w:r>
              <w:rPr>
                <w:sz w:val="18"/>
              </w:rPr>
              <w:t>DECIMAL(10,2)</w:t>
            </w:r>
          </w:p>
        </w:tc>
        <w:tc>
          <w:tcPr>
            <w:tcW w:w="72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2819310F" w14:textId="77777777" w:rsidR="00826278" w:rsidRDefault="00D50AD5">
            <w:pPr>
              <w:spacing w:before="40" w:after="40" w:line="252" w:lineRule="auto"/>
            </w:pPr>
            <w:r>
              <w:rPr>
                <w:sz w:val="18"/>
              </w:rPr>
              <w:t>None</w:t>
            </w:r>
          </w:p>
        </w:tc>
        <w:tc>
          <w:tcPr>
            <w:tcW w:w="57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697BC9D0" w14:textId="77777777" w:rsidR="00826278" w:rsidRDefault="00D50AD5">
            <w:pPr>
              <w:spacing w:before="40" w:after="40" w:line="252" w:lineRule="auto"/>
            </w:pPr>
            <w:r>
              <w:rPr>
                <w:sz w:val="18"/>
              </w:rPr>
              <w:t>No</w:t>
            </w:r>
          </w:p>
        </w:tc>
        <w:tc>
          <w:tcPr>
            <w:tcW w:w="1584"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4CFA27B3" w14:textId="77777777" w:rsidR="00826278" w:rsidRDefault="00D50AD5">
            <w:pPr>
              <w:spacing w:before="40" w:after="40" w:line="252" w:lineRule="auto"/>
            </w:pPr>
            <w:r>
              <w:rPr>
                <w:sz w:val="18"/>
              </w:rPr>
              <w:t>0.00</w:t>
            </w:r>
          </w:p>
        </w:tc>
        <w:tc>
          <w:tcPr>
            <w:tcW w:w="3672"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33D1D086" w14:textId="77777777" w:rsidR="00826278" w:rsidRDefault="00D50AD5">
            <w:pPr>
              <w:spacing w:before="40" w:after="40" w:line="252" w:lineRule="auto"/>
            </w:pPr>
            <w:r>
              <w:rPr>
                <w:sz w:val="18"/>
              </w:rPr>
              <w:t>Must be greater than or equal to 0</w:t>
            </w:r>
          </w:p>
        </w:tc>
      </w:tr>
      <w:tr w:rsidR="00826278" w14:paraId="2DC4DEDB"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FA366E5" w14:textId="77777777" w:rsidR="00826278" w:rsidRDefault="00D50AD5">
            <w:pPr>
              <w:spacing w:before="40" w:after="40" w:line="252" w:lineRule="auto"/>
            </w:pPr>
            <w:r>
              <w:rPr>
                <w:sz w:val="18"/>
              </w:rPr>
              <w:t>experience_level</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AAF2F10" w14:textId="77777777" w:rsidR="00826278" w:rsidRDefault="00D50AD5">
            <w:pPr>
              <w:spacing w:before="40" w:after="40" w:line="252" w:lineRule="auto"/>
            </w:pPr>
            <w:r>
              <w:rPr>
                <w:sz w:val="18"/>
              </w:rPr>
              <w:t>VARCHAR(20)</w:t>
            </w:r>
          </w:p>
        </w:tc>
        <w:tc>
          <w:tcPr>
            <w:tcW w:w="7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DAD6AC8" w14:textId="77777777" w:rsidR="00826278" w:rsidRDefault="00D50AD5">
            <w:pPr>
              <w:spacing w:before="40" w:after="40" w:line="252" w:lineRule="auto"/>
            </w:pPr>
            <w:r>
              <w:rPr>
                <w:sz w:val="18"/>
              </w:rPr>
              <w:t>None</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0E638B2" w14:textId="77777777" w:rsidR="00826278" w:rsidRDefault="00D50AD5">
            <w:pPr>
              <w:spacing w:before="40" w:after="40" w:line="252" w:lineRule="auto"/>
            </w:pPr>
            <w:r>
              <w:rPr>
                <w:sz w:val="18"/>
              </w:rPr>
              <w:t>No</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2B19EDCA" w14:textId="77777777" w:rsidR="00826278" w:rsidRDefault="00D50AD5">
            <w:pPr>
              <w:spacing w:before="40" w:after="40" w:line="252" w:lineRule="auto"/>
            </w:pPr>
            <w:r>
              <w:rPr>
                <w:sz w:val="18"/>
              </w:rPr>
              <w:t>INTERMEDIATE</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CC43228" w14:textId="77777777" w:rsidR="00826278" w:rsidRDefault="00D50AD5">
            <w:pPr>
              <w:spacing w:before="40" w:after="40" w:line="252" w:lineRule="auto"/>
            </w:pPr>
            <w:r>
              <w:rPr>
                <w:sz w:val="18"/>
              </w:rPr>
              <w:t>Level such as BEGINNER, INTERMEDIATE, ADVANCED, or EXPERT</w:t>
            </w:r>
          </w:p>
        </w:tc>
      </w:tr>
    </w:tbl>
    <w:p w14:paraId="74A6457B" w14:textId="77777777" w:rsidR="00826278" w:rsidRDefault="00826278">
      <w:pPr>
        <w:spacing w:after="0"/>
      </w:pPr>
    </w:p>
    <w:p w14:paraId="29C47C4B" w14:textId="77777777" w:rsidR="00826278" w:rsidRDefault="00D50AD5">
      <w:r>
        <w:t xml:space="preserve">Named CHECK </w:t>
      </w:r>
      <w:r>
        <w:t>constraints:</w:t>
      </w:r>
    </w:p>
    <w:p w14:paraId="71E0FF6B" w14:textId="77777777" w:rsidR="00826278" w:rsidRDefault="00D50AD5">
      <w:pPr>
        <w:spacing w:after="0" w:line="240" w:lineRule="auto"/>
      </w:pPr>
      <w:r>
        <w:rPr>
          <w:rFonts w:ascii="DejaVu Sans Mono" w:eastAsia="DejaVu Sans Mono" w:hAnsi="DejaVu Sans Mono" w:cs="DejaVu Sans Mono"/>
          <w:sz w:val="16"/>
        </w:rPr>
        <w:t>CONSTRAINT ck_freelancer_rate CHECK (hourly_rate &gt;= 0)</w:t>
      </w:r>
    </w:p>
    <w:p w14:paraId="5FB39239" w14:textId="77777777" w:rsidR="00826278" w:rsidRDefault="00D50AD5">
      <w:pPr>
        <w:spacing w:after="0" w:line="240" w:lineRule="auto"/>
      </w:pPr>
      <w:r>
        <w:rPr>
          <w:rFonts w:ascii="DejaVu Sans Mono" w:eastAsia="DejaVu Sans Mono" w:hAnsi="DejaVu Sans Mono" w:cs="DejaVu Sans Mono"/>
          <w:sz w:val="16"/>
        </w:rPr>
        <w:t>CONSTRAINT ck_freelancer_level CHECK (experience_level IN ('BEGINNER', 'INTERMEDIATE', 'ADVANCED', 'EXPERT'))</w:t>
      </w:r>
    </w:p>
    <w:p w14:paraId="06FD7358" w14:textId="77777777" w:rsidR="00826278" w:rsidRDefault="00826278"/>
    <w:p w14:paraId="443EBA41" w14:textId="77777777" w:rsidR="00826278" w:rsidRDefault="00D50AD5">
      <w:r>
        <w:t>Parent discriminator must be FREELANCER; initial title is Not specified until profile edit.</w:t>
      </w:r>
    </w:p>
    <w:p w14:paraId="357C2DCD" w14:textId="77777777" w:rsidR="00826278" w:rsidRDefault="00D50AD5">
      <w:pPr>
        <w:pStyle w:val="Heading2"/>
      </w:pPr>
      <w:r>
        <w:t>3.4 skills</w:t>
      </w:r>
    </w:p>
    <w:tbl>
      <w:tblPr>
        <w:tblW w:w="0" w:type="auto"/>
        <w:tblLayout w:type="fixed"/>
        <w:tblLook w:val="04A0" w:firstRow="1" w:lastRow="0" w:firstColumn="1" w:lastColumn="0" w:noHBand="0" w:noVBand="1"/>
      </w:tblPr>
      <w:tblGrid>
        <w:gridCol w:w="1800"/>
        <w:gridCol w:w="1440"/>
        <w:gridCol w:w="720"/>
        <w:gridCol w:w="576"/>
        <w:gridCol w:w="1584"/>
        <w:gridCol w:w="3672"/>
      </w:tblGrid>
      <w:tr w:rsidR="00826278" w14:paraId="641864D4" w14:textId="77777777">
        <w:trPr>
          <w:cantSplit/>
          <w:tblHeader/>
        </w:trPr>
        <w:tc>
          <w:tcPr>
            <w:tcW w:w="1800" w:type="dxa"/>
            <w:tcBorders>
              <w:top w:val="single" w:sz="4" w:space="0" w:color="D9D9D9"/>
              <w:left w:val="single" w:sz="4" w:space="0" w:color="D9D9D9"/>
              <w:bottom w:val="single" w:sz="4" w:space="0" w:color="D9D9D9"/>
              <w:right w:val="single" w:sz="4" w:space="0" w:color="D9D9D9"/>
            </w:tcBorders>
            <w:shd w:val="clear" w:color="auto" w:fill="E1E7EF"/>
            <w:tcMar>
              <w:top w:w="80" w:type="dxa"/>
              <w:left w:w="80" w:type="dxa"/>
              <w:bottom w:w="80" w:type="dxa"/>
              <w:right w:w="80" w:type="dxa"/>
            </w:tcMar>
          </w:tcPr>
          <w:p w14:paraId="77F5D14F" w14:textId="77777777" w:rsidR="00826278" w:rsidRDefault="00D50AD5">
            <w:pPr>
              <w:spacing w:before="40" w:after="40" w:line="252" w:lineRule="auto"/>
            </w:pPr>
            <w:r>
              <w:rPr>
                <w:b/>
                <w:sz w:val="18"/>
              </w:rPr>
              <w:t>Attribute</w:t>
            </w:r>
          </w:p>
        </w:tc>
        <w:tc>
          <w:tcPr>
            <w:tcW w:w="1440" w:type="dxa"/>
            <w:tcBorders>
              <w:top w:val="single" w:sz="4" w:space="0" w:color="D9D9D9"/>
              <w:left w:val="single" w:sz="4" w:space="0" w:color="D9D9D9"/>
              <w:bottom w:val="single" w:sz="4" w:space="0" w:color="D9D9D9"/>
              <w:right w:val="single" w:sz="4" w:space="0" w:color="D9D9D9"/>
            </w:tcBorders>
            <w:shd w:val="clear" w:color="auto" w:fill="E1E7EF"/>
            <w:tcMar>
              <w:top w:w="80" w:type="dxa"/>
              <w:left w:w="80" w:type="dxa"/>
              <w:bottom w:w="80" w:type="dxa"/>
              <w:right w:w="80" w:type="dxa"/>
            </w:tcMar>
          </w:tcPr>
          <w:p w14:paraId="2C6BBA9D" w14:textId="77777777" w:rsidR="00826278" w:rsidRDefault="00D50AD5">
            <w:pPr>
              <w:spacing w:before="40" w:after="40" w:line="252" w:lineRule="auto"/>
            </w:pPr>
            <w:r>
              <w:rPr>
                <w:b/>
                <w:sz w:val="18"/>
              </w:rPr>
              <w:t>Data type</w:t>
            </w:r>
          </w:p>
        </w:tc>
        <w:tc>
          <w:tcPr>
            <w:tcW w:w="720" w:type="dxa"/>
            <w:tcBorders>
              <w:top w:val="single" w:sz="4" w:space="0" w:color="D9D9D9"/>
              <w:left w:val="single" w:sz="4" w:space="0" w:color="D9D9D9"/>
              <w:bottom w:val="single" w:sz="4" w:space="0" w:color="D9D9D9"/>
              <w:right w:val="single" w:sz="4" w:space="0" w:color="D9D9D9"/>
            </w:tcBorders>
            <w:shd w:val="clear" w:color="auto" w:fill="E1E7EF"/>
            <w:tcMar>
              <w:top w:w="80" w:type="dxa"/>
              <w:left w:w="80" w:type="dxa"/>
              <w:bottom w:w="80" w:type="dxa"/>
              <w:right w:w="80" w:type="dxa"/>
            </w:tcMar>
          </w:tcPr>
          <w:p w14:paraId="3BE2D6B4" w14:textId="77777777" w:rsidR="00826278" w:rsidRDefault="00D50AD5">
            <w:pPr>
              <w:spacing w:before="40" w:after="40" w:line="252" w:lineRule="auto"/>
            </w:pPr>
            <w:r>
              <w:rPr>
                <w:b/>
                <w:sz w:val="18"/>
              </w:rPr>
              <w:t>Key</w:t>
            </w:r>
          </w:p>
        </w:tc>
        <w:tc>
          <w:tcPr>
            <w:tcW w:w="576" w:type="dxa"/>
            <w:tcBorders>
              <w:top w:val="single" w:sz="4" w:space="0" w:color="D9D9D9"/>
              <w:left w:val="single" w:sz="4" w:space="0" w:color="D9D9D9"/>
              <w:bottom w:val="single" w:sz="4" w:space="0" w:color="D9D9D9"/>
              <w:right w:val="single" w:sz="4" w:space="0" w:color="D9D9D9"/>
            </w:tcBorders>
            <w:shd w:val="clear" w:color="auto" w:fill="E1E7EF"/>
            <w:tcMar>
              <w:top w:w="80" w:type="dxa"/>
              <w:left w:w="80" w:type="dxa"/>
              <w:bottom w:w="80" w:type="dxa"/>
              <w:right w:w="80" w:type="dxa"/>
            </w:tcMar>
          </w:tcPr>
          <w:p w14:paraId="08537DAD" w14:textId="77777777" w:rsidR="00826278" w:rsidRDefault="00D50AD5">
            <w:pPr>
              <w:spacing w:before="40" w:after="40" w:line="252" w:lineRule="auto"/>
            </w:pPr>
            <w:r>
              <w:rPr>
                <w:b/>
                <w:sz w:val="18"/>
              </w:rPr>
              <w:t>Null</w:t>
            </w:r>
          </w:p>
        </w:tc>
        <w:tc>
          <w:tcPr>
            <w:tcW w:w="1584" w:type="dxa"/>
            <w:tcBorders>
              <w:top w:val="single" w:sz="4" w:space="0" w:color="D9D9D9"/>
              <w:left w:val="single" w:sz="4" w:space="0" w:color="D9D9D9"/>
              <w:bottom w:val="single" w:sz="4" w:space="0" w:color="D9D9D9"/>
              <w:right w:val="single" w:sz="4" w:space="0" w:color="D9D9D9"/>
            </w:tcBorders>
            <w:shd w:val="clear" w:color="auto" w:fill="E1E7EF"/>
            <w:tcMar>
              <w:top w:w="80" w:type="dxa"/>
              <w:left w:w="80" w:type="dxa"/>
              <w:bottom w:w="80" w:type="dxa"/>
              <w:right w:w="80" w:type="dxa"/>
            </w:tcMar>
          </w:tcPr>
          <w:p w14:paraId="060917DD" w14:textId="77777777" w:rsidR="00826278" w:rsidRDefault="00D50AD5">
            <w:pPr>
              <w:spacing w:before="40" w:after="40" w:line="252" w:lineRule="auto"/>
            </w:pPr>
            <w:r>
              <w:rPr>
                <w:b/>
                <w:sz w:val="18"/>
              </w:rPr>
              <w:t>Default</w:t>
            </w:r>
          </w:p>
        </w:tc>
        <w:tc>
          <w:tcPr>
            <w:tcW w:w="3672" w:type="dxa"/>
            <w:tcBorders>
              <w:top w:val="single" w:sz="4" w:space="0" w:color="D9D9D9"/>
              <w:left w:val="single" w:sz="4" w:space="0" w:color="D9D9D9"/>
              <w:bottom w:val="single" w:sz="4" w:space="0" w:color="D9D9D9"/>
              <w:right w:val="single" w:sz="4" w:space="0" w:color="D9D9D9"/>
            </w:tcBorders>
            <w:shd w:val="clear" w:color="auto" w:fill="E1E7EF"/>
            <w:tcMar>
              <w:top w:w="80" w:type="dxa"/>
              <w:left w:w="80" w:type="dxa"/>
              <w:bottom w:w="80" w:type="dxa"/>
              <w:right w:w="80" w:type="dxa"/>
            </w:tcMar>
          </w:tcPr>
          <w:p w14:paraId="25E52DBD" w14:textId="77777777" w:rsidR="00826278" w:rsidRDefault="00D50AD5">
            <w:pPr>
              <w:spacing w:before="40" w:after="40" w:line="252" w:lineRule="auto"/>
            </w:pPr>
            <w:r>
              <w:rPr>
                <w:b/>
                <w:sz w:val="18"/>
              </w:rPr>
              <w:t>Rules</w:t>
            </w:r>
          </w:p>
        </w:tc>
      </w:tr>
      <w:tr w:rsidR="00826278" w14:paraId="0A731E83"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6E10990" w14:textId="77777777" w:rsidR="00826278" w:rsidRDefault="00D50AD5">
            <w:pPr>
              <w:spacing w:before="40" w:after="40" w:line="252" w:lineRule="auto"/>
            </w:pPr>
            <w:r>
              <w:rPr>
                <w:sz w:val="18"/>
              </w:rPr>
              <w:t>skill_id</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238860B" w14:textId="77777777" w:rsidR="00826278" w:rsidRDefault="00D50AD5">
            <w:pPr>
              <w:spacing w:before="40" w:after="40" w:line="252" w:lineRule="auto"/>
            </w:pPr>
            <w:r>
              <w:rPr>
                <w:sz w:val="18"/>
              </w:rPr>
              <w:t>INT</w:t>
            </w:r>
          </w:p>
        </w:tc>
        <w:tc>
          <w:tcPr>
            <w:tcW w:w="7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D7B3EB1" w14:textId="77777777" w:rsidR="00826278" w:rsidRDefault="00D50AD5">
            <w:pPr>
              <w:spacing w:before="40" w:after="40" w:line="252" w:lineRule="auto"/>
            </w:pPr>
            <w:r>
              <w:rPr>
                <w:sz w:val="18"/>
              </w:rPr>
              <w:t>PK</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C20FF50" w14:textId="77777777" w:rsidR="00826278" w:rsidRDefault="00D50AD5">
            <w:pPr>
              <w:spacing w:before="40" w:after="40" w:line="252" w:lineRule="auto"/>
            </w:pPr>
            <w:r>
              <w:rPr>
                <w:sz w:val="18"/>
              </w:rPr>
              <w:t>No</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78EF994B" w14:textId="77777777" w:rsidR="00826278" w:rsidRDefault="00D50AD5">
            <w:pPr>
              <w:spacing w:before="40" w:after="40" w:line="252" w:lineRule="auto"/>
            </w:pPr>
            <w:r>
              <w:rPr>
                <w:sz w:val="18"/>
              </w:rPr>
              <w:t>Auto increment</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AD8CE68" w14:textId="77777777" w:rsidR="00826278" w:rsidRDefault="00D50AD5">
            <w:pPr>
              <w:spacing w:before="40" w:after="40" w:line="252" w:lineRule="auto"/>
            </w:pPr>
            <w:r>
              <w:rPr>
                <w:sz w:val="18"/>
              </w:rPr>
              <w:t>Unique skill identifier</w:t>
            </w:r>
          </w:p>
        </w:tc>
      </w:tr>
      <w:tr w:rsidR="00826278" w14:paraId="070E11D5"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7D6639F0" w14:textId="77777777" w:rsidR="00826278" w:rsidRDefault="00D50AD5">
            <w:pPr>
              <w:spacing w:before="40" w:after="40" w:line="252" w:lineRule="auto"/>
            </w:pPr>
            <w:r>
              <w:rPr>
                <w:sz w:val="18"/>
              </w:rPr>
              <w:t>skill_name</w:t>
            </w:r>
          </w:p>
        </w:tc>
        <w:tc>
          <w:tcPr>
            <w:tcW w:w="144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55C9AEC9" w14:textId="77777777" w:rsidR="00826278" w:rsidRDefault="00D50AD5">
            <w:pPr>
              <w:spacing w:before="40" w:after="40" w:line="252" w:lineRule="auto"/>
            </w:pPr>
            <w:r>
              <w:rPr>
                <w:sz w:val="18"/>
              </w:rPr>
              <w:t>VARCHAR(100)</w:t>
            </w:r>
          </w:p>
        </w:tc>
        <w:tc>
          <w:tcPr>
            <w:tcW w:w="72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354345F0" w14:textId="77777777" w:rsidR="00826278" w:rsidRDefault="00D50AD5">
            <w:pPr>
              <w:spacing w:before="40" w:after="40" w:line="252" w:lineRule="auto"/>
            </w:pPr>
            <w:r>
              <w:rPr>
                <w:sz w:val="18"/>
              </w:rPr>
              <w:t>UQ</w:t>
            </w:r>
          </w:p>
        </w:tc>
        <w:tc>
          <w:tcPr>
            <w:tcW w:w="57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70DED7C2" w14:textId="77777777" w:rsidR="00826278" w:rsidRDefault="00D50AD5">
            <w:pPr>
              <w:spacing w:before="40" w:after="40" w:line="252" w:lineRule="auto"/>
            </w:pPr>
            <w:r>
              <w:rPr>
                <w:sz w:val="18"/>
              </w:rPr>
              <w:t>No</w:t>
            </w:r>
          </w:p>
        </w:tc>
        <w:tc>
          <w:tcPr>
            <w:tcW w:w="1584"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300829EF" w14:textId="77777777" w:rsidR="00826278" w:rsidRDefault="00D50AD5">
            <w:pPr>
              <w:spacing w:before="40" w:after="40" w:line="252" w:lineRule="auto"/>
            </w:pPr>
            <w:r>
              <w:rPr>
                <w:sz w:val="18"/>
              </w:rPr>
              <w:t>None</w:t>
            </w:r>
          </w:p>
        </w:tc>
        <w:tc>
          <w:tcPr>
            <w:tcW w:w="3672"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443D846D" w14:textId="77777777" w:rsidR="00826278" w:rsidRDefault="00D50AD5">
            <w:pPr>
              <w:spacing w:before="40" w:after="40" w:line="252" w:lineRule="auto"/>
            </w:pPr>
            <w:r>
              <w:rPr>
                <w:sz w:val="18"/>
              </w:rPr>
              <w:t>Skill name must be unique</w:t>
            </w:r>
          </w:p>
        </w:tc>
      </w:tr>
    </w:tbl>
    <w:p w14:paraId="41CECFC0" w14:textId="77777777" w:rsidR="00826278" w:rsidRDefault="00826278">
      <w:pPr>
        <w:spacing w:after="0"/>
      </w:pPr>
    </w:p>
    <w:p w14:paraId="3604DB82" w14:textId="77777777" w:rsidR="00826278" w:rsidRDefault="00D50AD5">
      <w:pPr>
        <w:pStyle w:val="Heading2"/>
      </w:pPr>
      <w:r>
        <w:t>3.5 freelancer_skills</w:t>
      </w:r>
    </w:p>
    <w:tbl>
      <w:tblPr>
        <w:tblW w:w="0" w:type="auto"/>
        <w:tblLayout w:type="fixed"/>
        <w:tblLook w:val="04A0" w:firstRow="1" w:lastRow="0" w:firstColumn="1" w:lastColumn="0" w:noHBand="0" w:noVBand="1"/>
      </w:tblPr>
      <w:tblGrid>
        <w:gridCol w:w="1800"/>
        <w:gridCol w:w="1440"/>
        <w:gridCol w:w="720"/>
        <w:gridCol w:w="576"/>
        <w:gridCol w:w="1584"/>
        <w:gridCol w:w="3672"/>
      </w:tblGrid>
      <w:tr w:rsidR="00826278" w14:paraId="241B6EA5" w14:textId="77777777">
        <w:trPr>
          <w:cantSplit/>
          <w:tblHeader/>
        </w:trPr>
        <w:tc>
          <w:tcPr>
            <w:tcW w:w="1800" w:type="dxa"/>
            <w:tcBorders>
              <w:top w:val="single" w:sz="4" w:space="0" w:color="D9D9D9"/>
              <w:left w:val="single" w:sz="4" w:space="0" w:color="D9D9D9"/>
              <w:bottom w:val="single" w:sz="4" w:space="0" w:color="D9D9D9"/>
              <w:right w:val="single" w:sz="4" w:space="0" w:color="D9D9D9"/>
            </w:tcBorders>
            <w:shd w:val="clear" w:color="auto" w:fill="E1E7EF"/>
            <w:tcMar>
              <w:top w:w="80" w:type="dxa"/>
              <w:left w:w="80" w:type="dxa"/>
              <w:bottom w:w="80" w:type="dxa"/>
              <w:right w:w="80" w:type="dxa"/>
            </w:tcMar>
          </w:tcPr>
          <w:p w14:paraId="7365CD22" w14:textId="77777777" w:rsidR="00826278" w:rsidRDefault="00D50AD5">
            <w:pPr>
              <w:spacing w:before="40" w:after="40" w:line="252" w:lineRule="auto"/>
            </w:pPr>
            <w:r>
              <w:rPr>
                <w:b/>
                <w:sz w:val="18"/>
              </w:rPr>
              <w:t>Attribute</w:t>
            </w:r>
          </w:p>
        </w:tc>
        <w:tc>
          <w:tcPr>
            <w:tcW w:w="1440" w:type="dxa"/>
            <w:tcBorders>
              <w:top w:val="single" w:sz="4" w:space="0" w:color="D9D9D9"/>
              <w:left w:val="single" w:sz="4" w:space="0" w:color="D9D9D9"/>
              <w:bottom w:val="single" w:sz="4" w:space="0" w:color="D9D9D9"/>
              <w:right w:val="single" w:sz="4" w:space="0" w:color="D9D9D9"/>
            </w:tcBorders>
            <w:shd w:val="clear" w:color="auto" w:fill="E1E7EF"/>
            <w:tcMar>
              <w:top w:w="80" w:type="dxa"/>
              <w:left w:w="80" w:type="dxa"/>
              <w:bottom w:w="80" w:type="dxa"/>
              <w:right w:w="80" w:type="dxa"/>
            </w:tcMar>
          </w:tcPr>
          <w:p w14:paraId="237B996C" w14:textId="77777777" w:rsidR="00826278" w:rsidRDefault="00D50AD5">
            <w:pPr>
              <w:spacing w:before="40" w:after="40" w:line="252" w:lineRule="auto"/>
            </w:pPr>
            <w:r>
              <w:rPr>
                <w:b/>
                <w:sz w:val="18"/>
              </w:rPr>
              <w:t>Data type</w:t>
            </w:r>
          </w:p>
        </w:tc>
        <w:tc>
          <w:tcPr>
            <w:tcW w:w="720" w:type="dxa"/>
            <w:tcBorders>
              <w:top w:val="single" w:sz="4" w:space="0" w:color="D9D9D9"/>
              <w:left w:val="single" w:sz="4" w:space="0" w:color="D9D9D9"/>
              <w:bottom w:val="single" w:sz="4" w:space="0" w:color="D9D9D9"/>
              <w:right w:val="single" w:sz="4" w:space="0" w:color="D9D9D9"/>
            </w:tcBorders>
            <w:shd w:val="clear" w:color="auto" w:fill="E1E7EF"/>
            <w:tcMar>
              <w:top w:w="80" w:type="dxa"/>
              <w:left w:w="80" w:type="dxa"/>
              <w:bottom w:w="80" w:type="dxa"/>
              <w:right w:w="80" w:type="dxa"/>
            </w:tcMar>
          </w:tcPr>
          <w:p w14:paraId="57B998AD" w14:textId="77777777" w:rsidR="00826278" w:rsidRDefault="00D50AD5">
            <w:pPr>
              <w:spacing w:before="40" w:after="40" w:line="252" w:lineRule="auto"/>
            </w:pPr>
            <w:r>
              <w:rPr>
                <w:b/>
                <w:sz w:val="18"/>
              </w:rPr>
              <w:t>Key</w:t>
            </w:r>
          </w:p>
        </w:tc>
        <w:tc>
          <w:tcPr>
            <w:tcW w:w="576" w:type="dxa"/>
            <w:tcBorders>
              <w:top w:val="single" w:sz="4" w:space="0" w:color="D9D9D9"/>
              <w:left w:val="single" w:sz="4" w:space="0" w:color="D9D9D9"/>
              <w:bottom w:val="single" w:sz="4" w:space="0" w:color="D9D9D9"/>
              <w:right w:val="single" w:sz="4" w:space="0" w:color="D9D9D9"/>
            </w:tcBorders>
            <w:shd w:val="clear" w:color="auto" w:fill="E1E7EF"/>
            <w:tcMar>
              <w:top w:w="80" w:type="dxa"/>
              <w:left w:w="80" w:type="dxa"/>
              <w:bottom w:w="80" w:type="dxa"/>
              <w:right w:w="80" w:type="dxa"/>
            </w:tcMar>
          </w:tcPr>
          <w:p w14:paraId="062319E4" w14:textId="77777777" w:rsidR="00826278" w:rsidRDefault="00D50AD5">
            <w:pPr>
              <w:spacing w:before="40" w:after="40" w:line="252" w:lineRule="auto"/>
            </w:pPr>
            <w:r>
              <w:rPr>
                <w:b/>
                <w:sz w:val="18"/>
              </w:rPr>
              <w:t>Null</w:t>
            </w:r>
          </w:p>
        </w:tc>
        <w:tc>
          <w:tcPr>
            <w:tcW w:w="1584" w:type="dxa"/>
            <w:tcBorders>
              <w:top w:val="single" w:sz="4" w:space="0" w:color="D9D9D9"/>
              <w:left w:val="single" w:sz="4" w:space="0" w:color="D9D9D9"/>
              <w:bottom w:val="single" w:sz="4" w:space="0" w:color="D9D9D9"/>
              <w:right w:val="single" w:sz="4" w:space="0" w:color="D9D9D9"/>
            </w:tcBorders>
            <w:shd w:val="clear" w:color="auto" w:fill="E1E7EF"/>
            <w:tcMar>
              <w:top w:w="80" w:type="dxa"/>
              <w:left w:w="80" w:type="dxa"/>
              <w:bottom w:w="80" w:type="dxa"/>
              <w:right w:w="80" w:type="dxa"/>
            </w:tcMar>
          </w:tcPr>
          <w:p w14:paraId="0BA4E8AB" w14:textId="77777777" w:rsidR="00826278" w:rsidRDefault="00D50AD5">
            <w:pPr>
              <w:spacing w:before="40" w:after="40" w:line="252" w:lineRule="auto"/>
            </w:pPr>
            <w:r>
              <w:rPr>
                <w:b/>
                <w:sz w:val="18"/>
              </w:rPr>
              <w:t>Default</w:t>
            </w:r>
          </w:p>
        </w:tc>
        <w:tc>
          <w:tcPr>
            <w:tcW w:w="3672" w:type="dxa"/>
            <w:tcBorders>
              <w:top w:val="single" w:sz="4" w:space="0" w:color="D9D9D9"/>
              <w:left w:val="single" w:sz="4" w:space="0" w:color="D9D9D9"/>
              <w:bottom w:val="single" w:sz="4" w:space="0" w:color="D9D9D9"/>
              <w:right w:val="single" w:sz="4" w:space="0" w:color="D9D9D9"/>
            </w:tcBorders>
            <w:shd w:val="clear" w:color="auto" w:fill="E1E7EF"/>
            <w:tcMar>
              <w:top w:w="80" w:type="dxa"/>
              <w:left w:w="80" w:type="dxa"/>
              <w:bottom w:w="80" w:type="dxa"/>
              <w:right w:w="80" w:type="dxa"/>
            </w:tcMar>
          </w:tcPr>
          <w:p w14:paraId="507E9B5F" w14:textId="77777777" w:rsidR="00826278" w:rsidRDefault="00D50AD5">
            <w:pPr>
              <w:spacing w:before="40" w:after="40" w:line="252" w:lineRule="auto"/>
            </w:pPr>
            <w:r>
              <w:rPr>
                <w:b/>
                <w:sz w:val="18"/>
              </w:rPr>
              <w:t>Rules</w:t>
            </w:r>
          </w:p>
        </w:tc>
      </w:tr>
      <w:tr w:rsidR="00826278" w14:paraId="370E0641"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4B706F55" w14:textId="77777777" w:rsidR="00826278" w:rsidRDefault="00D50AD5">
            <w:pPr>
              <w:spacing w:before="40" w:after="40" w:line="252" w:lineRule="auto"/>
            </w:pPr>
            <w:r>
              <w:rPr>
                <w:sz w:val="18"/>
              </w:rPr>
              <w:t>freelancer_id</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336BDCFB" w14:textId="77777777" w:rsidR="00826278" w:rsidRDefault="00D50AD5">
            <w:pPr>
              <w:spacing w:before="40" w:after="40" w:line="252" w:lineRule="auto"/>
            </w:pPr>
            <w:r>
              <w:rPr>
                <w:sz w:val="18"/>
              </w:rPr>
              <w:t>INT</w:t>
            </w:r>
          </w:p>
        </w:tc>
        <w:tc>
          <w:tcPr>
            <w:tcW w:w="7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4C095F80" w14:textId="77777777" w:rsidR="00826278" w:rsidRDefault="00D50AD5">
            <w:pPr>
              <w:spacing w:before="40" w:after="40" w:line="252" w:lineRule="auto"/>
            </w:pPr>
            <w:r>
              <w:rPr>
                <w:sz w:val="18"/>
              </w:rPr>
              <w:t>PK, FK</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EA194EF" w14:textId="77777777" w:rsidR="00826278" w:rsidRDefault="00D50AD5">
            <w:pPr>
              <w:spacing w:before="40" w:after="40" w:line="252" w:lineRule="auto"/>
            </w:pPr>
            <w:r>
              <w:rPr>
                <w:sz w:val="18"/>
              </w:rPr>
              <w:t>No</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37DB49B9" w14:textId="77777777" w:rsidR="00826278" w:rsidRDefault="00D50AD5">
            <w:pPr>
              <w:spacing w:before="40" w:after="40" w:line="252" w:lineRule="auto"/>
            </w:pPr>
            <w:r>
              <w:rPr>
                <w:sz w:val="18"/>
              </w:rPr>
              <w:t>None</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72A8212F" w14:textId="77777777" w:rsidR="00826278" w:rsidRDefault="00D50AD5">
            <w:pPr>
              <w:spacing w:before="40" w:after="40" w:line="252" w:lineRule="auto"/>
            </w:pPr>
            <w:r>
              <w:rPr>
                <w:sz w:val="18"/>
              </w:rPr>
              <w:t>References freelancers(freelancer_id)</w:t>
            </w:r>
          </w:p>
        </w:tc>
      </w:tr>
      <w:tr w:rsidR="00826278" w14:paraId="4A7D874E"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3012C0F5" w14:textId="77777777" w:rsidR="00826278" w:rsidRDefault="00D50AD5">
            <w:pPr>
              <w:spacing w:before="40" w:after="40" w:line="252" w:lineRule="auto"/>
            </w:pPr>
            <w:r>
              <w:rPr>
                <w:sz w:val="18"/>
              </w:rPr>
              <w:t>skill_id</w:t>
            </w:r>
          </w:p>
        </w:tc>
        <w:tc>
          <w:tcPr>
            <w:tcW w:w="144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5A814C92" w14:textId="77777777" w:rsidR="00826278" w:rsidRDefault="00D50AD5">
            <w:pPr>
              <w:spacing w:before="40" w:after="40" w:line="252" w:lineRule="auto"/>
            </w:pPr>
            <w:r>
              <w:rPr>
                <w:sz w:val="18"/>
              </w:rPr>
              <w:t>INT</w:t>
            </w:r>
          </w:p>
        </w:tc>
        <w:tc>
          <w:tcPr>
            <w:tcW w:w="72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2D636783" w14:textId="77777777" w:rsidR="00826278" w:rsidRDefault="00D50AD5">
            <w:pPr>
              <w:spacing w:before="40" w:after="40" w:line="252" w:lineRule="auto"/>
            </w:pPr>
            <w:r>
              <w:rPr>
                <w:sz w:val="18"/>
              </w:rPr>
              <w:t>PK, FK</w:t>
            </w:r>
          </w:p>
        </w:tc>
        <w:tc>
          <w:tcPr>
            <w:tcW w:w="57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5986EAB3" w14:textId="77777777" w:rsidR="00826278" w:rsidRDefault="00D50AD5">
            <w:pPr>
              <w:spacing w:before="40" w:after="40" w:line="252" w:lineRule="auto"/>
            </w:pPr>
            <w:r>
              <w:rPr>
                <w:sz w:val="18"/>
              </w:rPr>
              <w:t>No</w:t>
            </w:r>
          </w:p>
        </w:tc>
        <w:tc>
          <w:tcPr>
            <w:tcW w:w="1584"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27E6B443" w14:textId="77777777" w:rsidR="00826278" w:rsidRDefault="00D50AD5">
            <w:pPr>
              <w:spacing w:before="40" w:after="40" w:line="252" w:lineRule="auto"/>
            </w:pPr>
            <w:r>
              <w:rPr>
                <w:sz w:val="18"/>
              </w:rPr>
              <w:t>None</w:t>
            </w:r>
          </w:p>
        </w:tc>
        <w:tc>
          <w:tcPr>
            <w:tcW w:w="3672"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589E4302" w14:textId="77777777" w:rsidR="00826278" w:rsidRDefault="00D50AD5">
            <w:pPr>
              <w:spacing w:before="40" w:after="40" w:line="252" w:lineRule="auto"/>
            </w:pPr>
            <w:r>
              <w:rPr>
                <w:sz w:val="18"/>
              </w:rPr>
              <w:t>References skills(skill_id)</w:t>
            </w:r>
          </w:p>
        </w:tc>
      </w:tr>
      <w:tr w:rsidR="00826278" w14:paraId="5609A9B5"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4CBCA489" w14:textId="77777777" w:rsidR="00826278" w:rsidRDefault="00D50AD5">
            <w:pPr>
              <w:spacing w:before="40" w:after="40" w:line="252" w:lineRule="auto"/>
            </w:pPr>
            <w:r>
              <w:rPr>
                <w:sz w:val="18"/>
              </w:rPr>
              <w:t>skill_level</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7C00F681" w14:textId="77777777" w:rsidR="00826278" w:rsidRDefault="00D50AD5">
            <w:pPr>
              <w:spacing w:before="40" w:after="40" w:line="252" w:lineRule="auto"/>
            </w:pPr>
            <w:r>
              <w:rPr>
                <w:sz w:val="18"/>
              </w:rPr>
              <w:t>VARCHAR(20)</w:t>
            </w:r>
          </w:p>
        </w:tc>
        <w:tc>
          <w:tcPr>
            <w:tcW w:w="7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4BFDB1CB" w14:textId="77777777" w:rsidR="00826278" w:rsidRDefault="00D50AD5">
            <w:pPr>
              <w:spacing w:before="40" w:after="40" w:line="252" w:lineRule="auto"/>
            </w:pPr>
            <w:r>
              <w:rPr>
                <w:sz w:val="18"/>
              </w:rPr>
              <w:t>None</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E9A8732" w14:textId="77777777" w:rsidR="00826278" w:rsidRDefault="00D50AD5">
            <w:pPr>
              <w:spacing w:before="40" w:after="40" w:line="252" w:lineRule="auto"/>
            </w:pPr>
            <w:r>
              <w:rPr>
                <w:sz w:val="18"/>
              </w:rPr>
              <w:t>No</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94169D2" w14:textId="77777777" w:rsidR="00826278" w:rsidRDefault="00D50AD5">
            <w:pPr>
              <w:spacing w:before="40" w:after="40" w:line="252" w:lineRule="auto"/>
            </w:pPr>
            <w:r>
              <w:rPr>
                <w:sz w:val="18"/>
              </w:rPr>
              <w:t>INTERMEDIATE</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D858345" w14:textId="77777777" w:rsidR="00826278" w:rsidRDefault="00D50AD5">
            <w:pPr>
              <w:spacing w:before="40" w:after="40" w:line="252" w:lineRule="auto"/>
            </w:pPr>
            <w:r>
              <w:rPr>
                <w:sz w:val="18"/>
              </w:rPr>
              <w:t>BEGINNER, INTERMEDIATE, ADVANCED, or EXPERT</w:t>
            </w:r>
          </w:p>
        </w:tc>
      </w:tr>
    </w:tbl>
    <w:p w14:paraId="4BC07512" w14:textId="77777777" w:rsidR="00826278" w:rsidRDefault="00826278">
      <w:pPr>
        <w:spacing w:after="0"/>
      </w:pPr>
    </w:p>
    <w:p w14:paraId="31581818" w14:textId="77777777" w:rsidR="00826278" w:rsidRDefault="00D50AD5">
      <w:r>
        <w:t xml:space="preserve">Named CHECK </w:t>
      </w:r>
      <w:r>
        <w:t>constraints:</w:t>
      </w:r>
    </w:p>
    <w:p w14:paraId="1BA1216B" w14:textId="77777777" w:rsidR="00826278" w:rsidRDefault="00D50AD5">
      <w:pPr>
        <w:spacing w:after="0" w:line="240" w:lineRule="auto"/>
      </w:pPr>
      <w:r>
        <w:rPr>
          <w:rFonts w:ascii="DejaVu Sans Mono" w:eastAsia="DejaVu Sans Mono" w:hAnsi="DejaVu Sans Mono" w:cs="DejaVu Sans Mono"/>
          <w:sz w:val="16"/>
        </w:rPr>
        <w:t>CONSTRAINT ck_fs_level CHECK (skill_level IN ('BEGINNER', 'INTERMEDIATE', 'ADVANCED', 'EXPERT'))</w:t>
      </w:r>
    </w:p>
    <w:p w14:paraId="0F8BD167" w14:textId="77777777" w:rsidR="00826278" w:rsidRDefault="00826278"/>
    <w:p w14:paraId="01ED137F" w14:textId="77777777" w:rsidR="00826278" w:rsidRDefault="00D50AD5">
      <w:pPr>
        <w:pStyle w:val="Heading2"/>
      </w:pPr>
      <w:r>
        <w:t>3.6 job_categories</w:t>
      </w:r>
    </w:p>
    <w:tbl>
      <w:tblPr>
        <w:tblW w:w="0" w:type="auto"/>
        <w:tblLayout w:type="fixed"/>
        <w:tblLook w:val="04A0" w:firstRow="1" w:lastRow="0" w:firstColumn="1" w:lastColumn="0" w:noHBand="0" w:noVBand="1"/>
      </w:tblPr>
      <w:tblGrid>
        <w:gridCol w:w="1800"/>
        <w:gridCol w:w="1440"/>
        <w:gridCol w:w="720"/>
        <w:gridCol w:w="576"/>
        <w:gridCol w:w="1584"/>
        <w:gridCol w:w="3672"/>
      </w:tblGrid>
      <w:tr w:rsidR="00826278" w14:paraId="4F9CD8C9" w14:textId="77777777">
        <w:trPr>
          <w:cantSplit/>
          <w:tblHeader/>
        </w:trPr>
        <w:tc>
          <w:tcPr>
            <w:tcW w:w="1800" w:type="dxa"/>
            <w:tcBorders>
              <w:top w:val="single" w:sz="4" w:space="0" w:color="D9D9D9"/>
              <w:left w:val="single" w:sz="4" w:space="0" w:color="D9D9D9"/>
              <w:bottom w:val="single" w:sz="4" w:space="0" w:color="D9D9D9"/>
              <w:right w:val="single" w:sz="4" w:space="0" w:color="D9D9D9"/>
            </w:tcBorders>
            <w:shd w:val="clear" w:color="auto" w:fill="E1E7EF"/>
            <w:tcMar>
              <w:top w:w="80" w:type="dxa"/>
              <w:left w:w="80" w:type="dxa"/>
              <w:bottom w:w="80" w:type="dxa"/>
              <w:right w:w="80" w:type="dxa"/>
            </w:tcMar>
          </w:tcPr>
          <w:p w14:paraId="7F118FA7" w14:textId="77777777" w:rsidR="00826278" w:rsidRDefault="00D50AD5">
            <w:pPr>
              <w:spacing w:before="40" w:after="40" w:line="252" w:lineRule="auto"/>
            </w:pPr>
            <w:r>
              <w:rPr>
                <w:b/>
                <w:sz w:val="18"/>
              </w:rPr>
              <w:t>Attribute</w:t>
            </w:r>
          </w:p>
        </w:tc>
        <w:tc>
          <w:tcPr>
            <w:tcW w:w="1440" w:type="dxa"/>
            <w:tcBorders>
              <w:top w:val="single" w:sz="4" w:space="0" w:color="D9D9D9"/>
              <w:left w:val="single" w:sz="4" w:space="0" w:color="D9D9D9"/>
              <w:bottom w:val="single" w:sz="4" w:space="0" w:color="D9D9D9"/>
              <w:right w:val="single" w:sz="4" w:space="0" w:color="D9D9D9"/>
            </w:tcBorders>
            <w:shd w:val="clear" w:color="auto" w:fill="E1E7EF"/>
            <w:tcMar>
              <w:top w:w="80" w:type="dxa"/>
              <w:left w:w="80" w:type="dxa"/>
              <w:bottom w:w="80" w:type="dxa"/>
              <w:right w:w="80" w:type="dxa"/>
            </w:tcMar>
          </w:tcPr>
          <w:p w14:paraId="5FC0F36D" w14:textId="77777777" w:rsidR="00826278" w:rsidRDefault="00D50AD5">
            <w:pPr>
              <w:spacing w:before="40" w:after="40" w:line="252" w:lineRule="auto"/>
            </w:pPr>
            <w:r>
              <w:rPr>
                <w:b/>
                <w:sz w:val="18"/>
              </w:rPr>
              <w:t>Data type</w:t>
            </w:r>
          </w:p>
        </w:tc>
        <w:tc>
          <w:tcPr>
            <w:tcW w:w="720" w:type="dxa"/>
            <w:tcBorders>
              <w:top w:val="single" w:sz="4" w:space="0" w:color="D9D9D9"/>
              <w:left w:val="single" w:sz="4" w:space="0" w:color="D9D9D9"/>
              <w:bottom w:val="single" w:sz="4" w:space="0" w:color="D9D9D9"/>
              <w:right w:val="single" w:sz="4" w:space="0" w:color="D9D9D9"/>
            </w:tcBorders>
            <w:shd w:val="clear" w:color="auto" w:fill="E1E7EF"/>
            <w:tcMar>
              <w:top w:w="80" w:type="dxa"/>
              <w:left w:w="80" w:type="dxa"/>
              <w:bottom w:w="80" w:type="dxa"/>
              <w:right w:w="80" w:type="dxa"/>
            </w:tcMar>
          </w:tcPr>
          <w:p w14:paraId="084793D0" w14:textId="77777777" w:rsidR="00826278" w:rsidRDefault="00D50AD5">
            <w:pPr>
              <w:spacing w:before="40" w:after="40" w:line="252" w:lineRule="auto"/>
            </w:pPr>
            <w:r>
              <w:rPr>
                <w:b/>
                <w:sz w:val="18"/>
              </w:rPr>
              <w:t>Key</w:t>
            </w:r>
          </w:p>
        </w:tc>
        <w:tc>
          <w:tcPr>
            <w:tcW w:w="576" w:type="dxa"/>
            <w:tcBorders>
              <w:top w:val="single" w:sz="4" w:space="0" w:color="D9D9D9"/>
              <w:left w:val="single" w:sz="4" w:space="0" w:color="D9D9D9"/>
              <w:bottom w:val="single" w:sz="4" w:space="0" w:color="D9D9D9"/>
              <w:right w:val="single" w:sz="4" w:space="0" w:color="D9D9D9"/>
            </w:tcBorders>
            <w:shd w:val="clear" w:color="auto" w:fill="E1E7EF"/>
            <w:tcMar>
              <w:top w:w="80" w:type="dxa"/>
              <w:left w:w="80" w:type="dxa"/>
              <w:bottom w:w="80" w:type="dxa"/>
              <w:right w:w="80" w:type="dxa"/>
            </w:tcMar>
          </w:tcPr>
          <w:p w14:paraId="3CFE45AA" w14:textId="77777777" w:rsidR="00826278" w:rsidRDefault="00D50AD5">
            <w:pPr>
              <w:spacing w:before="40" w:after="40" w:line="252" w:lineRule="auto"/>
            </w:pPr>
            <w:r>
              <w:rPr>
                <w:b/>
                <w:sz w:val="18"/>
              </w:rPr>
              <w:t>Null</w:t>
            </w:r>
          </w:p>
        </w:tc>
        <w:tc>
          <w:tcPr>
            <w:tcW w:w="1584" w:type="dxa"/>
            <w:tcBorders>
              <w:top w:val="single" w:sz="4" w:space="0" w:color="D9D9D9"/>
              <w:left w:val="single" w:sz="4" w:space="0" w:color="D9D9D9"/>
              <w:bottom w:val="single" w:sz="4" w:space="0" w:color="D9D9D9"/>
              <w:right w:val="single" w:sz="4" w:space="0" w:color="D9D9D9"/>
            </w:tcBorders>
            <w:shd w:val="clear" w:color="auto" w:fill="E1E7EF"/>
            <w:tcMar>
              <w:top w:w="80" w:type="dxa"/>
              <w:left w:w="80" w:type="dxa"/>
              <w:bottom w:w="80" w:type="dxa"/>
              <w:right w:w="80" w:type="dxa"/>
            </w:tcMar>
          </w:tcPr>
          <w:p w14:paraId="01C35FF5" w14:textId="77777777" w:rsidR="00826278" w:rsidRDefault="00D50AD5">
            <w:pPr>
              <w:spacing w:before="40" w:after="40" w:line="252" w:lineRule="auto"/>
            </w:pPr>
            <w:r>
              <w:rPr>
                <w:b/>
                <w:sz w:val="18"/>
              </w:rPr>
              <w:t>Default</w:t>
            </w:r>
          </w:p>
        </w:tc>
        <w:tc>
          <w:tcPr>
            <w:tcW w:w="3672" w:type="dxa"/>
            <w:tcBorders>
              <w:top w:val="single" w:sz="4" w:space="0" w:color="D9D9D9"/>
              <w:left w:val="single" w:sz="4" w:space="0" w:color="D9D9D9"/>
              <w:bottom w:val="single" w:sz="4" w:space="0" w:color="D9D9D9"/>
              <w:right w:val="single" w:sz="4" w:space="0" w:color="D9D9D9"/>
            </w:tcBorders>
            <w:shd w:val="clear" w:color="auto" w:fill="E1E7EF"/>
            <w:tcMar>
              <w:top w:w="80" w:type="dxa"/>
              <w:left w:w="80" w:type="dxa"/>
              <w:bottom w:w="80" w:type="dxa"/>
              <w:right w:w="80" w:type="dxa"/>
            </w:tcMar>
          </w:tcPr>
          <w:p w14:paraId="3F44DB46" w14:textId="77777777" w:rsidR="00826278" w:rsidRDefault="00D50AD5">
            <w:pPr>
              <w:spacing w:before="40" w:after="40" w:line="252" w:lineRule="auto"/>
            </w:pPr>
            <w:r>
              <w:rPr>
                <w:b/>
                <w:sz w:val="18"/>
              </w:rPr>
              <w:t>Rules</w:t>
            </w:r>
          </w:p>
        </w:tc>
      </w:tr>
      <w:tr w:rsidR="00826278" w14:paraId="2BCAE8FB"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4F356505" w14:textId="77777777" w:rsidR="00826278" w:rsidRDefault="00D50AD5">
            <w:pPr>
              <w:spacing w:before="40" w:after="40" w:line="252" w:lineRule="auto"/>
            </w:pPr>
            <w:r>
              <w:rPr>
                <w:sz w:val="18"/>
              </w:rPr>
              <w:t>category_id</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4E714E07" w14:textId="77777777" w:rsidR="00826278" w:rsidRDefault="00D50AD5">
            <w:pPr>
              <w:spacing w:before="40" w:after="40" w:line="252" w:lineRule="auto"/>
            </w:pPr>
            <w:r>
              <w:rPr>
                <w:sz w:val="18"/>
              </w:rPr>
              <w:t>INT</w:t>
            </w:r>
          </w:p>
        </w:tc>
        <w:tc>
          <w:tcPr>
            <w:tcW w:w="7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BCB3AE2" w14:textId="77777777" w:rsidR="00826278" w:rsidRDefault="00D50AD5">
            <w:pPr>
              <w:spacing w:before="40" w:after="40" w:line="252" w:lineRule="auto"/>
            </w:pPr>
            <w:r>
              <w:rPr>
                <w:sz w:val="18"/>
              </w:rPr>
              <w:t>PK</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E9ECFDB" w14:textId="77777777" w:rsidR="00826278" w:rsidRDefault="00D50AD5">
            <w:pPr>
              <w:spacing w:before="40" w:after="40" w:line="252" w:lineRule="auto"/>
            </w:pPr>
            <w:r>
              <w:rPr>
                <w:sz w:val="18"/>
              </w:rPr>
              <w:t>No</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D990A27" w14:textId="77777777" w:rsidR="00826278" w:rsidRDefault="00D50AD5">
            <w:pPr>
              <w:spacing w:before="40" w:after="40" w:line="252" w:lineRule="auto"/>
            </w:pPr>
            <w:r>
              <w:rPr>
                <w:sz w:val="18"/>
              </w:rPr>
              <w:t>Auto increment</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3277546" w14:textId="77777777" w:rsidR="00826278" w:rsidRDefault="00D50AD5">
            <w:pPr>
              <w:spacing w:before="40" w:after="40" w:line="252" w:lineRule="auto"/>
            </w:pPr>
            <w:r>
              <w:rPr>
                <w:sz w:val="18"/>
              </w:rPr>
              <w:t>Unique category identifier</w:t>
            </w:r>
          </w:p>
        </w:tc>
      </w:tr>
      <w:tr w:rsidR="00826278" w14:paraId="1C78D7EC"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2258A3E7" w14:textId="77777777" w:rsidR="00826278" w:rsidRDefault="00D50AD5">
            <w:pPr>
              <w:spacing w:before="40" w:after="40" w:line="252" w:lineRule="auto"/>
            </w:pPr>
            <w:r>
              <w:rPr>
                <w:sz w:val="18"/>
              </w:rPr>
              <w:t>category_name</w:t>
            </w:r>
          </w:p>
        </w:tc>
        <w:tc>
          <w:tcPr>
            <w:tcW w:w="144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3D9489AB" w14:textId="77777777" w:rsidR="00826278" w:rsidRDefault="00D50AD5">
            <w:pPr>
              <w:spacing w:before="40" w:after="40" w:line="252" w:lineRule="auto"/>
            </w:pPr>
            <w:r>
              <w:rPr>
                <w:sz w:val="18"/>
              </w:rPr>
              <w:t>VARCHAR(100)</w:t>
            </w:r>
          </w:p>
        </w:tc>
        <w:tc>
          <w:tcPr>
            <w:tcW w:w="72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06723A2B" w14:textId="77777777" w:rsidR="00826278" w:rsidRDefault="00D50AD5">
            <w:pPr>
              <w:spacing w:before="40" w:after="40" w:line="252" w:lineRule="auto"/>
            </w:pPr>
            <w:r>
              <w:rPr>
                <w:sz w:val="18"/>
              </w:rPr>
              <w:t>UQ</w:t>
            </w:r>
          </w:p>
        </w:tc>
        <w:tc>
          <w:tcPr>
            <w:tcW w:w="57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672E3D50" w14:textId="77777777" w:rsidR="00826278" w:rsidRDefault="00D50AD5">
            <w:pPr>
              <w:spacing w:before="40" w:after="40" w:line="252" w:lineRule="auto"/>
            </w:pPr>
            <w:r>
              <w:rPr>
                <w:sz w:val="18"/>
              </w:rPr>
              <w:t>No</w:t>
            </w:r>
          </w:p>
        </w:tc>
        <w:tc>
          <w:tcPr>
            <w:tcW w:w="1584"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73F32104" w14:textId="77777777" w:rsidR="00826278" w:rsidRDefault="00D50AD5">
            <w:pPr>
              <w:spacing w:before="40" w:after="40" w:line="252" w:lineRule="auto"/>
            </w:pPr>
            <w:r>
              <w:rPr>
                <w:sz w:val="18"/>
              </w:rPr>
              <w:t>None</w:t>
            </w:r>
          </w:p>
        </w:tc>
        <w:tc>
          <w:tcPr>
            <w:tcW w:w="3672"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5146996D" w14:textId="77777777" w:rsidR="00826278" w:rsidRDefault="00D50AD5">
            <w:pPr>
              <w:spacing w:before="40" w:after="40" w:line="252" w:lineRule="auto"/>
            </w:pPr>
            <w:r>
              <w:rPr>
                <w:sz w:val="18"/>
              </w:rPr>
              <w:t>Category name must be unique</w:t>
            </w:r>
          </w:p>
        </w:tc>
      </w:tr>
      <w:tr w:rsidR="00826278" w14:paraId="58683A57"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3002CBC" w14:textId="77777777" w:rsidR="00826278" w:rsidRDefault="00D50AD5">
            <w:pPr>
              <w:spacing w:before="40" w:after="40" w:line="252" w:lineRule="auto"/>
            </w:pPr>
            <w:r>
              <w:rPr>
                <w:sz w:val="18"/>
              </w:rPr>
              <w:t>description</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8C10463" w14:textId="77777777" w:rsidR="00826278" w:rsidRDefault="00D50AD5">
            <w:pPr>
              <w:spacing w:before="40" w:after="40" w:line="252" w:lineRule="auto"/>
            </w:pPr>
            <w:r>
              <w:rPr>
                <w:sz w:val="18"/>
              </w:rPr>
              <w:t>TEXT</w:t>
            </w:r>
          </w:p>
        </w:tc>
        <w:tc>
          <w:tcPr>
            <w:tcW w:w="7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3FD20682" w14:textId="77777777" w:rsidR="00826278" w:rsidRDefault="00D50AD5">
            <w:pPr>
              <w:spacing w:before="40" w:after="40" w:line="252" w:lineRule="auto"/>
            </w:pPr>
            <w:r>
              <w:rPr>
                <w:sz w:val="18"/>
              </w:rPr>
              <w:t>None</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77507A12" w14:textId="77777777" w:rsidR="00826278" w:rsidRDefault="00D50AD5">
            <w:pPr>
              <w:spacing w:before="40" w:after="40" w:line="252" w:lineRule="auto"/>
            </w:pPr>
            <w:r>
              <w:rPr>
                <w:sz w:val="18"/>
              </w:rPr>
              <w:t>Yes</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568045D" w14:textId="77777777" w:rsidR="00826278" w:rsidRDefault="00D50AD5">
            <w:pPr>
              <w:spacing w:before="40" w:after="40" w:line="252" w:lineRule="auto"/>
            </w:pPr>
            <w:r>
              <w:rPr>
                <w:sz w:val="18"/>
              </w:rPr>
              <w:t>NULL</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27C5F7D" w14:textId="77777777" w:rsidR="00826278" w:rsidRDefault="00D50AD5">
            <w:pPr>
              <w:spacing w:before="40" w:after="40" w:line="252" w:lineRule="auto"/>
            </w:pPr>
            <w:r>
              <w:rPr>
                <w:sz w:val="18"/>
              </w:rPr>
              <w:t>Optional category description</w:t>
            </w:r>
          </w:p>
        </w:tc>
      </w:tr>
    </w:tbl>
    <w:p w14:paraId="31930614" w14:textId="77777777" w:rsidR="00826278" w:rsidRDefault="00826278">
      <w:pPr>
        <w:spacing w:after="0"/>
      </w:pPr>
    </w:p>
    <w:p w14:paraId="705D0B5F" w14:textId="77777777" w:rsidR="00826278" w:rsidRDefault="00D50AD5">
      <w:pPr>
        <w:pStyle w:val="Heading2"/>
      </w:pPr>
      <w:r>
        <w:lastRenderedPageBreak/>
        <w:t>3.7 jobs</w:t>
      </w:r>
    </w:p>
    <w:tbl>
      <w:tblPr>
        <w:tblW w:w="0" w:type="auto"/>
        <w:tblLayout w:type="fixed"/>
        <w:tblLook w:val="04A0" w:firstRow="1" w:lastRow="0" w:firstColumn="1" w:lastColumn="0" w:noHBand="0" w:noVBand="1"/>
      </w:tblPr>
      <w:tblGrid>
        <w:gridCol w:w="1800"/>
        <w:gridCol w:w="1440"/>
        <w:gridCol w:w="720"/>
        <w:gridCol w:w="576"/>
        <w:gridCol w:w="1584"/>
        <w:gridCol w:w="3672"/>
      </w:tblGrid>
      <w:tr w:rsidR="00826278" w14:paraId="2626DB25" w14:textId="77777777">
        <w:trPr>
          <w:cantSplit/>
          <w:tblHeader/>
        </w:trPr>
        <w:tc>
          <w:tcPr>
            <w:tcW w:w="1800" w:type="dxa"/>
            <w:tcBorders>
              <w:top w:val="single" w:sz="4" w:space="0" w:color="D9D9D9"/>
              <w:left w:val="single" w:sz="4" w:space="0" w:color="D9D9D9"/>
              <w:bottom w:val="single" w:sz="4" w:space="0" w:color="D9D9D9"/>
              <w:right w:val="single" w:sz="4" w:space="0" w:color="D9D9D9"/>
            </w:tcBorders>
            <w:shd w:val="clear" w:color="auto" w:fill="E1E7EF"/>
            <w:tcMar>
              <w:top w:w="80" w:type="dxa"/>
              <w:left w:w="80" w:type="dxa"/>
              <w:bottom w:w="80" w:type="dxa"/>
              <w:right w:w="80" w:type="dxa"/>
            </w:tcMar>
          </w:tcPr>
          <w:p w14:paraId="3C8A411C" w14:textId="77777777" w:rsidR="00826278" w:rsidRDefault="00D50AD5">
            <w:pPr>
              <w:spacing w:before="40" w:after="40" w:line="252" w:lineRule="auto"/>
            </w:pPr>
            <w:r>
              <w:rPr>
                <w:b/>
                <w:sz w:val="18"/>
              </w:rPr>
              <w:t>Attribute</w:t>
            </w:r>
          </w:p>
        </w:tc>
        <w:tc>
          <w:tcPr>
            <w:tcW w:w="1440" w:type="dxa"/>
            <w:tcBorders>
              <w:top w:val="single" w:sz="4" w:space="0" w:color="D9D9D9"/>
              <w:left w:val="single" w:sz="4" w:space="0" w:color="D9D9D9"/>
              <w:bottom w:val="single" w:sz="4" w:space="0" w:color="D9D9D9"/>
              <w:right w:val="single" w:sz="4" w:space="0" w:color="D9D9D9"/>
            </w:tcBorders>
            <w:shd w:val="clear" w:color="auto" w:fill="E1E7EF"/>
            <w:tcMar>
              <w:top w:w="80" w:type="dxa"/>
              <w:left w:w="80" w:type="dxa"/>
              <w:bottom w:w="80" w:type="dxa"/>
              <w:right w:w="80" w:type="dxa"/>
            </w:tcMar>
          </w:tcPr>
          <w:p w14:paraId="1EF0A3EB" w14:textId="77777777" w:rsidR="00826278" w:rsidRDefault="00D50AD5">
            <w:pPr>
              <w:spacing w:before="40" w:after="40" w:line="252" w:lineRule="auto"/>
            </w:pPr>
            <w:r>
              <w:rPr>
                <w:b/>
                <w:sz w:val="18"/>
              </w:rPr>
              <w:t>Data type</w:t>
            </w:r>
          </w:p>
        </w:tc>
        <w:tc>
          <w:tcPr>
            <w:tcW w:w="720" w:type="dxa"/>
            <w:tcBorders>
              <w:top w:val="single" w:sz="4" w:space="0" w:color="D9D9D9"/>
              <w:left w:val="single" w:sz="4" w:space="0" w:color="D9D9D9"/>
              <w:bottom w:val="single" w:sz="4" w:space="0" w:color="D9D9D9"/>
              <w:right w:val="single" w:sz="4" w:space="0" w:color="D9D9D9"/>
            </w:tcBorders>
            <w:shd w:val="clear" w:color="auto" w:fill="E1E7EF"/>
            <w:tcMar>
              <w:top w:w="80" w:type="dxa"/>
              <w:left w:w="80" w:type="dxa"/>
              <w:bottom w:w="80" w:type="dxa"/>
              <w:right w:w="80" w:type="dxa"/>
            </w:tcMar>
          </w:tcPr>
          <w:p w14:paraId="10CD328F" w14:textId="77777777" w:rsidR="00826278" w:rsidRDefault="00D50AD5">
            <w:pPr>
              <w:spacing w:before="40" w:after="40" w:line="252" w:lineRule="auto"/>
            </w:pPr>
            <w:r>
              <w:rPr>
                <w:b/>
                <w:sz w:val="18"/>
              </w:rPr>
              <w:t>Key</w:t>
            </w:r>
          </w:p>
        </w:tc>
        <w:tc>
          <w:tcPr>
            <w:tcW w:w="576" w:type="dxa"/>
            <w:tcBorders>
              <w:top w:val="single" w:sz="4" w:space="0" w:color="D9D9D9"/>
              <w:left w:val="single" w:sz="4" w:space="0" w:color="D9D9D9"/>
              <w:bottom w:val="single" w:sz="4" w:space="0" w:color="D9D9D9"/>
              <w:right w:val="single" w:sz="4" w:space="0" w:color="D9D9D9"/>
            </w:tcBorders>
            <w:shd w:val="clear" w:color="auto" w:fill="E1E7EF"/>
            <w:tcMar>
              <w:top w:w="80" w:type="dxa"/>
              <w:left w:w="80" w:type="dxa"/>
              <w:bottom w:w="80" w:type="dxa"/>
              <w:right w:w="80" w:type="dxa"/>
            </w:tcMar>
          </w:tcPr>
          <w:p w14:paraId="2B1956AA" w14:textId="77777777" w:rsidR="00826278" w:rsidRDefault="00D50AD5">
            <w:pPr>
              <w:spacing w:before="40" w:after="40" w:line="252" w:lineRule="auto"/>
            </w:pPr>
            <w:r>
              <w:rPr>
                <w:b/>
                <w:sz w:val="18"/>
              </w:rPr>
              <w:t>Null</w:t>
            </w:r>
          </w:p>
        </w:tc>
        <w:tc>
          <w:tcPr>
            <w:tcW w:w="1584" w:type="dxa"/>
            <w:tcBorders>
              <w:top w:val="single" w:sz="4" w:space="0" w:color="D9D9D9"/>
              <w:left w:val="single" w:sz="4" w:space="0" w:color="D9D9D9"/>
              <w:bottom w:val="single" w:sz="4" w:space="0" w:color="D9D9D9"/>
              <w:right w:val="single" w:sz="4" w:space="0" w:color="D9D9D9"/>
            </w:tcBorders>
            <w:shd w:val="clear" w:color="auto" w:fill="E1E7EF"/>
            <w:tcMar>
              <w:top w:w="80" w:type="dxa"/>
              <w:left w:w="80" w:type="dxa"/>
              <w:bottom w:w="80" w:type="dxa"/>
              <w:right w:w="80" w:type="dxa"/>
            </w:tcMar>
          </w:tcPr>
          <w:p w14:paraId="061E92E0" w14:textId="77777777" w:rsidR="00826278" w:rsidRDefault="00D50AD5">
            <w:pPr>
              <w:spacing w:before="40" w:after="40" w:line="252" w:lineRule="auto"/>
            </w:pPr>
            <w:r>
              <w:rPr>
                <w:b/>
                <w:sz w:val="18"/>
              </w:rPr>
              <w:t>Default</w:t>
            </w:r>
          </w:p>
        </w:tc>
        <w:tc>
          <w:tcPr>
            <w:tcW w:w="3672" w:type="dxa"/>
            <w:tcBorders>
              <w:top w:val="single" w:sz="4" w:space="0" w:color="D9D9D9"/>
              <w:left w:val="single" w:sz="4" w:space="0" w:color="D9D9D9"/>
              <w:bottom w:val="single" w:sz="4" w:space="0" w:color="D9D9D9"/>
              <w:right w:val="single" w:sz="4" w:space="0" w:color="D9D9D9"/>
            </w:tcBorders>
            <w:shd w:val="clear" w:color="auto" w:fill="E1E7EF"/>
            <w:tcMar>
              <w:top w:w="80" w:type="dxa"/>
              <w:left w:w="80" w:type="dxa"/>
              <w:bottom w:w="80" w:type="dxa"/>
              <w:right w:w="80" w:type="dxa"/>
            </w:tcMar>
          </w:tcPr>
          <w:p w14:paraId="5DF54A0E" w14:textId="77777777" w:rsidR="00826278" w:rsidRDefault="00D50AD5">
            <w:pPr>
              <w:spacing w:before="40" w:after="40" w:line="252" w:lineRule="auto"/>
            </w:pPr>
            <w:r>
              <w:rPr>
                <w:b/>
                <w:sz w:val="18"/>
              </w:rPr>
              <w:t>Rules</w:t>
            </w:r>
          </w:p>
        </w:tc>
      </w:tr>
      <w:tr w:rsidR="00826278" w14:paraId="3869D877"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3BB1EF09" w14:textId="77777777" w:rsidR="00826278" w:rsidRDefault="00D50AD5">
            <w:pPr>
              <w:spacing w:before="40" w:after="40" w:line="252" w:lineRule="auto"/>
            </w:pPr>
            <w:r>
              <w:rPr>
                <w:sz w:val="18"/>
              </w:rPr>
              <w:t>job_id</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342C08E2" w14:textId="77777777" w:rsidR="00826278" w:rsidRDefault="00D50AD5">
            <w:pPr>
              <w:spacing w:before="40" w:after="40" w:line="252" w:lineRule="auto"/>
            </w:pPr>
            <w:r>
              <w:rPr>
                <w:sz w:val="18"/>
              </w:rPr>
              <w:t>INT</w:t>
            </w:r>
          </w:p>
        </w:tc>
        <w:tc>
          <w:tcPr>
            <w:tcW w:w="7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85D8D10" w14:textId="77777777" w:rsidR="00826278" w:rsidRDefault="00D50AD5">
            <w:pPr>
              <w:spacing w:before="40" w:after="40" w:line="252" w:lineRule="auto"/>
            </w:pPr>
            <w:r>
              <w:rPr>
                <w:sz w:val="18"/>
              </w:rPr>
              <w:t>PK</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7F952D0" w14:textId="77777777" w:rsidR="00826278" w:rsidRDefault="00D50AD5">
            <w:pPr>
              <w:spacing w:before="40" w:after="40" w:line="252" w:lineRule="auto"/>
            </w:pPr>
            <w:r>
              <w:rPr>
                <w:sz w:val="18"/>
              </w:rPr>
              <w:t>No</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2EAD1A7" w14:textId="77777777" w:rsidR="00826278" w:rsidRDefault="00D50AD5">
            <w:pPr>
              <w:spacing w:before="40" w:after="40" w:line="252" w:lineRule="auto"/>
            </w:pPr>
            <w:r>
              <w:rPr>
                <w:sz w:val="18"/>
              </w:rPr>
              <w:t>Auto increment</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579B036" w14:textId="77777777" w:rsidR="00826278" w:rsidRDefault="00D50AD5">
            <w:pPr>
              <w:spacing w:before="40" w:after="40" w:line="252" w:lineRule="auto"/>
            </w:pPr>
            <w:r>
              <w:rPr>
                <w:sz w:val="18"/>
              </w:rPr>
              <w:t>Unique job identifier</w:t>
            </w:r>
          </w:p>
        </w:tc>
      </w:tr>
      <w:tr w:rsidR="00826278" w14:paraId="5DA0221F"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4FA226B2" w14:textId="77777777" w:rsidR="00826278" w:rsidRDefault="00D50AD5">
            <w:pPr>
              <w:spacing w:before="40" w:after="40" w:line="252" w:lineRule="auto"/>
            </w:pPr>
            <w:r>
              <w:rPr>
                <w:sz w:val="18"/>
              </w:rPr>
              <w:t>client_id</w:t>
            </w:r>
          </w:p>
        </w:tc>
        <w:tc>
          <w:tcPr>
            <w:tcW w:w="144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1AB34FDC" w14:textId="77777777" w:rsidR="00826278" w:rsidRDefault="00D50AD5">
            <w:pPr>
              <w:spacing w:before="40" w:after="40" w:line="252" w:lineRule="auto"/>
            </w:pPr>
            <w:r>
              <w:rPr>
                <w:sz w:val="18"/>
              </w:rPr>
              <w:t>INT</w:t>
            </w:r>
          </w:p>
        </w:tc>
        <w:tc>
          <w:tcPr>
            <w:tcW w:w="72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6C0B728D" w14:textId="77777777" w:rsidR="00826278" w:rsidRDefault="00D50AD5">
            <w:pPr>
              <w:spacing w:before="40" w:after="40" w:line="252" w:lineRule="auto"/>
            </w:pPr>
            <w:r>
              <w:rPr>
                <w:sz w:val="18"/>
              </w:rPr>
              <w:t>FK</w:t>
            </w:r>
          </w:p>
        </w:tc>
        <w:tc>
          <w:tcPr>
            <w:tcW w:w="57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0E367DF1" w14:textId="77777777" w:rsidR="00826278" w:rsidRDefault="00D50AD5">
            <w:pPr>
              <w:spacing w:before="40" w:after="40" w:line="252" w:lineRule="auto"/>
            </w:pPr>
            <w:r>
              <w:rPr>
                <w:sz w:val="18"/>
              </w:rPr>
              <w:t>No</w:t>
            </w:r>
          </w:p>
        </w:tc>
        <w:tc>
          <w:tcPr>
            <w:tcW w:w="1584"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5B8A3D9F" w14:textId="77777777" w:rsidR="00826278" w:rsidRDefault="00D50AD5">
            <w:pPr>
              <w:spacing w:before="40" w:after="40" w:line="252" w:lineRule="auto"/>
            </w:pPr>
            <w:r>
              <w:rPr>
                <w:sz w:val="18"/>
              </w:rPr>
              <w:t>None</w:t>
            </w:r>
          </w:p>
        </w:tc>
        <w:tc>
          <w:tcPr>
            <w:tcW w:w="3672"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616AEA01" w14:textId="77777777" w:rsidR="00826278" w:rsidRDefault="00D50AD5">
            <w:pPr>
              <w:spacing w:before="40" w:after="40" w:line="252" w:lineRule="auto"/>
            </w:pPr>
            <w:r>
              <w:rPr>
                <w:sz w:val="18"/>
              </w:rPr>
              <w:t>References clients(client_id)</w:t>
            </w:r>
          </w:p>
        </w:tc>
      </w:tr>
      <w:tr w:rsidR="00826278" w14:paraId="3ED428EA"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349DF78" w14:textId="77777777" w:rsidR="00826278" w:rsidRDefault="00D50AD5">
            <w:pPr>
              <w:spacing w:before="40" w:after="40" w:line="252" w:lineRule="auto"/>
            </w:pPr>
            <w:r>
              <w:rPr>
                <w:sz w:val="18"/>
              </w:rPr>
              <w:t>category_id</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240EE120" w14:textId="77777777" w:rsidR="00826278" w:rsidRDefault="00D50AD5">
            <w:pPr>
              <w:spacing w:before="40" w:after="40" w:line="252" w:lineRule="auto"/>
            </w:pPr>
            <w:r>
              <w:rPr>
                <w:sz w:val="18"/>
              </w:rPr>
              <w:t>INT</w:t>
            </w:r>
          </w:p>
        </w:tc>
        <w:tc>
          <w:tcPr>
            <w:tcW w:w="7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9DF5CFE" w14:textId="77777777" w:rsidR="00826278" w:rsidRDefault="00D50AD5">
            <w:pPr>
              <w:spacing w:before="40" w:after="40" w:line="252" w:lineRule="auto"/>
            </w:pPr>
            <w:r>
              <w:rPr>
                <w:sz w:val="18"/>
              </w:rPr>
              <w:t>FK</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38FF6A58" w14:textId="77777777" w:rsidR="00826278" w:rsidRDefault="00D50AD5">
            <w:pPr>
              <w:spacing w:before="40" w:after="40" w:line="252" w:lineRule="auto"/>
            </w:pPr>
            <w:r>
              <w:rPr>
                <w:sz w:val="18"/>
              </w:rPr>
              <w:t>No</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399F854A" w14:textId="77777777" w:rsidR="00826278" w:rsidRDefault="00D50AD5">
            <w:pPr>
              <w:spacing w:before="40" w:after="40" w:line="252" w:lineRule="auto"/>
            </w:pPr>
            <w:r>
              <w:rPr>
                <w:sz w:val="18"/>
              </w:rPr>
              <w:t>None</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37C94120" w14:textId="77777777" w:rsidR="00826278" w:rsidRDefault="00D50AD5">
            <w:pPr>
              <w:spacing w:before="40" w:after="40" w:line="252" w:lineRule="auto"/>
            </w:pPr>
            <w:r>
              <w:rPr>
                <w:sz w:val="18"/>
              </w:rPr>
              <w:t>References job_categories(category_id)</w:t>
            </w:r>
          </w:p>
        </w:tc>
      </w:tr>
      <w:tr w:rsidR="00826278" w14:paraId="507B0363"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6C326D00" w14:textId="77777777" w:rsidR="00826278" w:rsidRDefault="00D50AD5">
            <w:pPr>
              <w:spacing w:before="40" w:after="40" w:line="252" w:lineRule="auto"/>
            </w:pPr>
            <w:r>
              <w:rPr>
                <w:sz w:val="18"/>
              </w:rPr>
              <w:t>title</w:t>
            </w:r>
          </w:p>
        </w:tc>
        <w:tc>
          <w:tcPr>
            <w:tcW w:w="144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658C8A97" w14:textId="77777777" w:rsidR="00826278" w:rsidRDefault="00D50AD5">
            <w:pPr>
              <w:spacing w:before="40" w:after="40" w:line="252" w:lineRule="auto"/>
            </w:pPr>
            <w:r>
              <w:rPr>
                <w:sz w:val="18"/>
              </w:rPr>
              <w:t>VARCHAR(200)</w:t>
            </w:r>
          </w:p>
        </w:tc>
        <w:tc>
          <w:tcPr>
            <w:tcW w:w="72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5BADAAC8" w14:textId="77777777" w:rsidR="00826278" w:rsidRDefault="00D50AD5">
            <w:pPr>
              <w:spacing w:before="40" w:after="40" w:line="252" w:lineRule="auto"/>
            </w:pPr>
            <w:r>
              <w:rPr>
                <w:sz w:val="18"/>
              </w:rPr>
              <w:t>None</w:t>
            </w:r>
          </w:p>
        </w:tc>
        <w:tc>
          <w:tcPr>
            <w:tcW w:w="57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307D9206" w14:textId="77777777" w:rsidR="00826278" w:rsidRDefault="00D50AD5">
            <w:pPr>
              <w:spacing w:before="40" w:after="40" w:line="252" w:lineRule="auto"/>
            </w:pPr>
            <w:r>
              <w:rPr>
                <w:sz w:val="18"/>
              </w:rPr>
              <w:t>No</w:t>
            </w:r>
          </w:p>
        </w:tc>
        <w:tc>
          <w:tcPr>
            <w:tcW w:w="1584"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5C57C213" w14:textId="77777777" w:rsidR="00826278" w:rsidRDefault="00D50AD5">
            <w:pPr>
              <w:spacing w:before="40" w:after="40" w:line="252" w:lineRule="auto"/>
            </w:pPr>
            <w:r>
              <w:rPr>
                <w:sz w:val="18"/>
              </w:rPr>
              <w:t>None</w:t>
            </w:r>
          </w:p>
        </w:tc>
        <w:tc>
          <w:tcPr>
            <w:tcW w:w="3672"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2DBD4133" w14:textId="77777777" w:rsidR="00826278" w:rsidRDefault="00D50AD5">
            <w:pPr>
              <w:spacing w:before="40" w:after="40" w:line="252" w:lineRule="auto"/>
            </w:pPr>
            <w:r>
              <w:rPr>
                <w:sz w:val="18"/>
              </w:rPr>
              <w:t>Job title</w:t>
            </w:r>
          </w:p>
        </w:tc>
      </w:tr>
      <w:tr w:rsidR="00826278" w14:paraId="492C907C"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A3DE035" w14:textId="77777777" w:rsidR="00826278" w:rsidRDefault="00D50AD5">
            <w:pPr>
              <w:spacing w:before="40" w:after="40" w:line="252" w:lineRule="auto"/>
            </w:pPr>
            <w:r>
              <w:rPr>
                <w:sz w:val="18"/>
              </w:rPr>
              <w:t>description</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2CF12AA" w14:textId="77777777" w:rsidR="00826278" w:rsidRDefault="00D50AD5">
            <w:pPr>
              <w:spacing w:before="40" w:after="40" w:line="252" w:lineRule="auto"/>
            </w:pPr>
            <w:r>
              <w:rPr>
                <w:sz w:val="18"/>
              </w:rPr>
              <w:t>TEXT</w:t>
            </w:r>
          </w:p>
        </w:tc>
        <w:tc>
          <w:tcPr>
            <w:tcW w:w="7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D0BF38C" w14:textId="77777777" w:rsidR="00826278" w:rsidRDefault="00D50AD5">
            <w:pPr>
              <w:spacing w:before="40" w:after="40" w:line="252" w:lineRule="auto"/>
            </w:pPr>
            <w:r>
              <w:rPr>
                <w:sz w:val="18"/>
              </w:rPr>
              <w:t>None</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7E8B425C" w14:textId="77777777" w:rsidR="00826278" w:rsidRDefault="00D50AD5">
            <w:pPr>
              <w:spacing w:before="40" w:after="40" w:line="252" w:lineRule="auto"/>
            </w:pPr>
            <w:r>
              <w:rPr>
                <w:sz w:val="18"/>
              </w:rPr>
              <w:t>No</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3F7DB10B" w14:textId="77777777" w:rsidR="00826278" w:rsidRDefault="00D50AD5">
            <w:pPr>
              <w:spacing w:before="40" w:after="40" w:line="252" w:lineRule="auto"/>
            </w:pPr>
            <w:r>
              <w:rPr>
                <w:sz w:val="18"/>
              </w:rPr>
              <w:t>None</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3FDC2F2" w14:textId="77777777" w:rsidR="00826278" w:rsidRDefault="00D50AD5">
            <w:pPr>
              <w:spacing w:before="40" w:after="40" w:line="252" w:lineRule="auto"/>
            </w:pPr>
            <w:r>
              <w:rPr>
                <w:sz w:val="18"/>
              </w:rPr>
              <w:t>Job details</w:t>
            </w:r>
          </w:p>
        </w:tc>
      </w:tr>
      <w:tr w:rsidR="00826278" w14:paraId="678F63CA"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4DAFC554" w14:textId="77777777" w:rsidR="00826278" w:rsidRDefault="00D50AD5">
            <w:pPr>
              <w:spacing w:before="40" w:after="40" w:line="252" w:lineRule="auto"/>
            </w:pPr>
            <w:r>
              <w:rPr>
                <w:sz w:val="18"/>
              </w:rPr>
              <w:t>budget_min</w:t>
            </w:r>
          </w:p>
        </w:tc>
        <w:tc>
          <w:tcPr>
            <w:tcW w:w="144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6B321103" w14:textId="77777777" w:rsidR="00826278" w:rsidRDefault="00D50AD5">
            <w:pPr>
              <w:spacing w:before="40" w:after="40" w:line="252" w:lineRule="auto"/>
            </w:pPr>
            <w:r>
              <w:rPr>
                <w:sz w:val="18"/>
              </w:rPr>
              <w:t>DECIMAL(15,2)</w:t>
            </w:r>
          </w:p>
        </w:tc>
        <w:tc>
          <w:tcPr>
            <w:tcW w:w="72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7AC396B3" w14:textId="77777777" w:rsidR="00826278" w:rsidRDefault="00D50AD5">
            <w:pPr>
              <w:spacing w:before="40" w:after="40" w:line="252" w:lineRule="auto"/>
            </w:pPr>
            <w:r>
              <w:rPr>
                <w:sz w:val="18"/>
              </w:rPr>
              <w:t>None</w:t>
            </w:r>
          </w:p>
        </w:tc>
        <w:tc>
          <w:tcPr>
            <w:tcW w:w="57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3C793F8C" w14:textId="77777777" w:rsidR="00826278" w:rsidRDefault="00D50AD5">
            <w:pPr>
              <w:spacing w:before="40" w:after="40" w:line="252" w:lineRule="auto"/>
            </w:pPr>
            <w:r>
              <w:rPr>
                <w:sz w:val="18"/>
              </w:rPr>
              <w:t>No</w:t>
            </w:r>
          </w:p>
        </w:tc>
        <w:tc>
          <w:tcPr>
            <w:tcW w:w="1584"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1287B4B4" w14:textId="77777777" w:rsidR="00826278" w:rsidRDefault="00D50AD5">
            <w:pPr>
              <w:spacing w:before="40" w:after="40" w:line="252" w:lineRule="auto"/>
            </w:pPr>
            <w:r>
              <w:rPr>
                <w:sz w:val="18"/>
              </w:rPr>
              <w:t>0.00</w:t>
            </w:r>
          </w:p>
        </w:tc>
        <w:tc>
          <w:tcPr>
            <w:tcW w:w="3672"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7B2C24DE" w14:textId="77777777" w:rsidR="00826278" w:rsidRDefault="00D50AD5">
            <w:pPr>
              <w:spacing w:before="40" w:after="40" w:line="252" w:lineRule="auto"/>
            </w:pPr>
            <w:r>
              <w:rPr>
                <w:sz w:val="18"/>
              </w:rPr>
              <w:t xml:space="preserve">Must be </w:t>
            </w:r>
            <w:r>
              <w:rPr>
                <w:sz w:val="18"/>
              </w:rPr>
              <w:t>greater than or equal to 0 and not exceed budget_max</w:t>
            </w:r>
          </w:p>
        </w:tc>
      </w:tr>
      <w:tr w:rsidR="00826278" w14:paraId="2AA74A78"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2F42211" w14:textId="77777777" w:rsidR="00826278" w:rsidRDefault="00D50AD5">
            <w:pPr>
              <w:spacing w:before="40" w:after="40" w:line="252" w:lineRule="auto"/>
            </w:pPr>
            <w:r>
              <w:rPr>
                <w:sz w:val="18"/>
              </w:rPr>
              <w:t>budget_max</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ACB85F1" w14:textId="77777777" w:rsidR="00826278" w:rsidRDefault="00D50AD5">
            <w:pPr>
              <w:spacing w:before="40" w:after="40" w:line="252" w:lineRule="auto"/>
            </w:pPr>
            <w:r>
              <w:rPr>
                <w:sz w:val="18"/>
              </w:rPr>
              <w:t>DECIMAL(15,2)</w:t>
            </w:r>
          </w:p>
        </w:tc>
        <w:tc>
          <w:tcPr>
            <w:tcW w:w="7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CDE6F5B" w14:textId="77777777" w:rsidR="00826278" w:rsidRDefault="00D50AD5">
            <w:pPr>
              <w:spacing w:before="40" w:after="40" w:line="252" w:lineRule="auto"/>
            </w:pPr>
            <w:r>
              <w:rPr>
                <w:sz w:val="18"/>
              </w:rPr>
              <w:t>None</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C62C9C2" w14:textId="77777777" w:rsidR="00826278" w:rsidRDefault="00D50AD5">
            <w:pPr>
              <w:spacing w:before="40" w:after="40" w:line="252" w:lineRule="auto"/>
            </w:pPr>
            <w:r>
              <w:rPr>
                <w:sz w:val="18"/>
              </w:rPr>
              <w:t>No</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4E2C6D6" w14:textId="77777777" w:rsidR="00826278" w:rsidRDefault="00D50AD5">
            <w:pPr>
              <w:spacing w:before="40" w:after="40" w:line="252" w:lineRule="auto"/>
            </w:pPr>
            <w:r>
              <w:rPr>
                <w:sz w:val="18"/>
              </w:rPr>
              <w:t>0.00</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AF2AB6D" w14:textId="77777777" w:rsidR="00826278" w:rsidRDefault="00D50AD5">
            <w:pPr>
              <w:spacing w:before="40" w:after="40" w:line="252" w:lineRule="auto"/>
            </w:pPr>
            <w:r>
              <w:rPr>
                <w:sz w:val="18"/>
              </w:rPr>
              <w:t>Must be greater than or equal to budget_min</w:t>
            </w:r>
          </w:p>
        </w:tc>
      </w:tr>
      <w:tr w:rsidR="00826278" w14:paraId="189F5FAC"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6EE09736" w14:textId="77777777" w:rsidR="00826278" w:rsidRDefault="00D50AD5">
            <w:pPr>
              <w:spacing w:before="40" w:after="40" w:line="252" w:lineRule="auto"/>
            </w:pPr>
            <w:r>
              <w:rPr>
                <w:sz w:val="18"/>
              </w:rPr>
              <w:t>deadline</w:t>
            </w:r>
          </w:p>
        </w:tc>
        <w:tc>
          <w:tcPr>
            <w:tcW w:w="144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3915E69B" w14:textId="77777777" w:rsidR="00826278" w:rsidRDefault="00D50AD5">
            <w:pPr>
              <w:spacing w:before="40" w:after="40" w:line="252" w:lineRule="auto"/>
            </w:pPr>
            <w:r>
              <w:rPr>
                <w:sz w:val="18"/>
              </w:rPr>
              <w:t>DATE</w:t>
            </w:r>
          </w:p>
        </w:tc>
        <w:tc>
          <w:tcPr>
            <w:tcW w:w="72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183CA90B" w14:textId="77777777" w:rsidR="00826278" w:rsidRDefault="00D50AD5">
            <w:pPr>
              <w:spacing w:before="40" w:after="40" w:line="252" w:lineRule="auto"/>
            </w:pPr>
            <w:r>
              <w:rPr>
                <w:sz w:val="18"/>
              </w:rPr>
              <w:t>None</w:t>
            </w:r>
          </w:p>
        </w:tc>
        <w:tc>
          <w:tcPr>
            <w:tcW w:w="57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6A2DD194" w14:textId="77777777" w:rsidR="00826278" w:rsidRDefault="00D50AD5">
            <w:pPr>
              <w:spacing w:before="40" w:after="40" w:line="252" w:lineRule="auto"/>
            </w:pPr>
            <w:r>
              <w:rPr>
                <w:sz w:val="18"/>
              </w:rPr>
              <w:t>Yes</w:t>
            </w:r>
          </w:p>
        </w:tc>
        <w:tc>
          <w:tcPr>
            <w:tcW w:w="1584"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7ACDF8A6" w14:textId="77777777" w:rsidR="00826278" w:rsidRDefault="00D50AD5">
            <w:pPr>
              <w:spacing w:before="40" w:after="40" w:line="252" w:lineRule="auto"/>
            </w:pPr>
            <w:r>
              <w:rPr>
                <w:sz w:val="18"/>
              </w:rPr>
              <w:t>NULL</w:t>
            </w:r>
          </w:p>
        </w:tc>
        <w:tc>
          <w:tcPr>
            <w:tcW w:w="3672"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4AC8E8FF" w14:textId="77777777" w:rsidR="00826278" w:rsidRDefault="00D50AD5">
            <w:pPr>
              <w:spacing w:before="40" w:after="40" w:line="252" w:lineRule="auto"/>
            </w:pPr>
            <w:r>
              <w:rPr>
                <w:sz w:val="18"/>
              </w:rPr>
              <w:t>NULL or later than DATE(created_at); created_at immutable.</w:t>
            </w:r>
          </w:p>
        </w:tc>
      </w:tr>
      <w:tr w:rsidR="00826278" w14:paraId="7830EE1A"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35260594" w14:textId="77777777" w:rsidR="00826278" w:rsidRDefault="00D50AD5">
            <w:pPr>
              <w:spacing w:before="40" w:after="40" w:line="252" w:lineRule="auto"/>
            </w:pPr>
            <w:r>
              <w:rPr>
                <w:sz w:val="18"/>
              </w:rPr>
              <w:t>status</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EB0CC2B" w14:textId="77777777" w:rsidR="00826278" w:rsidRDefault="00D50AD5">
            <w:pPr>
              <w:spacing w:before="40" w:after="40" w:line="252" w:lineRule="auto"/>
            </w:pPr>
            <w:r>
              <w:rPr>
                <w:sz w:val="18"/>
              </w:rPr>
              <w:t>VARCHAR(20)</w:t>
            </w:r>
          </w:p>
        </w:tc>
        <w:tc>
          <w:tcPr>
            <w:tcW w:w="7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2F955973" w14:textId="77777777" w:rsidR="00826278" w:rsidRDefault="00D50AD5">
            <w:pPr>
              <w:spacing w:before="40" w:after="40" w:line="252" w:lineRule="auto"/>
            </w:pPr>
            <w:r>
              <w:rPr>
                <w:sz w:val="18"/>
              </w:rPr>
              <w:t>None</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F9563BA" w14:textId="77777777" w:rsidR="00826278" w:rsidRDefault="00D50AD5">
            <w:pPr>
              <w:spacing w:before="40" w:after="40" w:line="252" w:lineRule="auto"/>
            </w:pPr>
            <w:r>
              <w:rPr>
                <w:sz w:val="18"/>
              </w:rPr>
              <w:t>No</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711F8CF7" w14:textId="77777777" w:rsidR="00826278" w:rsidRDefault="00D50AD5">
            <w:pPr>
              <w:spacing w:before="40" w:after="40" w:line="252" w:lineRule="auto"/>
            </w:pPr>
            <w:r>
              <w:rPr>
                <w:sz w:val="18"/>
              </w:rPr>
              <w:t>OPEN</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26FDAFC" w14:textId="77777777" w:rsidR="00826278" w:rsidRDefault="00D50AD5">
            <w:pPr>
              <w:spacing w:before="40" w:after="40" w:line="252" w:lineRule="auto"/>
            </w:pPr>
            <w:r>
              <w:rPr>
                <w:sz w:val="18"/>
              </w:rPr>
              <w:t>OPEN, IN_PROGRESS, COMPLETED, or CANCELLED</w:t>
            </w:r>
          </w:p>
        </w:tc>
      </w:tr>
      <w:tr w:rsidR="00826278" w14:paraId="098BB001"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082B659E" w14:textId="77777777" w:rsidR="00826278" w:rsidRDefault="00D50AD5">
            <w:pPr>
              <w:spacing w:before="40" w:after="40" w:line="252" w:lineRule="auto"/>
            </w:pPr>
            <w:r>
              <w:rPr>
                <w:sz w:val="18"/>
              </w:rPr>
              <w:t>created_at</w:t>
            </w:r>
          </w:p>
        </w:tc>
        <w:tc>
          <w:tcPr>
            <w:tcW w:w="144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03E60FC8" w14:textId="77777777" w:rsidR="00826278" w:rsidRDefault="00D50AD5">
            <w:pPr>
              <w:spacing w:before="40" w:after="40" w:line="252" w:lineRule="auto"/>
            </w:pPr>
            <w:r>
              <w:rPr>
                <w:sz w:val="18"/>
              </w:rPr>
              <w:t>DATETIME</w:t>
            </w:r>
          </w:p>
        </w:tc>
        <w:tc>
          <w:tcPr>
            <w:tcW w:w="72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2BF813AB" w14:textId="77777777" w:rsidR="00826278" w:rsidRDefault="00D50AD5">
            <w:pPr>
              <w:spacing w:before="40" w:after="40" w:line="252" w:lineRule="auto"/>
            </w:pPr>
            <w:r>
              <w:rPr>
                <w:sz w:val="18"/>
              </w:rPr>
              <w:t>None</w:t>
            </w:r>
          </w:p>
        </w:tc>
        <w:tc>
          <w:tcPr>
            <w:tcW w:w="57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671760CF" w14:textId="77777777" w:rsidR="00826278" w:rsidRDefault="00D50AD5">
            <w:pPr>
              <w:spacing w:before="40" w:after="40" w:line="252" w:lineRule="auto"/>
            </w:pPr>
            <w:r>
              <w:rPr>
                <w:sz w:val="18"/>
              </w:rPr>
              <w:t>No</w:t>
            </w:r>
          </w:p>
        </w:tc>
        <w:tc>
          <w:tcPr>
            <w:tcW w:w="1584"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06E9CF4D" w14:textId="77777777" w:rsidR="00826278" w:rsidRDefault="00D50AD5">
            <w:pPr>
              <w:spacing w:before="40" w:after="40" w:line="252" w:lineRule="auto"/>
            </w:pPr>
            <w:r>
              <w:rPr>
                <w:sz w:val="18"/>
              </w:rPr>
              <w:t>Current timestamp</w:t>
            </w:r>
          </w:p>
        </w:tc>
        <w:tc>
          <w:tcPr>
            <w:tcW w:w="3672"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52C2783D" w14:textId="77777777" w:rsidR="00826278" w:rsidRDefault="00D50AD5">
            <w:pPr>
              <w:spacing w:before="40" w:after="40" w:line="252" w:lineRule="auto"/>
            </w:pPr>
            <w:r>
              <w:rPr>
                <w:sz w:val="18"/>
              </w:rPr>
              <w:t>Creation point for deadline CHECK.</w:t>
            </w:r>
          </w:p>
        </w:tc>
      </w:tr>
    </w:tbl>
    <w:p w14:paraId="4EEBC2CC" w14:textId="77777777" w:rsidR="00826278" w:rsidRDefault="00826278">
      <w:pPr>
        <w:spacing w:after="0"/>
      </w:pPr>
    </w:p>
    <w:p w14:paraId="459CDAEF" w14:textId="77777777" w:rsidR="00826278" w:rsidRDefault="00D50AD5">
      <w:r>
        <w:t>Named CHECK constraints:</w:t>
      </w:r>
    </w:p>
    <w:p w14:paraId="2D87DFF6" w14:textId="77777777" w:rsidR="00826278" w:rsidRDefault="00D50AD5">
      <w:pPr>
        <w:spacing w:after="0" w:line="240" w:lineRule="auto"/>
      </w:pPr>
      <w:r>
        <w:rPr>
          <w:rFonts w:ascii="DejaVu Sans Mono" w:eastAsia="DejaVu Sans Mono" w:hAnsi="DejaVu Sans Mono" w:cs="DejaVu Sans Mono"/>
          <w:sz w:val="16"/>
        </w:rPr>
        <w:t>CONSTRAINT ck_jobs_budget CHECK (budget_min &gt;= 0 AND budget_max &gt;= budget_min)</w:t>
      </w:r>
    </w:p>
    <w:p w14:paraId="50A7B1BD" w14:textId="77777777" w:rsidR="00826278" w:rsidRDefault="00D50AD5">
      <w:pPr>
        <w:spacing w:after="0" w:line="240" w:lineRule="auto"/>
      </w:pPr>
      <w:r>
        <w:rPr>
          <w:rFonts w:ascii="DejaVu Sans Mono" w:eastAsia="DejaVu Sans Mono" w:hAnsi="DejaVu Sans Mono" w:cs="DejaVu Sans Mono"/>
          <w:sz w:val="16"/>
        </w:rPr>
        <w:t xml:space="preserve">CONSTRAINT </w:t>
      </w:r>
      <w:r>
        <w:rPr>
          <w:rFonts w:ascii="DejaVu Sans Mono" w:eastAsia="DejaVu Sans Mono" w:hAnsi="DejaVu Sans Mono" w:cs="DejaVu Sans Mono"/>
          <w:sz w:val="16"/>
        </w:rPr>
        <w:t>ck_jobs_dates CHECK (deadline IS NULL OR deadline &gt; DATE(created_at))</w:t>
      </w:r>
    </w:p>
    <w:p w14:paraId="4C5A838A" w14:textId="77777777" w:rsidR="00826278" w:rsidRDefault="00D50AD5">
      <w:pPr>
        <w:spacing w:after="0" w:line="240" w:lineRule="auto"/>
      </w:pPr>
      <w:r>
        <w:rPr>
          <w:rFonts w:ascii="DejaVu Sans Mono" w:eastAsia="DejaVu Sans Mono" w:hAnsi="DejaVu Sans Mono" w:cs="DejaVu Sans Mono"/>
          <w:sz w:val="16"/>
        </w:rPr>
        <w:t>CONSTRAINT ck_jobs_status CHECK (status IN ('OPEN', 'IN_PROGRESS', 'COMPLETED', 'CANCELLED'))</w:t>
      </w:r>
    </w:p>
    <w:p w14:paraId="477523D8" w14:textId="77777777" w:rsidR="00826278" w:rsidRDefault="00826278"/>
    <w:p w14:paraId="73ECDFB8" w14:textId="77777777" w:rsidR="00826278" w:rsidRDefault="00D50AD5">
      <w:r>
        <w:t>client_id and created_at are immutable, avoiding agreement ownership/date changes.</w:t>
      </w:r>
    </w:p>
    <w:p w14:paraId="614F9645" w14:textId="77777777" w:rsidR="00826278" w:rsidRDefault="00D50AD5">
      <w:pPr>
        <w:pStyle w:val="Heading2"/>
      </w:pPr>
      <w:r>
        <w:t>3.8 proposals</w:t>
      </w:r>
    </w:p>
    <w:tbl>
      <w:tblPr>
        <w:tblW w:w="0" w:type="auto"/>
        <w:tblLayout w:type="fixed"/>
        <w:tblLook w:val="04A0" w:firstRow="1" w:lastRow="0" w:firstColumn="1" w:lastColumn="0" w:noHBand="0" w:noVBand="1"/>
      </w:tblPr>
      <w:tblGrid>
        <w:gridCol w:w="1800"/>
        <w:gridCol w:w="1440"/>
        <w:gridCol w:w="720"/>
        <w:gridCol w:w="576"/>
        <w:gridCol w:w="1584"/>
        <w:gridCol w:w="3672"/>
      </w:tblGrid>
      <w:tr w:rsidR="00826278" w14:paraId="316A07AC" w14:textId="77777777">
        <w:trPr>
          <w:cantSplit/>
          <w:tblHeader/>
        </w:trPr>
        <w:tc>
          <w:tcPr>
            <w:tcW w:w="1800" w:type="dxa"/>
            <w:tcBorders>
              <w:top w:val="single" w:sz="4" w:space="0" w:color="D9D9D9"/>
              <w:left w:val="single" w:sz="4" w:space="0" w:color="D9D9D9"/>
              <w:bottom w:val="single" w:sz="4" w:space="0" w:color="D9D9D9"/>
              <w:right w:val="single" w:sz="4" w:space="0" w:color="D9D9D9"/>
            </w:tcBorders>
            <w:shd w:val="clear" w:color="auto" w:fill="E1E7EF"/>
            <w:tcMar>
              <w:top w:w="80" w:type="dxa"/>
              <w:left w:w="80" w:type="dxa"/>
              <w:bottom w:w="80" w:type="dxa"/>
              <w:right w:w="80" w:type="dxa"/>
            </w:tcMar>
          </w:tcPr>
          <w:p w14:paraId="4544BBCB" w14:textId="77777777" w:rsidR="00826278" w:rsidRDefault="00D50AD5">
            <w:pPr>
              <w:spacing w:before="40" w:after="40" w:line="252" w:lineRule="auto"/>
            </w:pPr>
            <w:r>
              <w:rPr>
                <w:b/>
                <w:sz w:val="18"/>
              </w:rPr>
              <w:t>Attribute</w:t>
            </w:r>
          </w:p>
        </w:tc>
        <w:tc>
          <w:tcPr>
            <w:tcW w:w="1440" w:type="dxa"/>
            <w:tcBorders>
              <w:top w:val="single" w:sz="4" w:space="0" w:color="D9D9D9"/>
              <w:left w:val="single" w:sz="4" w:space="0" w:color="D9D9D9"/>
              <w:bottom w:val="single" w:sz="4" w:space="0" w:color="D9D9D9"/>
              <w:right w:val="single" w:sz="4" w:space="0" w:color="D9D9D9"/>
            </w:tcBorders>
            <w:shd w:val="clear" w:color="auto" w:fill="E1E7EF"/>
            <w:tcMar>
              <w:top w:w="80" w:type="dxa"/>
              <w:left w:w="80" w:type="dxa"/>
              <w:bottom w:w="80" w:type="dxa"/>
              <w:right w:w="80" w:type="dxa"/>
            </w:tcMar>
          </w:tcPr>
          <w:p w14:paraId="78E535B5" w14:textId="77777777" w:rsidR="00826278" w:rsidRDefault="00D50AD5">
            <w:pPr>
              <w:spacing w:before="40" w:after="40" w:line="252" w:lineRule="auto"/>
            </w:pPr>
            <w:r>
              <w:rPr>
                <w:b/>
                <w:sz w:val="18"/>
              </w:rPr>
              <w:t>Data type</w:t>
            </w:r>
          </w:p>
        </w:tc>
        <w:tc>
          <w:tcPr>
            <w:tcW w:w="720" w:type="dxa"/>
            <w:tcBorders>
              <w:top w:val="single" w:sz="4" w:space="0" w:color="D9D9D9"/>
              <w:left w:val="single" w:sz="4" w:space="0" w:color="D9D9D9"/>
              <w:bottom w:val="single" w:sz="4" w:space="0" w:color="D9D9D9"/>
              <w:right w:val="single" w:sz="4" w:space="0" w:color="D9D9D9"/>
            </w:tcBorders>
            <w:shd w:val="clear" w:color="auto" w:fill="E1E7EF"/>
            <w:tcMar>
              <w:top w:w="80" w:type="dxa"/>
              <w:left w:w="80" w:type="dxa"/>
              <w:bottom w:w="80" w:type="dxa"/>
              <w:right w:w="80" w:type="dxa"/>
            </w:tcMar>
          </w:tcPr>
          <w:p w14:paraId="0C4A4E3A" w14:textId="77777777" w:rsidR="00826278" w:rsidRDefault="00D50AD5">
            <w:pPr>
              <w:spacing w:before="40" w:after="40" w:line="252" w:lineRule="auto"/>
            </w:pPr>
            <w:r>
              <w:rPr>
                <w:b/>
                <w:sz w:val="18"/>
              </w:rPr>
              <w:t>Key</w:t>
            </w:r>
          </w:p>
        </w:tc>
        <w:tc>
          <w:tcPr>
            <w:tcW w:w="576" w:type="dxa"/>
            <w:tcBorders>
              <w:top w:val="single" w:sz="4" w:space="0" w:color="D9D9D9"/>
              <w:left w:val="single" w:sz="4" w:space="0" w:color="D9D9D9"/>
              <w:bottom w:val="single" w:sz="4" w:space="0" w:color="D9D9D9"/>
              <w:right w:val="single" w:sz="4" w:space="0" w:color="D9D9D9"/>
            </w:tcBorders>
            <w:shd w:val="clear" w:color="auto" w:fill="E1E7EF"/>
            <w:tcMar>
              <w:top w:w="80" w:type="dxa"/>
              <w:left w:w="80" w:type="dxa"/>
              <w:bottom w:w="80" w:type="dxa"/>
              <w:right w:w="80" w:type="dxa"/>
            </w:tcMar>
          </w:tcPr>
          <w:p w14:paraId="19A7C916" w14:textId="77777777" w:rsidR="00826278" w:rsidRDefault="00D50AD5">
            <w:pPr>
              <w:spacing w:before="40" w:after="40" w:line="252" w:lineRule="auto"/>
            </w:pPr>
            <w:r>
              <w:rPr>
                <w:b/>
                <w:sz w:val="18"/>
              </w:rPr>
              <w:t>Null</w:t>
            </w:r>
          </w:p>
        </w:tc>
        <w:tc>
          <w:tcPr>
            <w:tcW w:w="1584" w:type="dxa"/>
            <w:tcBorders>
              <w:top w:val="single" w:sz="4" w:space="0" w:color="D9D9D9"/>
              <w:left w:val="single" w:sz="4" w:space="0" w:color="D9D9D9"/>
              <w:bottom w:val="single" w:sz="4" w:space="0" w:color="D9D9D9"/>
              <w:right w:val="single" w:sz="4" w:space="0" w:color="D9D9D9"/>
            </w:tcBorders>
            <w:shd w:val="clear" w:color="auto" w:fill="E1E7EF"/>
            <w:tcMar>
              <w:top w:w="80" w:type="dxa"/>
              <w:left w:w="80" w:type="dxa"/>
              <w:bottom w:w="80" w:type="dxa"/>
              <w:right w:w="80" w:type="dxa"/>
            </w:tcMar>
          </w:tcPr>
          <w:p w14:paraId="54DA0571" w14:textId="77777777" w:rsidR="00826278" w:rsidRDefault="00D50AD5">
            <w:pPr>
              <w:spacing w:before="40" w:after="40" w:line="252" w:lineRule="auto"/>
            </w:pPr>
            <w:r>
              <w:rPr>
                <w:b/>
                <w:sz w:val="18"/>
              </w:rPr>
              <w:t>Default</w:t>
            </w:r>
          </w:p>
        </w:tc>
        <w:tc>
          <w:tcPr>
            <w:tcW w:w="3672" w:type="dxa"/>
            <w:tcBorders>
              <w:top w:val="single" w:sz="4" w:space="0" w:color="D9D9D9"/>
              <w:left w:val="single" w:sz="4" w:space="0" w:color="D9D9D9"/>
              <w:bottom w:val="single" w:sz="4" w:space="0" w:color="D9D9D9"/>
              <w:right w:val="single" w:sz="4" w:space="0" w:color="D9D9D9"/>
            </w:tcBorders>
            <w:shd w:val="clear" w:color="auto" w:fill="E1E7EF"/>
            <w:tcMar>
              <w:top w:w="80" w:type="dxa"/>
              <w:left w:w="80" w:type="dxa"/>
              <w:bottom w:w="80" w:type="dxa"/>
              <w:right w:w="80" w:type="dxa"/>
            </w:tcMar>
          </w:tcPr>
          <w:p w14:paraId="4B0F9F96" w14:textId="77777777" w:rsidR="00826278" w:rsidRDefault="00D50AD5">
            <w:pPr>
              <w:spacing w:before="40" w:after="40" w:line="252" w:lineRule="auto"/>
            </w:pPr>
            <w:r>
              <w:rPr>
                <w:b/>
                <w:sz w:val="18"/>
              </w:rPr>
              <w:t>Rules</w:t>
            </w:r>
          </w:p>
        </w:tc>
      </w:tr>
      <w:tr w:rsidR="00826278" w14:paraId="27D775A8"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4BB52494" w14:textId="77777777" w:rsidR="00826278" w:rsidRDefault="00D50AD5">
            <w:pPr>
              <w:spacing w:before="40" w:after="40" w:line="252" w:lineRule="auto"/>
            </w:pPr>
            <w:r>
              <w:rPr>
                <w:sz w:val="18"/>
              </w:rPr>
              <w:t>proposal_id</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7F492C76" w14:textId="77777777" w:rsidR="00826278" w:rsidRDefault="00D50AD5">
            <w:pPr>
              <w:spacing w:before="40" w:after="40" w:line="252" w:lineRule="auto"/>
            </w:pPr>
            <w:r>
              <w:rPr>
                <w:sz w:val="18"/>
              </w:rPr>
              <w:t>INT</w:t>
            </w:r>
          </w:p>
        </w:tc>
        <w:tc>
          <w:tcPr>
            <w:tcW w:w="7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353B9DE2" w14:textId="77777777" w:rsidR="00826278" w:rsidRDefault="00D50AD5">
            <w:pPr>
              <w:spacing w:before="40" w:after="40" w:line="252" w:lineRule="auto"/>
            </w:pPr>
            <w:r>
              <w:rPr>
                <w:sz w:val="18"/>
              </w:rPr>
              <w:t>PK</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4B24BA0C" w14:textId="77777777" w:rsidR="00826278" w:rsidRDefault="00D50AD5">
            <w:pPr>
              <w:spacing w:before="40" w:after="40" w:line="252" w:lineRule="auto"/>
            </w:pPr>
            <w:r>
              <w:rPr>
                <w:sz w:val="18"/>
              </w:rPr>
              <w:t>No</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B023B1F" w14:textId="77777777" w:rsidR="00826278" w:rsidRDefault="00D50AD5">
            <w:pPr>
              <w:spacing w:before="40" w:after="40" w:line="252" w:lineRule="auto"/>
            </w:pPr>
            <w:r>
              <w:rPr>
                <w:sz w:val="18"/>
              </w:rPr>
              <w:t>Auto increment</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7FA2E927" w14:textId="77777777" w:rsidR="00826278" w:rsidRDefault="00D50AD5">
            <w:pPr>
              <w:spacing w:before="40" w:after="40" w:line="252" w:lineRule="auto"/>
            </w:pPr>
            <w:r>
              <w:rPr>
                <w:sz w:val="18"/>
              </w:rPr>
              <w:t>Unique proposal identifier</w:t>
            </w:r>
          </w:p>
        </w:tc>
      </w:tr>
      <w:tr w:rsidR="00826278" w14:paraId="518213FD"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0FC96482" w14:textId="77777777" w:rsidR="00826278" w:rsidRDefault="00D50AD5">
            <w:pPr>
              <w:spacing w:before="40" w:after="40" w:line="252" w:lineRule="auto"/>
            </w:pPr>
            <w:r>
              <w:rPr>
                <w:sz w:val="18"/>
              </w:rPr>
              <w:t>job_id</w:t>
            </w:r>
          </w:p>
        </w:tc>
        <w:tc>
          <w:tcPr>
            <w:tcW w:w="144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3C2184BA" w14:textId="77777777" w:rsidR="00826278" w:rsidRDefault="00D50AD5">
            <w:pPr>
              <w:spacing w:before="40" w:after="40" w:line="252" w:lineRule="auto"/>
            </w:pPr>
            <w:r>
              <w:rPr>
                <w:sz w:val="18"/>
              </w:rPr>
              <w:t>INT</w:t>
            </w:r>
          </w:p>
        </w:tc>
        <w:tc>
          <w:tcPr>
            <w:tcW w:w="72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6CEDA191" w14:textId="77777777" w:rsidR="00826278" w:rsidRDefault="00D50AD5">
            <w:pPr>
              <w:spacing w:before="40" w:after="40" w:line="252" w:lineRule="auto"/>
            </w:pPr>
            <w:r>
              <w:rPr>
                <w:sz w:val="18"/>
              </w:rPr>
              <w:t>FK</w:t>
            </w:r>
          </w:p>
        </w:tc>
        <w:tc>
          <w:tcPr>
            <w:tcW w:w="57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735C3B3F" w14:textId="77777777" w:rsidR="00826278" w:rsidRDefault="00D50AD5">
            <w:pPr>
              <w:spacing w:before="40" w:after="40" w:line="252" w:lineRule="auto"/>
            </w:pPr>
            <w:r>
              <w:rPr>
                <w:sz w:val="18"/>
              </w:rPr>
              <w:t>No</w:t>
            </w:r>
          </w:p>
        </w:tc>
        <w:tc>
          <w:tcPr>
            <w:tcW w:w="1584"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3459DE97" w14:textId="77777777" w:rsidR="00826278" w:rsidRDefault="00D50AD5">
            <w:pPr>
              <w:spacing w:before="40" w:after="40" w:line="252" w:lineRule="auto"/>
            </w:pPr>
            <w:r>
              <w:rPr>
                <w:sz w:val="18"/>
              </w:rPr>
              <w:t>None</w:t>
            </w:r>
          </w:p>
        </w:tc>
        <w:tc>
          <w:tcPr>
            <w:tcW w:w="3672"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76BD26B0" w14:textId="77777777" w:rsidR="00826278" w:rsidRDefault="00D50AD5">
            <w:pPr>
              <w:spacing w:before="40" w:after="40" w:line="252" w:lineRule="auto"/>
            </w:pPr>
            <w:r>
              <w:rPr>
                <w:sz w:val="18"/>
              </w:rPr>
              <w:t>References jobs(job_id)</w:t>
            </w:r>
          </w:p>
        </w:tc>
      </w:tr>
      <w:tr w:rsidR="00826278" w14:paraId="2DA5D482"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645BA0A" w14:textId="77777777" w:rsidR="00826278" w:rsidRDefault="00D50AD5">
            <w:pPr>
              <w:spacing w:before="40" w:after="40" w:line="252" w:lineRule="auto"/>
            </w:pPr>
            <w:r>
              <w:rPr>
                <w:sz w:val="18"/>
              </w:rPr>
              <w:t>freelancer_id</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3BFEBF0A" w14:textId="77777777" w:rsidR="00826278" w:rsidRDefault="00D50AD5">
            <w:pPr>
              <w:spacing w:before="40" w:after="40" w:line="252" w:lineRule="auto"/>
            </w:pPr>
            <w:r>
              <w:rPr>
                <w:sz w:val="18"/>
              </w:rPr>
              <w:t>INT</w:t>
            </w:r>
          </w:p>
        </w:tc>
        <w:tc>
          <w:tcPr>
            <w:tcW w:w="7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36F3BF52" w14:textId="77777777" w:rsidR="00826278" w:rsidRDefault="00D50AD5">
            <w:pPr>
              <w:spacing w:before="40" w:after="40" w:line="252" w:lineRule="auto"/>
            </w:pPr>
            <w:r>
              <w:rPr>
                <w:sz w:val="18"/>
              </w:rPr>
              <w:t>FK</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3FFF7AB7" w14:textId="77777777" w:rsidR="00826278" w:rsidRDefault="00D50AD5">
            <w:pPr>
              <w:spacing w:before="40" w:after="40" w:line="252" w:lineRule="auto"/>
            </w:pPr>
            <w:r>
              <w:rPr>
                <w:sz w:val="18"/>
              </w:rPr>
              <w:t>No</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471394B9" w14:textId="77777777" w:rsidR="00826278" w:rsidRDefault="00D50AD5">
            <w:pPr>
              <w:spacing w:before="40" w:after="40" w:line="252" w:lineRule="auto"/>
            </w:pPr>
            <w:r>
              <w:rPr>
                <w:sz w:val="18"/>
              </w:rPr>
              <w:t>None</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53D59AB" w14:textId="77777777" w:rsidR="00826278" w:rsidRDefault="00D50AD5">
            <w:pPr>
              <w:spacing w:before="40" w:after="40" w:line="252" w:lineRule="auto"/>
            </w:pPr>
            <w:r>
              <w:rPr>
                <w:sz w:val="18"/>
              </w:rPr>
              <w:t>References freelancers(freelancer_id)</w:t>
            </w:r>
          </w:p>
        </w:tc>
      </w:tr>
      <w:tr w:rsidR="00826278" w14:paraId="56F00DF8"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4DD63B78" w14:textId="77777777" w:rsidR="00826278" w:rsidRDefault="00D50AD5">
            <w:pPr>
              <w:spacing w:before="40" w:after="40" w:line="252" w:lineRule="auto"/>
            </w:pPr>
            <w:r>
              <w:rPr>
                <w:sz w:val="18"/>
              </w:rPr>
              <w:t>proposed_amount</w:t>
            </w:r>
          </w:p>
        </w:tc>
        <w:tc>
          <w:tcPr>
            <w:tcW w:w="144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2EB445EF" w14:textId="77777777" w:rsidR="00826278" w:rsidRDefault="00D50AD5">
            <w:pPr>
              <w:spacing w:before="40" w:after="40" w:line="252" w:lineRule="auto"/>
            </w:pPr>
            <w:r>
              <w:rPr>
                <w:sz w:val="18"/>
              </w:rPr>
              <w:t>DECIMAL(15,2)</w:t>
            </w:r>
          </w:p>
        </w:tc>
        <w:tc>
          <w:tcPr>
            <w:tcW w:w="72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54EBA569" w14:textId="77777777" w:rsidR="00826278" w:rsidRDefault="00D50AD5">
            <w:pPr>
              <w:spacing w:before="40" w:after="40" w:line="252" w:lineRule="auto"/>
            </w:pPr>
            <w:r>
              <w:rPr>
                <w:sz w:val="18"/>
              </w:rPr>
              <w:t>None</w:t>
            </w:r>
          </w:p>
        </w:tc>
        <w:tc>
          <w:tcPr>
            <w:tcW w:w="57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6F3580D6" w14:textId="77777777" w:rsidR="00826278" w:rsidRDefault="00D50AD5">
            <w:pPr>
              <w:spacing w:before="40" w:after="40" w:line="252" w:lineRule="auto"/>
            </w:pPr>
            <w:r>
              <w:rPr>
                <w:sz w:val="18"/>
              </w:rPr>
              <w:t>No</w:t>
            </w:r>
          </w:p>
        </w:tc>
        <w:tc>
          <w:tcPr>
            <w:tcW w:w="1584"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729C8DD2" w14:textId="77777777" w:rsidR="00826278" w:rsidRDefault="00D50AD5">
            <w:pPr>
              <w:spacing w:before="40" w:after="40" w:line="252" w:lineRule="auto"/>
            </w:pPr>
            <w:r>
              <w:rPr>
                <w:sz w:val="18"/>
              </w:rPr>
              <w:t>None</w:t>
            </w:r>
          </w:p>
        </w:tc>
        <w:tc>
          <w:tcPr>
            <w:tcW w:w="3672"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7AF9A9B2" w14:textId="77777777" w:rsidR="00826278" w:rsidRDefault="00D50AD5">
            <w:pPr>
              <w:spacing w:before="40" w:after="40" w:line="252" w:lineRule="auto"/>
            </w:pPr>
            <w:r>
              <w:rPr>
                <w:sz w:val="18"/>
              </w:rPr>
              <w:t>Must be greater than 0</w:t>
            </w:r>
          </w:p>
        </w:tc>
      </w:tr>
      <w:tr w:rsidR="00826278" w14:paraId="4A0AC6EB"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254CA1F" w14:textId="77777777" w:rsidR="00826278" w:rsidRDefault="00D50AD5">
            <w:pPr>
              <w:spacing w:before="40" w:after="40" w:line="252" w:lineRule="auto"/>
            </w:pPr>
            <w:r>
              <w:rPr>
                <w:sz w:val="18"/>
              </w:rPr>
              <w:t>cover_letter</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9DAD7BD" w14:textId="77777777" w:rsidR="00826278" w:rsidRDefault="00D50AD5">
            <w:pPr>
              <w:spacing w:before="40" w:after="40" w:line="252" w:lineRule="auto"/>
            </w:pPr>
            <w:r>
              <w:rPr>
                <w:sz w:val="18"/>
              </w:rPr>
              <w:t>TEXT</w:t>
            </w:r>
          </w:p>
        </w:tc>
        <w:tc>
          <w:tcPr>
            <w:tcW w:w="7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7B932448" w14:textId="77777777" w:rsidR="00826278" w:rsidRDefault="00D50AD5">
            <w:pPr>
              <w:spacing w:before="40" w:after="40" w:line="252" w:lineRule="auto"/>
            </w:pPr>
            <w:r>
              <w:rPr>
                <w:sz w:val="18"/>
              </w:rPr>
              <w:t>None</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6E3C7F4" w14:textId="77777777" w:rsidR="00826278" w:rsidRDefault="00D50AD5">
            <w:pPr>
              <w:spacing w:before="40" w:after="40" w:line="252" w:lineRule="auto"/>
            </w:pPr>
            <w:r>
              <w:rPr>
                <w:sz w:val="18"/>
              </w:rPr>
              <w:t>No</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7B7AC7C2" w14:textId="77777777" w:rsidR="00826278" w:rsidRDefault="00D50AD5">
            <w:pPr>
              <w:spacing w:before="40" w:after="40" w:line="252" w:lineRule="auto"/>
            </w:pPr>
            <w:r>
              <w:rPr>
                <w:sz w:val="18"/>
              </w:rPr>
              <w:t>None</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304E61CD" w14:textId="77777777" w:rsidR="00826278" w:rsidRDefault="00D50AD5">
            <w:pPr>
              <w:spacing w:before="40" w:after="40" w:line="252" w:lineRule="auto"/>
            </w:pPr>
            <w:r>
              <w:rPr>
                <w:sz w:val="18"/>
              </w:rPr>
              <w:t>Proposal description/cover letter</w:t>
            </w:r>
          </w:p>
        </w:tc>
      </w:tr>
      <w:tr w:rsidR="00826278" w14:paraId="63F13794"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1A7E1039" w14:textId="77777777" w:rsidR="00826278" w:rsidRDefault="00D50AD5">
            <w:pPr>
              <w:spacing w:before="40" w:after="40" w:line="252" w:lineRule="auto"/>
            </w:pPr>
            <w:r>
              <w:rPr>
                <w:sz w:val="18"/>
              </w:rPr>
              <w:t>estimated_days</w:t>
            </w:r>
          </w:p>
        </w:tc>
        <w:tc>
          <w:tcPr>
            <w:tcW w:w="144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71410EEE" w14:textId="77777777" w:rsidR="00826278" w:rsidRDefault="00D50AD5">
            <w:pPr>
              <w:spacing w:before="40" w:after="40" w:line="252" w:lineRule="auto"/>
            </w:pPr>
            <w:r>
              <w:rPr>
                <w:sz w:val="18"/>
              </w:rPr>
              <w:t>INT</w:t>
            </w:r>
          </w:p>
        </w:tc>
        <w:tc>
          <w:tcPr>
            <w:tcW w:w="72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67E6B173" w14:textId="77777777" w:rsidR="00826278" w:rsidRDefault="00D50AD5">
            <w:pPr>
              <w:spacing w:before="40" w:after="40" w:line="252" w:lineRule="auto"/>
            </w:pPr>
            <w:r>
              <w:rPr>
                <w:sz w:val="18"/>
              </w:rPr>
              <w:t>None</w:t>
            </w:r>
          </w:p>
        </w:tc>
        <w:tc>
          <w:tcPr>
            <w:tcW w:w="57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183285B0" w14:textId="77777777" w:rsidR="00826278" w:rsidRDefault="00D50AD5">
            <w:pPr>
              <w:spacing w:before="40" w:after="40" w:line="252" w:lineRule="auto"/>
            </w:pPr>
            <w:r>
              <w:rPr>
                <w:sz w:val="18"/>
              </w:rPr>
              <w:t>No</w:t>
            </w:r>
          </w:p>
        </w:tc>
        <w:tc>
          <w:tcPr>
            <w:tcW w:w="1584"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653F5C8B" w14:textId="77777777" w:rsidR="00826278" w:rsidRDefault="00D50AD5">
            <w:pPr>
              <w:spacing w:before="40" w:after="40" w:line="252" w:lineRule="auto"/>
            </w:pPr>
            <w:r>
              <w:rPr>
                <w:sz w:val="18"/>
              </w:rPr>
              <w:t>None</w:t>
            </w:r>
          </w:p>
        </w:tc>
        <w:tc>
          <w:tcPr>
            <w:tcW w:w="3672"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4ACE35C2" w14:textId="77777777" w:rsidR="00826278" w:rsidRDefault="00D50AD5">
            <w:pPr>
              <w:spacing w:before="40" w:after="40" w:line="252" w:lineRule="auto"/>
            </w:pPr>
            <w:r>
              <w:rPr>
                <w:sz w:val="18"/>
              </w:rPr>
              <w:t>Must be greater than 0</w:t>
            </w:r>
          </w:p>
        </w:tc>
      </w:tr>
      <w:tr w:rsidR="00826278" w14:paraId="46986E84"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37EE1C61" w14:textId="77777777" w:rsidR="00826278" w:rsidRDefault="00D50AD5">
            <w:pPr>
              <w:spacing w:before="40" w:after="40" w:line="252" w:lineRule="auto"/>
            </w:pPr>
            <w:r>
              <w:rPr>
                <w:sz w:val="18"/>
              </w:rPr>
              <w:t>status</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44C3997E" w14:textId="77777777" w:rsidR="00826278" w:rsidRDefault="00D50AD5">
            <w:pPr>
              <w:spacing w:before="40" w:after="40" w:line="252" w:lineRule="auto"/>
            </w:pPr>
            <w:r>
              <w:rPr>
                <w:sz w:val="18"/>
              </w:rPr>
              <w:t>VARCHAR(20)</w:t>
            </w:r>
          </w:p>
        </w:tc>
        <w:tc>
          <w:tcPr>
            <w:tcW w:w="7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EE451F7" w14:textId="77777777" w:rsidR="00826278" w:rsidRDefault="00D50AD5">
            <w:pPr>
              <w:spacing w:before="40" w:after="40" w:line="252" w:lineRule="auto"/>
            </w:pPr>
            <w:r>
              <w:rPr>
                <w:sz w:val="18"/>
              </w:rPr>
              <w:t>None</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38292661" w14:textId="77777777" w:rsidR="00826278" w:rsidRDefault="00D50AD5">
            <w:pPr>
              <w:spacing w:before="40" w:after="40" w:line="252" w:lineRule="auto"/>
            </w:pPr>
            <w:r>
              <w:rPr>
                <w:sz w:val="18"/>
              </w:rPr>
              <w:t>No</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DB2332D" w14:textId="77777777" w:rsidR="00826278" w:rsidRDefault="00D50AD5">
            <w:pPr>
              <w:spacing w:before="40" w:after="40" w:line="252" w:lineRule="auto"/>
            </w:pPr>
            <w:r>
              <w:rPr>
                <w:sz w:val="18"/>
              </w:rPr>
              <w:t>PENDING</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8621A51" w14:textId="77777777" w:rsidR="00826278" w:rsidRDefault="00D50AD5">
            <w:pPr>
              <w:spacing w:before="40" w:after="40" w:line="252" w:lineRule="auto"/>
            </w:pPr>
            <w:r>
              <w:rPr>
                <w:sz w:val="18"/>
              </w:rPr>
              <w:t xml:space="preserve">PENDING, </w:t>
            </w:r>
            <w:r>
              <w:rPr>
                <w:sz w:val="18"/>
              </w:rPr>
              <w:t>CLIENT_ACCEPTED, CONFIRMED, REJECTED, or WITHDRAWN</w:t>
            </w:r>
          </w:p>
        </w:tc>
      </w:tr>
      <w:tr w:rsidR="00826278" w14:paraId="462A88C1"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60D496AB" w14:textId="77777777" w:rsidR="00826278" w:rsidRDefault="00D50AD5">
            <w:pPr>
              <w:spacing w:before="40" w:after="40" w:line="252" w:lineRule="auto"/>
            </w:pPr>
            <w:r>
              <w:rPr>
                <w:sz w:val="18"/>
              </w:rPr>
              <w:t>submitted_at</w:t>
            </w:r>
          </w:p>
        </w:tc>
        <w:tc>
          <w:tcPr>
            <w:tcW w:w="144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56A4FA5B" w14:textId="77777777" w:rsidR="00826278" w:rsidRDefault="00D50AD5">
            <w:pPr>
              <w:spacing w:before="40" w:after="40" w:line="252" w:lineRule="auto"/>
            </w:pPr>
            <w:r>
              <w:rPr>
                <w:sz w:val="18"/>
              </w:rPr>
              <w:t>DATETIME</w:t>
            </w:r>
          </w:p>
        </w:tc>
        <w:tc>
          <w:tcPr>
            <w:tcW w:w="72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122565E7" w14:textId="77777777" w:rsidR="00826278" w:rsidRDefault="00D50AD5">
            <w:pPr>
              <w:spacing w:before="40" w:after="40" w:line="252" w:lineRule="auto"/>
            </w:pPr>
            <w:r>
              <w:rPr>
                <w:sz w:val="18"/>
              </w:rPr>
              <w:t>None</w:t>
            </w:r>
          </w:p>
        </w:tc>
        <w:tc>
          <w:tcPr>
            <w:tcW w:w="57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3FC31786" w14:textId="77777777" w:rsidR="00826278" w:rsidRDefault="00D50AD5">
            <w:pPr>
              <w:spacing w:before="40" w:after="40" w:line="252" w:lineRule="auto"/>
            </w:pPr>
            <w:r>
              <w:rPr>
                <w:sz w:val="18"/>
              </w:rPr>
              <w:t>No</w:t>
            </w:r>
          </w:p>
        </w:tc>
        <w:tc>
          <w:tcPr>
            <w:tcW w:w="1584"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3A6A49E5" w14:textId="77777777" w:rsidR="00826278" w:rsidRDefault="00D50AD5">
            <w:pPr>
              <w:spacing w:before="40" w:after="40" w:line="252" w:lineRule="auto"/>
            </w:pPr>
            <w:r>
              <w:rPr>
                <w:sz w:val="18"/>
              </w:rPr>
              <w:t>Current timestamp</w:t>
            </w:r>
          </w:p>
        </w:tc>
        <w:tc>
          <w:tcPr>
            <w:tcW w:w="3672"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1AA1A458" w14:textId="77777777" w:rsidR="00826278" w:rsidRDefault="00D50AD5">
            <w:pPr>
              <w:spacing w:before="40" w:after="40" w:line="252" w:lineRule="auto"/>
            </w:pPr>
            <w:r>
              <w:rPr>
                <w:sz w:val="18"/>
              </w:rPr>
              <w:t>Proposal submission time</w:t>
            </w:r>
          </w:p>
        </w:tc>
      </w:tr>
      <w:tr w:rsidR="00826278" w14:paraId="6C6D30FE"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8CD2436" w14:textId="77777777" w:rsidR="00826278" w:rsidRDefault="00D50AD5">
            <w:pPr>
              <w:spacing w:before="40" w:after="40" w:line="252" w:lineRule="auto"/>
            </w:pPr>
            <w:r>
              <w:rPr>
                <w:sz w:val="18"/>
              </w:rPr>
              <w:t>selected_job_id</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20F30C21" w14:textId="77777777" w:rsidR="00826278" w:rsidRDefault="00D50AD5">
            <w:pPr>
              <w:spacing w:before="40" w:after="40" w:line="252" w:lineRule="auto"/>
            </w:pPr>
            <w:r>
              <w:rPr>
                <w:sz w:val="18"/>
              </w:rPr>
              <w:t>INT</w:t>
            </w:r>
          </w:p>
        </w:tc>
        <w:tc>
          <w:tcPr>
            <w:tcW w:w="7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2724FFAB" w14:textId="77777777" w:rsidR="00826278" w:rsidRDefault="00D50AD5">
            <w:pPr>
              <w:spacing w:before="40" w:after="40" w:line="252" w:lineRule="auto"/>
            </w:pPr>
            <w:r>
              <w:rPr>
                <w:sz w:val="18"/>
              </w:rPr>
              <w:t>UQ</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1710701" w14:textId="77777777" w:rsidR="00826278" w:rsidRDefault="00D50AD5">
            <w:pPr>
              <w:spacing w:before="40" w:after="40" w:line="252" w:lineRule="auto"/>
            </w:pPr>
            <w:r>
              <w:rPr>
                <w:sz w:val="18"/>
              </w:rPr>
              <w:t>Yes</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7826A0EE" w14:textId="77777777" w:rsidR="00826278" w:rsidRDefault="00D50AD5">
            <w:pPr>
              <w:spacing w:before="40" w:after="40" w:line="252" w:lineRule="auto"/>
            </w:pPr>
            <w:r>
              <w:rPr>
                <w:sz w:val="18"/>
              </w:rPr>
              <w:t>Generated STORED</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7CF8B60E" w14:textId="77777777" w:rsidR="00826278" w:rsidRDefault="00D50AD5">
            <w:pPr>
              <w:spacing w:before="40" w:after="40" w:line="252" w:lineRule="auto"/>
            </w:pPr>
            <w:r>
              <w:rPr>
                <w:sz w:val="18"/>
              </w:rPr>
              <w:t>job_id only for CLIENT_ACCEPTED or CONFIRMED; otherwise NULL. BR-10.</w:t>
            </w:r>
          </w:p>
        </w:tc>
      </w:tr>
    </w:tbl>
    <w:p w14:paraId="33FD6E7E" w14:textId="77777777" w:rsidR="00826278" w:rsidRDefault="00826278">
      <w:pPr>
        <w:spacing w:after="0"/>
      </w:pPr>
    </w:p>
    <w:p w14:paraId="1C84B91C" w14:textId="77777777" w:rsidR="00826278" w:rsidRDefault="00D50AD5">
      <w:r>
        <w:t xml:space="preserve">Named </w:t>
      </w:r>
      <w:r>
        <w:t>CHECK constraints:</w:t>
      </w:r>
    </w:p>
    <w:p w14:paraId="2ABE18C7" w14:textId="77777777" w:rsidR="00826278" w:rsidRDefault="00D50AD5">
      <w:pPr>
        <w:spacing w:after="0" w:line="240" w:lineRule="auto"/>
      </w:pPr>
      <w:r>
        <w:rPr>
          <w:rFonts w:ascii="DejaVu Sans Mono" w:eastAsia="DejaVu Sans Mono" w:hAnsi="DejaVu Sans Mono" w:cs="DejaVu Sans Mono"/>
          <w:sz w:val="16"/>
        </w:rPr>
        <w:lastRenderedPageBreak/>
        <w:t>CONSTRAINT ck_proposal_amount CHECK (proposed_amount &gt; 0)</w:t>
      </w:r>
    </w:p>
    <w:p w14:paraId="59C94735" w14:textId="77777777" w:rsidR="00826278" w:rsidRDefault="00D50AD5">
      <w:pPr>
        <w:spacing w:after="0" w:line="240" w:lineRule="auto"/>
      </w:pPr>
      <w:r>
        <w:rPr>
          <w:rFonts w:ascii="DejaVu Sans Mono" w:eastAsia="DejaVu Sans Mono" w:hAnsi="DejaVu Sans Mono" w:cs="DejaVu Sans Mono"/>
          <w:sz w:val="16"/>
        </w:rPr>
        <w:t>CONSTRAINT ck_proposal_days CHECK (estimated_days &gt; 0)</w:t>
      </w:r>
    </w:p>
    <w:p w14:paraId="19BDAFF2" w14:textId="77777777" w:rsidR="00826278" w:rsidRDefault="00D50AD5">
      <w:pPr>
        <w:spacing w:after="0" w:line="240" w:lineRule="auto"/>
      </w:pPr>
      <w:r>
        <w:rPr>
          <w:rFonts w:ascii="DejaVu Sans Mono" w:eastAsia="DejaVu Sans Mono" w:hAnsi="DejaVu Sans Mono" w:cs="DejaVu Sans Mono"/>
          <w:sz w:val="16"/>
        </w:rPr>
        <w:t xml:space="preserve">CONSTRAINT ck_proposal_status CHECK (status IN ('PENDING', 'CLIENT_ACCEPTED', 'CONFIRMED', 'REJECTED', </w:t>
      </w:r>
      <w:r>
        <w:rPr>
          <w:rFonts w:ascii="DejaVu Sans Mono" w:eastAsia="DejaVu Sans Mono" w:hAnsi="DejaVu Sans Mono" w:cs="DejaVu Sans Mono"/>
          <w:sz w:val="16"/>
        </w:rPr>
        <w:t>'WITHDRAWN'))</w:t>
      </w:r>
    </w:p>
    <w:p w14:paraId="1D139BC7" w14:textId="77777777" w:rsidR="00826278" w:rsidRDefault="00826278"/>
    <w:p w14:paraId="144BD200" w14:textId="77777777" w:rsidR="00826278" w:rsidRDefault="00D50AD5">
      <w:r>
        <w:t>UNIQUE(job_id, freelancer_id). selected_job_id is a technical generated helper, not a nullable candidate key. Status transition trigger enforces two consent steps.</w:t>
      </w:r>
    </w:p>
    <w:p w14:paraId="3BC40006" w14:textId="77777777" w:rsidR="00826278" w:rsidRDefault="00D50AD5">
      <w:pPr>
        <w:pStyle w:val="Heading2"/>
      </w:pPr>
      <w:r>
        <w:t>3.9 contracts</w:t>
      </w:r>
    </w:p>
    <w:tbl>
      <w:tblPr>
        <w:tblW w:w="0" w:type="auto"/>
        <w:tblLayout w:type="fixed"/>
        <w:tblLook w:val="04A0" w:firstRow="1" w:lastRow="0" w:firstColumn="1" w:lastColumn="0" w:noHBand="0" w:noVBand="1"/>
      </w:tblPr>
      <w:tblGrid>
        <w:gridCol w:w="1800"/>
        <w:gridCol w:w="1440"/>
        <w:gridCol w:w="720"/>
        <w:gridCol w:w="576"/>
        <w:gridCol w:w="1584"/>
        <w:gridCol w:w="3672"/>
      </w:tblGrid>
      <w:tr w:rsidR="00826278" w14:paraId="7B5195CC" w14:textId="77777777">
        <w:trPr>
          <w:cantSplit/>
          <w:tblHeader/>
        </w:trPr>
        <w:tc>
          <w:tcPr>
            <w:tcW w:w="1800" w:type="dxa"/>
            <w:tcBorders>
              <w:top w:val="single" w:sz="4" w:space="0" w:color="D9D9D9"/>
              <w:left w:val="single" w:sz="4" w:space="0" w:color="D9D9D9"/>
              <w:bottom w:val="single" w:sz="4" w:space="0" w:color="D9D9D9"/>
              <w:right w:val="single" w:sz="4" w:space="0" w:color="D9D9D9"/>
            </w:tcBorders>
            <w:shd w:val="clear" w:color="auto" w:fill="E1E7EF"/>
            <w:tcMar>
              <w:top w:w="80" w:type="dxa"/>
              <w:left w:w="80" w:type="dxa"/>
              <w:bottom w:w="80" w:type="dxa"/>
              <w:right w:w="80" w:type="dxa"/>
            </w:tcMar>
          </w:tcPr>
          <w:p w14:paraId="6941BE98" w14:textId="77777777" w:rsidR="00826278" w:rsidRDefault="00D50AD5">
            <w:pPr>
              <w:spacing w:before="40" w:after="40" w:line="252" w:lineRule="auto"/>
            </w:pPr>
            <w:r>
              <w:rPr>
                <w:b/>
                <w:sz w:val="18"/>
              </w:rPr>
              <w:t>Attribute</w:t>
            </w:r>
          </w:p>
        </w:tc>
        <w:tc>
          <w:tcPr>
            <w:tcW w:w="1440" w:type="dxa"/>
            <w:tcBorders>
              <w:top w:val="single" w:sz="4" w:space="0" w:color="D9D9D9"/>
              <w:left w:val="single" w:sz="4" w:space="0" w:color="D9D9D9"/>
              <w:bottom w:val="single" w:sz="4" w:space="0" w:color="D9D9D9"/>
              <w:right w:val="single" w:sz="4" w:space="0" w:color="D9D9D9"/>
            </w:tcBorders>
            <w:shd w:val="clear" w:color="auto" w:fill="E1E7EF"/>
            <w:tcMar>
              <w:top w:w="80" w:type="dxa"/>
              <w:left w:w="80" w:type="dxa"/>
              <w:bottom w:w="80" w:type="dxa"/>
              <w:right w:w="80" w:type="dxa"/>
            </w:tcMar>
          </w:tcPr>
          <w:p w14:paraId="1A39B3F3" w14:textId="77777777" w:rsidR="00826278" w:rsidRDefault="00D50AD5">
            <w:pPr>
              <w:spacing w:before="40" w:after="40" w:line="252" w:lineRule="auto"/>
            </w:pPr>
            <w:r>
              <w:rPr>
                <w:b/>
                <w:sz w:val="18"/>
              </w:rPr>
              <w:t>Data type</w:t>
            </w:r>
          </w:p>
        </w:tc>
        <w:tc>
          <w:tcPr>
            <w:tcW w:w="720" w:type="dxa"/>
            <w:tcBorders>
              <w:top w:val="single" w:sz="4" w:space="0" w:color="D9D9D9"/>
              <w:left w:val="single" w:sz="4" w:space="0" w:color="D9D9D9"/>
              <w:bottom w:val="single" w:sz="4" w:space="0" w:color="D9D9D9"/>
              <w:right w:val="single" w:sz="4" w:space="0" w:color="D9D9D9"/>
            </w:tcBorders>
            <w:shd w:val="clear" w:color="auto" w:fill="E1E7EF"/>
            <w:tcMar>
              <w:top w:w="80" w:type="dxa"/>
              <w:left w:w="80" w:type="dxa"/>
              <w:bottom w:w="80" w:type="dxa"/>
              <w:right w:w="80" w:type="dxa"/>
            </w:tcMar>
          </w:tcPr>
          <w:p w14:paraId="32B925E1" w14:textId="77777777" w:rsidR="00826278" w:rsidRDefault="00D50AD5">
            <w:pPr>
              <w:spacing w:before="40" w:after="40" w:line="252" w:lineRule="auto"/>
            </w:pPr>
            <w:r>
              <w:rPr>
                <w:b/>
                <w:sz w:val="18"/>
              </w:rPr>
              <w:t>Key</w:t>
            </w:r>
          </w:p>
        </w:tc>
        <w:tc>
          <w:tcPr>
            <w:tcW w:w="576" w:type="dxa"/>
            <w:tcBorders>
              <w:top w:val="single" w:sz="4" w:space="0" w:color="D9D9D9"/>
              <w:left w:val="single" w:sz="4" w:space="0" w:color="D9D9D9"/>
              <w:bottom w:val="single" w:sz="4" w:space="0" w:color="D9D9D9"/>
              <w:right w:val="single" w:sz="4" w:space="0" w:color="D9D9D9"/>
            </w:tcBorders>
            <w:shd w:val="clear" w:color="auto" w:fill="E1E7EF"/>
            <w:tcMar>
              <w:top w:w="80" w:type="dxa"/>
              <w:left w:w="80" w:type="dxa"/>
              <w:bottom w:w="80" w:type="dxa"/>
              <w:right w:w="80" w:type="dxa"/>
            </w:tcMar>
          </w:tcPr>
          <w:p w14:paraId="03EEEFD9" w14:textId="77777777" w:rsidR="00826278" w:rsidRDefault="00D50AD5">
            <w:pPr>
              <w:spacing w:before="40" w:after="40" w:line="252" w:lineRule="auto"/>
            </w:pPr>
            <w:r>
              <w:rPr>
                <w:b/>
                <w:sz w:val="18"/>
              </w:rPr>
              <w:t>Null</w:t>
            </w:r>
          </w:p>
        </w:tc>
        <w:tc>
          <w:tcPr>
            <w:tcW w:w="1584" w:type="dxa"/>
            <w:tcBorders>
              <w:top w:val="single" w:sz="4" w:space="0" w:color="D9D9D9"/>
              <w:left w:val="single" w:sz="4" w:space="0" w:color="D9D9D9"/>
              <w:bottom w:val="single" w:sz="4" w:space="0" w:color="D9D9D9"/>
              <w:right w:val="single" w:sz="4" w:space="0" w:color="D9D9D9"/>
            </w:tcBorders>
            <w:shd w:val="clear" w:color="auto" w:fill="E1E7EF"/>
            <w:tcMar>
              <w:top w:w="80" w:type="dxa"/>
              <w:left w:w="80" w:type="dxa"/>
              <w:bottom w:w="80" w:type="dxa"/>
              <w:right w:w="80" w:type="dxa"/>
            </w:tcMar>
          </w:tcPr>
          <w:p w14:paraId="007419C6" w14:textId="77777777" w:rsidR="00826278" w:rsidRDefault="00D50AD5">
            <w:pPr>
              <w:spacing w:before="40" w:after="40" w:line="252" w:lineRule="auto"/>
            </w:pPr>
            <w:r>
              <w:rPr>
                <w:b/>
                <w:sz w:val="18"/>
              </w:rPr>
              <w:t>Default</w:t>
            </w:r>
          </w:p>
        </w:tc>
        <w:tc>
          <w:tcPr>
            <w:tcW w:w="3672" w:type="dxa"/>
            <w:tcBorders>
              <w:top w:val="single" w:sz="4" w:space="0" w:color="D9D9D9"/>
              <w:left w:val="single" w:sz="4" w:space="0" w:color="D9D9D9"/>
              <w:bottom w:val="single" w:sz="4" w:space="0" w:color="D9D9D9"/>
              <w:right w:val="single" w:sz="4" w:space="0" w:color="D9D9D9"/>
            </w:tcBorders>
            <w:shd w:val="clear" w:color="auto" w:fill="E1E7EF"/>
            <w:tcMar>
              <w:top w:w="80" w:type="dxa"/>
              <w:left w:w="80" w:type="dxa"/>
              <w:bottom w:w="80" w:type="dxa"/>
              <w:right w:w="80" w:type="dxa"/>
            </w:tcMar>
          </w:tcPr>
          <w:p w14:paraId="010D6E6A" w14:textId="77777777" w:rsidR="00826278" w:rsidRDefault="00D50AD5">
            <w:pPr>
              <w:spacing w:before="40" w:after="40" w:line="252" w:lineRule="auto"/>
            </w:pPr>
            <w:r>
              <w:rPr>
                <w:b/>
                <w:sz w:val="18"/>
              </w:rPr>
              <w:t>Rules</w:t>
            </w:r>
          </w:p>
        </w:tc>
      </w:tr>
      <w:tr w:rsidR="00826278" w14:paraId="71A170C7"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3ECAEC8" w14:textId="77777777" w:rsidR="00826278" w:rsidRDefault="00D50AD5">
            <w:pPr>
              <w:spacing w:before="40" w:after="40" w:line="252" w:lineRule="auto"/>
            </w:pPr>
            <w:r>
              <w:rPr>
                <w:sz w:val="18"/>
              </w:rPr>
              <w:t>contract_id</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29F9D698" w14:textId="77777777" w:rsidR="00826278" w:rsidRDefault="00D50AD5">
            <w:pPr>
              <w:spacing w:before="40" w:after="40" w:line="252" w:lineRule="auto"/>
            </w:pPr>
            <w:r>
              <w:rPr>
                <w:sz w:val="18"/>
              </w:rPr>
              <w:t>INT</w:t>
            </w:r>
          </w:p>
        </w:tc>
        <w:tc>
          <w:tcPr>
            <w:tcW w:w="7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70AA57F0" w14:textId="77777777" w:rsidR="00826278" w:rsidRDefault="00D50AD5">
            <w:pPr>
              <w:spacing w:before="40" w:after="40" w:line="252" w:lineRule="auto"/>
            </w:pPr>
            <w:r>
              <w:rPr>
                <w:sz w:val="18"/>
              </w:rPr>
              <w:t>PK</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1FC8068" w14:textId="77777777" w:rsidR="00826278" w:rsidRDefault="00D50AD5">
            <w:pPr>
              <w:spacing w:before="40" w:after="40" w:line="252" w:lineRule="auto"/>
            </w:pPr>
            <w:r>
              <w:rPr>
                <w:sz w:val="18"/>
              </w:rPr>
              <w:t>No</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ED6F71D" w14:textId="77777777" w:rsidR="00826278" w:rsidRDefault="00D50AD5">
            <w:pPr>
              <w:spacing w:before="40" w:after="40" w:line="252" w:lineRule="auto"/>
            </w:pPr>
            <w:r>
              <w:rPr>
                <w:sz w:val="18"/>
              </w:rPr>
              <w:t>Auto increment</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77D2EB7F" w14:textId="77777777" w:rsidR="00826278" w:rsidRDefault="00D50AD5">
            <w:pPr>
              <w:spacing w:before="40" w:after="40" w:line="252" w:lineRule="auto"/>
            </w:pPr>
            <w:r>
              <w:rPr>
                <w:sz w:val="18"/>
              </w:rPr>
              <w:t>Unique contract identifier</w:t>
            </w:r>
          </w:p>
        </w:tc>
      </w:tr>
      <w:tr w:rsidR="00826278" w14:paraId="390A09CE"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5970760E" w14:textId="77777777" w:rsidR="00826278" w:rsidRDefault="00D50AD5">
            <w:pPr>
              <w:spacing w:before="40" w:after="40" w:line="252" w:lineRule="auto"/>
            </w:pPr>
            <w:r>
              <w:rPr>
                <w:sz w:val="18"/>
              </w:rPr>
              <w:t>proposal_id</w:t>
            </w:r>
          </w:p>
        </w:tc>
        <w:tc>
          <w:tcPr>
            <w:tcW w:w="144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4A6DE95A" w14:textId="77777777" w:rsidR="00826278" w:rsidRDefault="00D50AD5">
            <w:pPr>
              <w:spacing w:before="40" w:after="40" w:line="252" w:lineRule="auto"/>
            </w:pPr>
            <w:r>
              <w:rPr>
                <w:sz w:val="18"/>
              </w:rPr>
              <w:t>INT</w:t>
            </w:r>
          </w:p>
        </w:tc>
        <w:tc>
          <w:tcPr>
            <w:tcW w:w="72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759DFB9B" w14:textId="77777777" w:rsidR="00826278" w:rsidRDefault="00D50AD5">
            <w:pPr>
              <w:spacing w:before="40" w:after="40" w:line="252" w:lineRule="auto"/>
            </w:pPr>
            <w:r>
              <w:rPr>
                <w:sz w:val="18"/>
              </w:rPr>
              <w:t>FK, UQ</w:t>
            </w:r>
          </w:p>
        </w:tc>
        <w:tc>
          <w:tcPr>
            <w:tcW w:w="57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48CA6850" w14:textId="77777777" w:rsidR="00826278" w:rsidRDefault="00D50AD5">
            <w:pPr>
              <w:spacing w:before="40" w:after="40" w:line="252" w:lineRule="auto"/>
            </w:pPr>
            <w:r>
              <w:rPr>
                <w:sz w:val="18"/>
              </w:rPr>
              <w:t>No</w:t>
            </w:r>
          </w:p>
        </w:tc>
        <w:tc>
          <w:tcPr>
            <w:tcW w:w="1584"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18109A69" w14:textId="77777777" w:rsidR="00826278" w:rsidRDefault="00D50AD5">
            <w:pPr>
              <w:spacing w:before="40" w:after="40" w:line="252" w:lineRule="auto"/>
            </w:pPr>
            <w:r>
              <w:rPr>
                <w:sz w:val="18"/>
              </w:rPr>
              <w:t>None</w:t>
            </w:r>
          </w:p>
        </w:tc>
        <w:tc>
          <w:tcPr>
            <w:tcW w:w="3672"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50005D59" w14:textId="77777777" w:rsidR="00826278" w:rsidRDefault="00D50AD5">
            <w:pPr>
              <w:spacing w:before="40" w:after="40" w:line="252" w:lineRule="auto"/>
            </w:pPr>
            <w:r>
              <w:rPr>
                <w:sz w:val="18"/>
              </w:rPr>
              <w:t>One accepted proposal creates at most one contract</w:t>
            </w:r>
          </w:p>
        </w:tc>
      </w:tr>
      <w:tr w:rsidR="00826278" w14:paraId="553E26F1"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12701F2" w14:textId="77777777" w:rsidR="00826278" w:rsidRDefault="00D50AD5">
            <w:pPr>
              <w:spacing w:before="40" w:after="40" w:line="252" w:lineRule="auto"/>
            </w:pPr>
            <w:r>
              <w:rPr>
                <w:sz w:val="18"/>
              </w:rPr>
              <w:t>client_id</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0828025" w14:textId="77777777" w:rsidR="00826278" w:rsidRDefault="00D50AD5">
            <w:pPr>
              <w:spacing w:before="40" w:after="40" w:line="252" w:lineRule="auto"/>
            </w:pPr>
            <w:r>
              <w:rPr>
                <w:sz w:val="18"/>
              </w:rPr>
              <w:t>INT</w:t>
            </w:r>
          </w:p>
        </w:tc>
        <w:tc>
          <w:tcPr>
            <w:tcW w:w="7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97B067A" w14:textId="77777777" w:rsidR="00826278" w:rsidRDefault="00D50AD5">
            <w:pPr>
              <w:spacing w:before="40" w:after="40" w:line="252" w:lineRule="auto"/>
            </w:pPr>
            <w:r>
              <w:rPr>
                <w:sz w:val="18"/>
              </w:rPr>
              <w:t>FK</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4FB43389" w14:textId="77777777" w:rsidR="00826278" w:rsidRDefault="00D50AD5">
            <w:pPr>
              <w:spacing w:before="40" w:after="40" w:line="252" w:lineRule="auto"/>
            </w:pPr>
            <w:r>
              <w:rPr>
                <w:sz w:val="18"/>
              </w:rPr>
              <w:t>No</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4F29F7F8" w14:textId="77777777" w:rsidR="00826278" w:rsidRDefault="00D50AD5">
            <w:pPr>
              <w:spacing w:before="40" w:after="40" w:line="252" w:lineRule="auto"/>
            </w:pPr>
            <w:r>
              <w:rPr>
                <w:sz w:val="18"/>
              </w:rPr>
              <w:t>None</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81ABFD6" w14:textId="77777777" w:rsidR="00826278" w:rsidRDefault="00D50AD5">
            <w:pPr>
              <w:spacing w:before="40" w:after="40" w:line="252" w:lineRule="auto"/>
            </w:pPr>
            <w:r>
              <w:rPr>
                <w:sz w:val="18"/>
              </w:rPr>
              <w:t>References clients(client_id)</w:t>
            </w:r>
          </w:p>
        </w:tc>
      </w:tr>
      <w:tr w:rsidR="00826278" w14:paraId="21B49683"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4C68E037" w14:textId="77777777" w:rsidR="00826278" w:rsidRDefault="00D50AD5">
            <w:pPr>
              <w:spacing w:before="40" w:after="40" w:line="252" w:lineRule="auto"/>
            </w:pPr>
            <w:r>
              <w:rPr>
                <w:sz w:val="18"/>
              </w:rPr>
              <w:t>freelancer_id</w:t>
            </w:r>
          </w:p>
        </w:tc>
        <w:tc>
          <w:tcPr>
            <w:tcW w:w="144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6E6E70B3" w14:textId="77777777" w:rsidR="00826278" w:rsidRDefault="00D50AD5">
            <w:pPr>
              <w:spacing w:before="40" w:after="40" w:line="252" w:lineRule="auto"/>
            </w:pPr>
            <w:r>
              <w:rPr>
                <w:sz w:val="18"/>
              </w:rPr>
              <w:t>INT</w:t>
            </w:r>
          </w:p>
        </w:tc>
        <w:tc>
          <w:tcPr>
            <w:tcW w:w="72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1DE67140" w14:textId="77777777" w:rsidR="00826278" w:rsidRDefault="00D50AD5">
            <w:pPr>
              <w:spacing w:before="40" w:after="40" w:line="252" w:lineRule="auto"/>
            </w:pPr>
            <w:r>
              <w:rPr>
                <w:sz w:val="18"/>
              </w:rPr>
              <w:t>FK</w:t>
            </w:r>
          </w:p>
        </w:tc>
        <w:tc>
          <w:tcPr>
            <w:tcW w:w="57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2C935F38" w14:textId="77777777" w:rsidR="00826278" w:rsidRDefault="00D50AD5">
            <w:pPr>
              <w:spacing w:before="40" w:after="40" w:line="252" w:lineRule="auto"/>
            </w:pPr>
            <w:r>
              <w:rPr>
                <w:sz w:val="18"/>
              </w:rPr>
              <w:t>No</w:t>
            </w:r>
          </w:p>
        </w:tc>
        <w:tc>
          <w:tcPr>
            <w:tcW w:w="1584"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2CB8BF50" w14:textId="77777777" w:rsidR="00826278" w:rsidRDefault="00D50AD5">
            <w:pPr>
              <w:spacing w:before="40" w:after="40" w:line="252" w:lineRule="auto"/>
            </w:pPr>
            <w:r>
              <w:rPr>
                <w:sz w:val="18"/>
              </w:rPr>
              <w:t>None</w:t>
            </w:r>
          </w:p>
        </w:tc>
        <w:tc>
          <w:tcPr>
            <w:tcW w:w="3672"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46901CFB" w14:textId="77777777" w:rsidR="00826278" w:rsidRDefault="00D50AD5">
            <w:pPr>
              <w:spacing w:before="40" w:after="40" w:line="252" w:lineRule="auto"/>
            </w:pPr>
            <w:r>
              <w:rPr>
                <w:sz w:val="18"/>
              </w:rPr>
              <w:t xml:space="preserve">References </w:t>
            </w:r>
            <w:r>
              <w:rPr>
                <w:sz w:val="18"/>
              </w:rPr>
              <w:t>freelancers(freelancer_id)</w:t>
            </w:r>
          </w:p>
        </w:tc>
      </w:tr>
      <w:tr w:rsidR="00826278" w14:paraId="6122E8F1"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27FEE473" w14:textId="77777777" w:rsidR="00826278" w:rsidRDefault="00D50AD5">
            <w:pPr>
              <w:spacing w:before="40" w:after="40" w:line="252" w:lineRule="auto"/>
            </w:pPr>
            <w:r>
              <w:rPr>
                <w:sz w:val="18"/>
              </w:rPr>
              <w:t>start_date</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788EE6D7" w14:textId="77777777" w:rsidR="00826278" w:rsidRDefault="00D50AD5">
            <w:pPr>
              <w:spacing w:before="40" w:after="40" w:line="252" w:lineRule="auto"/>
            </w:pPr>
            <w:r>
              <w:rPr>
                <w:sz w:val="18"/>
              </w:rPr>
              <w:t>DATE</w:t>
            </w:r>
          </w:p>
        </w:tc>
        <w:tc>
          <w:tcPr>
            <w:tcW w:w="7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D3AC8DC" w14:textId="77777777" w:rsidR="00826278" w:rsidRDefault="00D50AD5">
            <w:pPr>
              <w:spacing w:before="40" w:after="40" w:line="252" w:lineRule="auto"/>
            </w:pPr>
            <w:r>
              <w:rPr>
                <w:sz w:val="18"/>
              </w:rPr>
              <w:t>None</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7338520C" w14:textId="77777777" w:rsidR="00826278" w:rsidRDefault="00D50AD5">
            <w:pPr>
              <w:spacing w:before="40" w:after="40" w:line="252" w:lineRule="auto"/>
            </w:pPr>
            <w:r>
              <w:rPr>
                <w:sz w:val="18"/>
              </w:rPr>
              <w:t>No</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2B0840E" w14:textId="77777777" w:rsidR="00826278" w:rsidRDefault="00D50AD5">
            <w:pPr>
              <w:spacing w:before="40" w:after="40" w:line="252" w:lineRule="auto"/>
            </w:pPr>
            <w:r>
              <w:rPr>
                <w:sz w:val="18"/>
              </w:rPr>
              <w:t>None</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8C6E3ED" w14:textId="77777777" w:rsidR="00826278" w:rsidRDefault="00D50AD5">
            <w:pPr>
              <w:spacing w:before="40" w:after="40" w:line="252" w:lineRule="auto"/>
            </w:pPr>
            <w:r>
              <w:rPr>
                <w:sz w:val="18"/>
              </w:rPr>
              <w:t>Contract start date</w:t>
            </w:r>
          </w:p>
        </w:tc>
      </w:tr>
      <w:tr w:rsidR="00826278" w14:paraId="42DDEF6F"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134F4A55" w14:textId="77777777" w:rsidR="00826278" w:rsidRDefault="00D50AD5">
            <w:pPr>
              <w:spacing w:before="40" w:after="40" w:line="252" w:lineRule="auto"/>
            </w:pPr>
            <w:r>
              <w:rPr>
                <w:sz w:val="18"/>
              </w:rPr>
              <w:t>end_date</w:t>
            </w:r>
          </w:p>
        </w:tc>
        <w:tc>
          <w:tcPr>
            <w:tcW w:w="144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63E35E1E" w14:textId="77777777" w:rsidR="00826278" w:rsidRDefault="00D50AD5">
            <w:pPr>
              <w:spacing w:before="40" w:after="40" w:line="252" w:lineRule="auto"/>
            </w:pPr>
            <w:r>
              <w:rPr>
                <w:sz w:val="18"/>
              </w:rPr>
              <w:t>DATE</w:t>
            </w:r>
          </w:p>
        </w:tc>
        <w:tc>
          <w:tcPr>
            <w:tcW w:w="72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249E8A6E" w14:textId="77777777" w:rsidR="00826278" w:rsidRDefault="00D50AD5">
            <w:pPr>
              <w:spacing w:before="40" w:after="40" w:line="252" w:lineRule="auto"/>
            </w:pPr>
            <w:r>
              <w:rPr>
                <w:sz w:val="18"/>
              </w:rPr>
              <w:t>None</w:t>
            </w:r>
          </w:p>
        </w:tc>
        <w:tc>
          <w:tcPr>
            <w:tcW w:w="57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71315628" w14:textId="77777777" w:rsidR="00826278" w:rsidRDefault="00D50AD5">
            <w:pPr>
              <w:spacing w:before="40" w:after="40" w:line="252" w:lineRule="auto"/>
            </w:pPr>
            <w:r>
              <w:rPr>
                <w:sz w:val="18"/>
              </w:rPr>
              <w:t>Yes</w:t>
            </w:r>
          </w:p>
        </w:tc>
        <w:tc>
          <w:tcPr>
            <w:tcW w:w="1584"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0CC31F37" w14:textId="77777777" w:rsidR="00826278" w:rsidRDefault="00D50AD5">
            <w:pPr>
              <w:spacing w:before="40" w:after="40" w:line="252" w:lineRule="auto"/>
            </w:pPr>
            <w:r>
              <w:rPr>
                <w:sz w:val="18"/>
              </w:rPr>
              <w:t>NULL</w:t>
            </w:r>
          </w:p>
        </w:tc>
        <w:tc>
          <w:tcPr>
            <w:tcW w:w="3672"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34913D00" w14:textId="77777777" w:rsidR="00826278" w:rsidRDefault="00D50AD5">
            <w:pPr>
              <w:spacing w:before="40" w:after="40" w:line="252" w:lineRule="auto"/>
            </w:pPr>
            <w:r>
              <w:rPr>
                <w:sz w:val="18"/>
              </w:rPr>
              <w:t>NULL or later than start_date; contains all non-NULL milestone due dates.</w:t>
            </w:r>
          </w:p>
        </w:tc>
      </w:tr>
      <w:tr w:rsidR="00826278" w14:paraId="45F71F29"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7374546" w14:textId="77777777" w:rsidR="00826278" w:rsidRDefault="00D50AD5">
            <w:pPr>
              <w:spacing w:before="40" w:after="40" w:line="252" w:lineRule="auto"/>
            </w:pPr>
            <w:r>
              <w:rPr>
                <w:sz w:val="18"/>
              </w:rPr>
              <w:t>total_amount</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7E6960FF" w14:textId="77777777" w:rsidR="00826278" w:rsidRDefault="00D50AD5">
            <w:pPr>
              <w:spacing w:before="40" w:after="40" w:line="252" w:lineRule="auto"/>
            </w:pPr>
            <w:r>
              <w:rPr>
                <w:sz w:val="18"/>
              </w:rPr>
              <w:t>DECIMAL(15,2)</w:t>
            </w:r>
          </w:p>
        </w:tc>
        <w:tc>
          <w:tcPr>
            <w:tcW w:w="7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2BBB1D49" w14:textId="77777777" w:rsidR="00826278" w:rsidRDefault="00D50AD5">
            <w:pPr>
              <w:spacing w:before="40" w:after="40" w:line="252" w:lineRule="auto"/>
            </w:pPr>
            <w:r>
              <w:rPr>
                <w:sz w:val="18"/>
              </w:rPr>
              <w:t>None</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445F3CBB" w14:textId="77777777" w:rsidR="00826278" w:rsidRDefault="00D50AD5">
            <w:pPr>
              <w:spacing w:before="40" w:after="40" w:line="252" w:lineRule="auto"/>
            </w:pPr>
            <w:r>
              <w:rPr>
                <w:sz w:val="18"/>
              </w:rPr>
              <w:t>No</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4A9A927" w14:textId="77777777" w:rsidR="00826278" w:rsidRDefault="00D50AD5">
            <w:pPr>
              <w:spacing w:before="40" w:after="40" w:line="252" w:lineRule="auto"/>
            </w:pPr>
            <w:r>
              <w:rPr>
                <w:sz w:val="18"/>
              </w:rPr>
              <w:t>None</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4BCB0121" w14:textId="77777777" w:rsidR="00826278" w:rsidRDefault="00D50AD5">
            <w:pPr>
              <w:spacing w:before="40" w:after="40" w:line="252" w:lineRule="auto"/>
            </w:pPr>
            <w:r>
              <w:rPr>
                <w:sz w:val="18"/>
              </w:rPr>
              <w:t>Must be greater than 0</w:t>
            </w:r>
          </w:p>
        </w:tc>
      </w:tr>
      <w:tr w:rsidR="00826278" w14:paraId="67E9CFB7"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34734F5F" w14:textId="77777777" w:rsidR="00826278" w:rsidRDefault="00D50AD5">
            <w:pPr>
              <w:spacing w:before="40" w:after="40" w:line="252" w:lineRule="auto"/>
            </w:pPr>
            <w:r>
              <w:rPr>
                <w:sz w:val="18"/>
              </w:rPr>
              <w:t>status</w:t>
            </w:r>
          </w:p>
        </w:tc>
        <w:tc>
          <w:tcPr>
            <w:tcW w:w="144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46B8C36E" w14:textId="77777777" w:rsidR="00826278" w:rsidRDefault="00D50AD5">
            <w:pPr>
              <w:spacing w:before="40" w:after="40" w:line="252" w:lineRule="auto"/>
            </w:pPr>
            <w:r>
              <w:rPr>
                <w:sz w:val="18"/>
              </w:rPr>
              <w:t>VARCHAR(20)</w:t>
            </w:r>
          </w:p>
        </w:tc>
        <w:tc>
          <w:tcPr>
            <w:tcW w:w="72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392E3D96" w14:textId="77777777" w:rsidR="00826278" w:rsidRDefault="00D50AD5">
            <w:pPr>
              <w:spacing w:before="40" w:after="40" w:line="252" w:lineRule="auto"/>
            </w:pPr>
            <w:r>
              <w:rPr>
                <w:sz w:val="18"/>
              </w:rPr>
              <w:t>None</w:t>
            </w:r>
          </w:p>
        </w:tc>
        <w:tc>
          <w:tcPr>
            <w:tcW w:w="57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3DFD692D" w14:textId="77777777" w:rsidR="00826278" w:rsidRDefault="00D50AD5">
            <w:pPr>
              <w:spacing w:before="40" w:after="40" w:line="252" w:lineRule="auto"/>
            </w:pPr>
            <w:r>
              <w:rPr>
                <w:sz w:val="18"/>
              </w:rPr>
              <w:t>No</w:t>
            </w:r>
          </w:p>
        </w:tc>
        <w:tc>
          <w:tcPr>
            <w:tcW w:w="1584"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3DB8BA57" w14:textId="77777777" w:rsidR="00826278" w:rsidRDefault="00D50AD5">
            <w:pPr>
              <w:spacing w:before="40" w:after="40" w:line="252" w:lineRule="auto"/>
            </w:pPr>
            <w:r>
              <w:rPr>
                <w:sz w:val="18"/>
              </w:rPr>
              <w:t>ACTIVE</w:t>
            </w:r>
          </w:p>
        </w:tc>
        <w:tc>
          <w:tcPr>
            <w:tcW w:w="3672"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72D17105" w14:textId="77777777" w:rsidR="00826278" w:rsidRDefault="00D50AD5">
            <w:pPr>
              <w:spacing w:before="40" w:after="40" w:line="252" w:lineRule="auto"/>
            </w:pPr>
            <w:r>
              <w:rPr>
                <w:sz w:val="18"/>
              </w:rPr>
              <w:t>ACTIVE, COMPLETED, or CANCELLED</w:t>
            </w:r>
          </w:p>
        </w:tc>
      </w:tr>
    </w:tbl>
    <w:p w14:paraId="0FD285E9" w14:textId="77777777" w:rsidR="00826278" w:rsidRDefault="00826278">
      <w:pPr>
        <w:spacing w:after="0"/>
      </w:pPr>
    </w:p>
    <w:p w14:paraId="1A67FABD" w14:textId="77777777" w:rsidR="00826278" w:rsidRDefault="00D50AD5">
      <w:r>
        <w:t>Named CHECK constraints:</w:t>
      </w:r>
    </w:p>
    <w:p w14:paraId="220AD5E4" w14:textId="77777777" w:rsidR="00826278" w:rsidRDefault="00D50AD5">
      <w:pPr>
        <w:spacing w:after="0" w:line="240" w:lineRule="auto"/>
      </w:pPr>
      <w:r>
        <w:rPr>
          <w:rFonts w:ascii="DejaVu Sans Mono" w:eastAsia="DejaVu Sans Mono" w:hAnsi="DejaVu Sans Mono" w:cs="DejaVu Sans Mono"/>
          <w:sz w:val="16"/>
        </w:rPr>
        <w:t>CONSTRAINT ck_contract_amount CHECK (total_amount &gt; 0)</w:t>
      </w:r>
    </w:p>
    <w:p w14:paraId="14BC4C45" w14:textId="77777777" w:rsidR="00826278" w:rsidRDefault="00D50AD5">
      <w:pPr>
        <w:spacing w:after="0" w:line="240" w:lineRule="auto"/>
      </w:pPr>
      <w:r>
        <w:rPr>
          <w:rFonts w:ascii="DejaVu Sans Mono" w:eastAsia="DejaVu Sans Mono" w:hAnsi="DejaVu Sans Mono" w:cs="DejaVu Sans Mono"/>
          <w:sz w:val="16"/>
        </w:rPr>
        <w:t>CONSTRAINT ck_contract_dates CHECK (end_date IS NULL OR end_date &gt; start_date)</w:t>
      </w:r>
    </w:p>
    <w:p w14:paraId="16C6AEA3" w14:textId="77777777" w:rsidR="00826278" w:rsidRDefault="00D50AD5">
      <w:pPr>
        <w:spacing w:after="0" w:line="240" w:lineRule="auto"/>
      </w:pPr>
      <w:r>
        <w:rPr>
          <w:rFonts w:ascii="DejaVu Sans Mono" w:eastAsia="DejaVu Sans Mono" w:hAnsi="DejaVu Sans Mono" w:cs="DejaVu Sans Mono"/>
          <w:sz w:val="16"/>
        </w:rPr>
        <w:t xml:space="preserve">CONSTRAINT </w:t>
      </w:r>
      <w:r>
        <w:rPr>
          <w:rFonts w:ascii="DejaVu Sans Mono" w:eastAsia="DejaVu Sans Mono" w:hAnsi="DejaVu Sans Mono" w:cs="DejaVu Sans Mono"/>
          <w:sz w:val="16"/>
        </w:rPr>
        <w:t>ck_contract_status CHECK (status IN ('ACTIVE', 'COMPLETED', 'CANCELLED'))</w:t>
      </w:r>
    </w:p>
    <w:p w14:paraId="5F266633" w14:textId="77777777" w:rsidR="00826278" w:rsidRDefault="00826278"/>
    <w:p w14:paraId="5F2B9B33" w14:textId="77777777" w:rsidR="00826278" w:rsidRDefault="00D50AD5">
      <w:r>
        <w:t>UNIQUE(proposal_id). Insert participants and amount match the confirmed offer. Date/budget changes must preserve existing milestones; history cannot be deleted.</w:t>
      </w:r>
    </w:p>
    <w:p w14:paraId="26EDEA37" w14:textId="77777777" w:rsidR="00826278" w:rsidRDefault="00D50AD5">
      <w:pPr>
        <w:pStyle w:val="Heading2"/>
      </w:pPr>
      <w:r>
        <w:t>3.10 milestones</w:t>
      </w:r>
    </w:p>
    <w:tbl>
      <w:tblPr>
        <w:tblW w:w="0" w:type="auto"/>
        <w:tblLayout w:type="fixed"/>
        <w:tblLook w:val="04A0" w:firstRow="1" w:lastRow="0" w:firstColumn="1" w:lastColumn="0" w:noHBand="0" w:noVBand="1"/>
      </w:tblPr>
      <w:tblGrid>
        <w:gridCol w:w="1800"/>
        <w:gridCol w:w="1440"/>
        <w:gridCol w:w="720"/>
        <w:gridCol w:w="576"/>
        <w:gridCol w:w="1584"/>
        <w:gridCol w:w="3672"/>
      </w:tblGrid>
      <w:tr w:rsidR="00826278" w14:paraId="0D651784" w14:textId="77777777">
        <w:trPr>
          <w:cantSplit/>
          <w:tblHeader/>
        </w:trPr>
        <w:tc>
          <w:tcPr>
            <w:tcW w:w="1800" w:type="dxa"/>
            <w:tcBorders>
              <w:top w:val="single" w:sz="4" w:space="0" w:color="D9D9D9"/>
              <w:left w:val="single" w:sz="4" w:space="0" w:color="D9D9D9"/>
              <w:bottom w:val="single" w:sz="4" w:space="0" w:color="D9D9D9"/>
              <w:right w:val="single" w:sz="4" w:space="0" w:color="D9D9D9"/>
            </w:tcBorders>
            <w:shd w:val="clear" w:color="auto" w:fill="E1E7EF"/>
            <w:tcMar>
              <w:top w:w="80" w:type="dxa"/>
              <w:left w:w="80" w:type="dxa"/>
              <w:bottom w:w="80" w:type="dxa"/>
              <w:right w:w="80" w:type="dxa"/>
            </w:tcMar>
          </w:tcPr>
          <w:p w14:paraId="103F0F08" w14:textId="77777777" w:rsidR="00826278" w:rsidRDefault="00D50AD5">
            <w:pPr>
              <w:spacing w:before="40" w:after="40" w:line="252" w:lineRule="auto"/>
            </w:pPr>
            <w:r>
              <w:rPr>
                <w:b/>
                <w:sz w:val="18"/>
              </w:rPr>
              <w:t>Attribute</w:t>
            </w:r>
          </w:p>
        </w:tc>
        <w:tc>
          <w:tcPr>
            <w:tcW w:w="1440" w:type="dxa"/>
            <w:tcBorders>
              <w:top w:val="single" w:sz="4" w:space="0" w:color="D9D9D9"/>
              <w:left w:val="single" w:sz="4" w:space="0" w:color="D9D9D9"/>
              <w:bottom w:val="single" w:sz="4" w:space="0" w:color="D9D9D9"/>
              <w:right w:val="single" w:sz="4" w:space="0" w:color="D9D9D9"/>
            </w:tcBorders>
            <w:shd w:val="clear" w:color="auto" w:fill="E1E7EF"/>
            <w:tcMar>
              <w:top w:w="80" w:type="dxa"/>
              <w:left w:w="80" w:type="dxa"/>
              <w:bottom w:w="80" w:type="dxa"/>
              <w:right w:w="80" w:type="dxa"/>
            </w:tcMar>
          </w:tcPr>
          <w:p w14:paraId="5E307195" w14:textId="77777777" w:rsidR="00826278" w:rsidRDefault="00D50AD5">
            <w:pPr>
              <w:spacing w:before="40" w:after="40" w:line="252" w:lineRule="auto"/>
            </w:pPr>
            <w:r>
              <w:rPr>
                <w:b/>
                <w:sz w:val="18"/>
              </w:rPr>
              <w:t>Data type</w:t>
            </w:r>
          </w:p>
        </w:tc>
        <w:tc>
          <w:tcPr>
            <w:tcW w:w="720" w:type="dxa"/>
            <w:tcBorders>
              <w:top w:val="single" w:sz="4" w:space="0" w:color="D9D9D9"/>
              <w:left w:val="single" w:sz="4" w:space="0" w:color="D9D9D9"/>
              <w:bottom w:val="single" w:sz="4" w:space="0" w:color="D9D9D9"/>
              <w:right w:val="single" w:sz="4" w:space="0" w:color="D9D9D9"/>
            </w:tcBorders>
            <w:shd w:val="clear" w:color="auto" w:fill="E1E7EF"/>
            <w:tcMar>
              <w:top w:w="80" w:type="dxa"/>
              <w:left w:w="80" w:type="dxa"/>
              <w:bottom w:w="80" w:type="dxa"/>
              <w:right w:w="80" w:type="dxa"/>
            </w:tcMar>
          </w:tcPr>
          <w:p w14:paraId="03824C81" w14:textId="77777777" w:rsidR="00826278" w:rsidRDefault="00D50AD5">
            <w:pPr>
              <w:spacing w:before="40" w:after="40" w:line="252" w:lineRule="auto"/>
            </w:pPr>
            <w:r>
              <w:rPr>
                <w:b/>
                <w:sz w:val="18"/>
              </w:rPr>
              <w:t>Key</w:t>
            </w:r>
          </w:p>
        </w:tc>
        <w:tc>
          <w:tcPr>
            <w:tcW w:w="576" w:type="dxa"/>
            <w:tcBorders>
              <w:top w:val="single" w:sz="4" w:space="0" w:color="D9D9D9"/>
              <w:left w:val="single" w:sz="4" w:space="0" w:color="D9D9D9"/>
              <w:bottom w:val="single" w:sz="4" w:space="0" w:color="D9D9D9"/>
              <w:right w:val="single" w:sz="4" w:space="0" w:color="D9D9D9"/>
            </w:tcBorders>
            <w:shd w:val="clear" w:color="auto" w:fill="E1E7EF"/>
            <w:tcMar>
              <w:top w:w="80" w:type="dxa"/>
              <w:left w:w="80" w:type="dxa"/>
              <w:bottom w:w="80" w:type="dxa"/>
              <w:right w:w="80" w:type="dxa"/>
            </w:tcMar>
          </w:tcPr>
          <w:p w14:paraId="38BDAF81" w14:textId="77777777" w:rsidR="00826278" w:rsidRDefault="00D50AD5">
            <w:pPr>
              <w:spacing w:before="40" w:after="40" w:line="252" w:lineRule="auto"/>
            </w:pPr>
            <w:r>
              <w:rPr>
                <w:b/>
                <w:sz w:val="18"/>
              </w:rPr>
              <w:t>Null</w:t>
            </w:r>
          </w:p>
        </w:tc>
        <w:tc>
          <w:tcPr>
            <w:tcW w:w="1584" w:type="dxa"/>
            <w:tcBorders>
              <w:top w:val="single" w:sz="4" w:space="0" w:color="D9D9D9"/>
              <w:left w:val="single" w:sz="4" w:space="0" w:color="D9D9D9"/>
              <w:bottom w:val="single" w:sz="4" w:space="0" w:color="D9D9D9"/>
              <w:right w:val="single" w:sz="4" w:space="0" w:color="D9D9D9"/>
            </w:tcBorders>
            <w:shd w:val="clear" w:color="auto" w:fill="E1E7EF"/>
            <w:tcMar>
              <w:top w:w="80" w:type="dxa"/>
              <w:left w:w="80" w:type="dxa"/>
              <w:bottom w:w="80" w:type="dxa"/>
              <w:right w:w="80" w:type="dxa"/>
            </w:tcMar>
          </w:tcPr>
          <w:p w14:paraId="6002BC02" w14:textId="77777777" w:rsidR="00826278" w:rsidRDefault="00D50AD5">
            <w:pPr>
              <w:spacing w:before="40" w:after="40" w:line="252" w:lineRule="auto"/>
            </w:pPr>
            <w:r>
              <w:rPr>
                <w:b/>
                <w:sz w:val="18"/>
              </w:rPr>
              <w:t>Default</w:t>
            </w:r>
          </w:p>
        </w:tc>
        <w:tc>
          <w:tcPr>
            <w:tcW w:w="3672" w:type="dxa"/>
            <w:tcBorders>
              <w:top w:val="single" w:sz="4" w:space="0" w:color="D9D9D9"/>
              <w:left w:val="single" w:sz="4" w:space="0" w:color="D9D9D9"/>
              <w:bottom w:val="single" w:sz="4" w:space="0" w:color="D9D9D9"/>
              <w:right w:val="single" w:sz="4" w:space="0" w:color="D9D9D9"/>
            </w:tcBorders>
            <w:shd w:val="clear" w:color="auto" w:fill="E1E7EF"/>
            <w:tcMar>
              <w:top w:w="80" w:type="dxa"/>
              <w:left w:w="80" w:type="dxa"/>
              <w:bottom w:w="80" w:type="dxa"/>
              <w:right w:w="80" w:type="dxa"/>
            </w:tcMar>
          </w:tcPr>
          <w:p w14:paraId="63F371E4" w14:textId="77777777" w:rsidR="00826278" w:rsidRDefault="00D50AD5">
            <w:pPr>
              <w:spacing w:before="40" w:after="40" w:line="252" w:lineRule="auto"/>
            </w:pPr>
            <w:r>
              <w:rPr>
                <w:b/>
                <w:sz w:val="18"/>
              </w:rPr>
              <w:t>Rules</w:t>
            </w:r>
          </w:p>
        </w:tc>
      </w:tr>
      <w:tr w:rsidR="00826278" w14:paraId="4195ECCE"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7A43D4B4" w14:textId="77777777" w:rsidR="00826278" w:rsidRDefault="00D50AD5">
            <w:pPr>
              <w:spacing w:before="40" w:after="40" w:line="252" w:lineRule="auto"/>
            </w:pPr>
            <w:r>
              <w:rPr>
                <w:sz w:val="18"/>
              </w:rPr>
              <w:t>milestone_id</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743EE9C" w14:textId="77777777" w:rsidR="00826278" w:rsidRDefault="00D50AD5">
            <w:pPr>
              <w:spacing w:before="40" w:after="40" w:line="252" w:lineRule="auto"/>
            </w:pPr>
            <w:r>
              <w:rPr>
                <w:sz w:val="18"/>
              </w:rPr>
              <w:t>INT</w:t>
            </w:r>
          </w:p>
        </w:tc>
        <w:tc>
          <w:tcPr>
            <w:tcW w:w="7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24259BD5" w14:textId="77777777" w:rsidR="00826278" w:rsidRDefault="00D50AD5">
            <w:pPr>
              <w:spacing w:before="40" w:after="40" w:line="252" w:lineRule="auto"/>
            </w:pPr>
            <w:r>
              <w:rPr>
                <w:sz w:val="18"/>
              </w:rPr>
              <w:t>PK</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1D806F4" w14:textId="77777777" w:rsidR="00826278" w:rsidRDefault="00D50AD5">
            <w:pPr>
              <w:spacing w:before="40" w:after="40" w:line="252" w:lineRule="auto"/>
            </w:pPr>
            <w:r>
              <w:rPr>
                <w:sz w:val="18"/>
              </w:rPr>
              <w:t>No</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78FB0E7" w14:textId="77777777" w:rsidR="00826278" w:rsidRDefault="00D50AD5">
            <w:pPr>
              <w:spacing w:before="40" w:after="40" w:line="252" w:lineRule="auto"/>
            </w:pPr>
            <w:r>
              <w:rPr>
                <w:sz w:val="18"/>
              </w:rPr>
              <w:t>Auto increment</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E828E33" w14:textId="77777777" w:rsidR="00826278" w:rsidRDefault="00D50AD5">
            <w:pPr>
              <w:spacing w:before="40" w:after="40" w:line="252" w:lineRule="auto"/>
            </w:pPr>
            <w:r>
              <w:rPr>
                <w:sz w:val="18"/>
              </w:rPr>
              <w:t>Unique milestone identifier</w:t>
            </w:r>
          </w:p>
        </w:tc>
      </w:tr>
      <w:tr w:rsidR="00826278" w14:paraId="7839F375"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2FAA701B" w14:textId="77777777" w:rsidR="00826278" w:rsidRDefault="00D50AD5">
            <w:pPr>
              <w:spacing w:before="40" w:after="40" w:line="252" w:lineRule="auto"/>
            </w:pPr>
            <w:r>
              <w:rPr>
                <w:sz w:val="18"/>
              </w:rPr>
              <w:t>contract_id</w:t>
            </w:r>
          </w:p>
        </w:tc>
        <w:tc>
          <w:tcPr>
            <w:tcW w:w="144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389B8A69" w14:textId="77777777" w:rsidR="00826278" w:rsidRDefault="00D50AD5">
            <w:pPr>
              <w:spacing w:before="40" w:after="40" w:line="252" w:lineRule="auto"/>
            </w:pPr>
            <w:r>
              <w:rPr>
                <w:sz w:val="18"/>
              </w:rPr>
              <w:t>INT</w:t>
            </w:r>
          </w:p>
        </w:tc>
        <w:tc>
          <w:tcPr>
            <w:tcW w:w="72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4219A660" w14:textId="77777777" w:rsidR="00826278" w:rsidRDefault="00D50AD5">
            <w:pPr>
              <w:spacing w:before="40" w:after="40" w:line="252" w:lineRule="auto"/>
            </w:pPr>
            <w:r>
              <w:rPr>
                <w:sz w:val="18"/>
              </w:rPr>
              <w:t>FK</w:t>
            </w:r>
          </w:p>
        </w:tc>
        <w:tc>
          <w:tcPr>
            <w:tcW w:w="57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6D108E9C" w14:textId="77777777" w:rsidR="00826278" w:rsidRDefault="00D50AD5">
            <w:pPr>
              <w:spacing w:before="40" w:after="40" w:line="252" w:lineRule="auto"/>
            </w:pPr>
            <w:r>
              <w:rPr>
                <w:sz w:val="18"/>
              </w:rPr>
              <w:t>No</w:t>
            </w:r>
          </w:p>
        </w:tc>
        <w:tc>
          <w:tcPr>
            <w:tcW w:w="1584"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2F3BD96E" w14:textId="77777777" w:rsidR="00826278" w:rsidRDefault="00D50AD5">
            <w:pPr>
              <w:spacing w:before="40" w:after="40" w:line="252" w:lineRule="auto"/>
            </w:pPr>
            <w:r>
              <w:rPr>
                <w:sz w:val="18"/>
              </w:rPr>
              <w:t>None</w:t>
            </w:r>
          </w:p>
        </w:tc>
        <w:tc>
          <w:tcPr>
            <w:tcW w:w="3672"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26111406" w14:textId="77777777" w:rsidR="00826278" w:rsidRDefault="00D50AD5">
            <w:pPr>
              <w:spacing w:before="40" w:after="40" w:line="252" w:lineRule="auto"/>
            </w:pPr>
            <w:r>
              <w:rPr>
                <w:sz w:val="18"/>
              </w:rPr>
              <w:t>References contracts(contract_id)</w:t>
            </w:r>
          </w:p>
        </w:tc>
      </w:tr>
      <w:tr w:rsidR="00826278" w14:paraId="694E07B7"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23DC211" w14:textId="77777777" w:rsidR="00826278" w:rsidRDefault="00D50AD5">
            <w:pPr>
              <w:spacing w:before="40" w:after="40" w:line="252" w:lineRule="auto"/>
            </w:pPr>
            <w:r>
              <w:rPr>
                <w:sz w:val="18"/>
              </w:rPr>
              <w:t>title</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764AFC09" w14:textId="77777777" w:rsidR="00826278" w:rsidRDefault="00D50AD5">
            <w:pPr>
              <w:spacing w:before="40" w:after="40" w:line="252" w:lineRule="auto"/>
            </w:pPr>
            <w:r>
              <w:rPr>
                <w:sz w:val="18"/>
              </w:rPr>
              <w:t>VARCHAR(200)</w:t>
            </w:r>
          </w:p>
        </w:tc>
        <w:tc>
          <w:tcPr>
            <w:tcW w:w="7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35B3DAC2" w14:textId="77777777" w:rsidR="00826278" w:rsidRDefault="00D50AD5">
            <w:pPr>
              <w:spacing w:before="40" w:after="40" w:line="252" w:lineRule="auto"/>
            </w:pPr>
            <w:r>
              <w:rPr>
                <w:sz w:val="18"/>
              </w:rPr>
              <w:t>None</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4FDC171F" w14:textId="77777777" w:rsidR="00826278" w:rsidRDefault="00D50AD5">
            <w:pPr>
              <w:spacing w:before="40" w:after="40" w:line="252" w:lineRule="auto"/>
            </w:pPr>
            <w:r>
              <w:rPr>
                <w:sz w:val="18"/>
              </w:rPr>
              <w:t>No</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496FE783" w14:textId="77777777" w:rsidR="00826278" w:rsidRDefault="00D50AD5">
            <w:pPr>
              <w:spacing w:before="40" w:after="40" w:line="252" w:lineRule="auto"/>
            </w:pPr>
            <w:r>
              <w:rPr>
                <w:sz w:val="18"/>
              </w:rPr>
              <w:t>None</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51171F7" w14:textId="77777777" w:rsidR="00826278" w:rsidRDefault="00D50AD5">
            <w:pPr>
              <w:spacing w:before="40" w:after="40" w:line="252" w:lineRule="auto"/>
            </w:pPr>
            <w:r>
              <w:rPr>
                <w:sz w:val="18"/>
              </w:rPr>
              <w:t>Milestone title</w:t>
            </w:r>
          </w:p>
        </w:tc>
      </w:tr>
      <w:tr w:rsidR="00826278" w14:paraId="415DA573"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718AE267" w14:textId="77777777" w:rsidR="00826278" w:rsidRDefault="00D50AD5">
            <w:pPr>
              <w:spacing w:before="40" w:after="40" w:line="252" w:lineRule="auto"/>
            </w:pPr>
            <w:r>
              <w:rPr>
                <w:sz w:val="18"/>
              </w:rPr>
              <w:t>description</w:t>
            </w:r>
          </w:p>
        </w:tc>
        <w:tc>
          <w:tcPr>
            <w:tcW w:w="144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781C6AF9" w14:textId="77777777" w:rsidR="00826278" w:rsidRDefault="00D50AD5">
            <w:pPr>
              <w:spacing w:before="40" w:after="40" w:line="252" w:lineRule="auto"/>
            </w:pPr>
            <w:r>
              <w:rPr>
                <w:sz w:val="18"/>
              </w:rPr>
              <w:t>TEXT</w:t>
            </w:r>
          </w:p>
        </w:tc>
        <w:tc>
          <w:tcPr>
            <w:tcW w:w="72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7540BF7A" w14:textId="77777777" w:rsidR="00826278" w:rsidRDefault="00D50AD5">
            <w:pPr>
              <w:spacing w:before="40" w:after="40" w:line="252" w:lineRule="auto"/>
            </w:pPr>
            <w:r>
              <w:rPr>
                <w:sz w:val="18"/>
              </w:rPr>
              <w:t>None</w:t>
            </w:r>
          </w:p>
        </w:tc>
        <w:tc>
          <w:tcPr>
            <w:tcW w:w="57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4FFE9040" w14:textId="77777777" w:rsidR="00826278" w:rsidRDefault="00D50AD5">
            <w:pPr>
              <w:spacing w:before="40" w:after="40" w:line="252" w:lineRule="auto"/>
            </w:pPr>
            <w:r>
              <w:rPr>
                <w:sz w:val="18"/>
              </w:rPr>
              <w:t>Yes</w:t>
            </w:r>
          </w:p>
        </w:tc>
        <w:tc>
          <w:tcPr>
            <w:tcW w:w="1584"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73F0B480" w14:textId="77777777" w:rsidR="00826278" w:rsidRDefault="00D50AD5">
            <w:pPr>
              <w:spacing w:before="40" w:after="40" w:line="252" w:lineRule="auto"/>
            </w:pPr>
            <w:r>
              <w:rPr>
                <w:sz w:val="18"/>
              </w:rPr>
              <w:t>NULL</w:t>
            </w:r>
          </w:p>
        </w:tc>
        <w:tc>
          <w:tcPr>
            <w:tcW w:w="3672"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744976C0" w14:textId="77777777" w:rsidR="00826278" w:rsidRDefault="00D50AD5">
            <w:pPr>
              <w:spacing w:before="40" w:after="40" w:line="252" w:lineRule="auto"/>
            </w:pPr>
            <w:r>
              <w:rPr>
                <w:sz w:val="18"/>
              </w:rPr>
              <w:t>Optional milestone description</w:t>
            </w:r>
          </w:p>
        </w:tc>
      </w:tr>
      <w:tr w:rsidR="00826278" w14:paraId="05D17F3F"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40A116CD" w14:textId="77777777" w:rsidR="00826278" w:rsidRDefault="00D50AD5">
            <w:pPr>
              <w:spacing w:before="40" w:after="40" w:line="252" w:lineRule="auto"/>
            </w:pPr>
            <w:r>
              <w:rPr>
                <w:sz w:val="18"/>
              </w:rPr>
              <w:t>amount</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7EF49122" w14:textId="77777777" w:rsidR="00826278" w:rsidRDefault="00D50AD5">
            <w:pPr>
              <w:spacing w:before="40" w:after="40" w:line="252" w:lineRule="auto"/>
            </w:pPr>
            <w:r>
              <w:rPr>
                <w:sz w:val="18"/>
              </w:rPr>
              <w:t>DECIMAL(15,2)</w:t>
            </w:r>
          </w:p>
        </w:tc>
        <w:tc>
          <w:tcPr>
            <w:tcW w:w="7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770BD51" w14:textId="77777777" w:rsidR="00826278" w:rsidRDefault="00D50AD5">
            <w:pPr>
              <w:spacing w:before="40" w:after="40" w:line="252" w:lineRule="auto"/>
            </w:pPr>
            <w:r>
              <w:rPr>
                <w:sz w:val="18"/>
              </w:rPr>
              <w:t>None</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B1B7890" w14:textId="77777777" w:rsidR="00826278" w:rsidRDefault="00D50AD5">
            <w:pPr>
              <w:spacing w:before="40" w:after="40" w:line="252" w:lineRule="auto"/>
            </w:pPr>
            <w:r>
              <w:rPr>
                <w:sz w:val="18"/>
              </w:rPr>
              <w:t>No</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37ECDF44" w14:textId="77777777" w:rsidR="00826278" w:rsidRDefault="00D50AD5">
            <w:pPr>
              <w:spacing w:before="40" w:after="40" w:line="252" w:lineRule="auto"/>
            </w:pPr>
            <w:r>
              <w:rPr>
                <w:sz w:val="18"/>
              </w:rPr>
              <w:t>None</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53DFAF6" w14:textId="77777777" w:rsidR="00826278" w:rsidRDefault="00D50AD5">
            <w:pPr>
              <w:spacing w:before="40" w:after="40" w:line="252" w:lineRule="auto"/>
            </w:pPr>
            <w:r>
              <w:rPr>
                <w:sz w:val="18"/>
              </w:rPr>
              <w:t>Must be greater than 0; total milestone value must not exceed contract total</w:t>
            </w:r>
          </w:p>
        </w:tc>
      </w:tr>
      <w:tr w:rsidR="00826278" w14:paraId="19456B48"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510B3920" w14:textId="77777777" w:rsidR="00826278" w:rsidRDefault="00D50AD5">
            <w:pPr>
              <w:spacing w:before="40" w:after="40" w:line="252" w:lineRule="auto"/>
            </w:pPr>
            <w:r>
              <w:rPr>
                <w:sz w:val="18"/>
              </w:rPr>
              <w:t>due_date</w:t>
            </w:r>
          </w:p>
        </w:tc>
        <w:tc>
          <w:tcPr>
            <w:tcW w:w="144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369B6508" w14:textId="77777777" w:rsidR="00826278" w:rsidRDefault="00D50AD5">
            <w:pPr>
              <w:spacing w:before="40" w:after="40" w:line="252" w:lineRule="auto"/>
            </w:pPr>
            <w:r>
              <w:rPr>
                <w:sz w:val="18"/>
              </w:rPr>
              <w:t>DATE</w:t>
            </w:r>
          </w:p>
        </w:tc>
        <w:tc>
          <w:tcPr>
            <w:tcW w:w="72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027FA6AC" w14:textId="77777777" w:rsidR="00826278" w:rsidRDefault="00D50AD5">
            <w:pPr>
              <w:spacing w:before="40" w:after="40" w:line="252" w:lineRule="auto"/>
            </w:pPr>
            <w:r>
              <w:rPr>
                <w:sz w:val="18"/>
              </w:rPr>
              <w:t>None</w:t>
            </w:r>
          </w:p>
        </w:tc>
        <w:tc>
          <w:tcPr>
            <w:tcW w:w="57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7629C1E3" w14:textId="77777777" w:rsidR="00826278" w:rsidRDefault="00D50AD5">
            <w:pPr>
              <w:spacing w:before="40" w:after="40" w:line="252" w:lineRule="auto"/>
            </w:pPr>
            <w:r>
              <w:rPr>
                <w:sz w:val="18"/>
              </w:rPr>
              <w:t>Yes</w:t>
            </w:r>
          </w:p>
        </w:tc>
        <w:tc>
          <w:tcPr>
            <w:tcW w:w="1584"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3B002484" w14:textId="77777777" w:rsidR="00826278" w:rsidRDefault="00D50AD5">
            <w:pPr>
              <w:spacing w:before="40" w:after="40" w:line="252" w:lineRule="auto"/>
            </w:pPr>
            <w:r>
              <w:rPr>
                <w:sz w:val="18"/>
              </w:rPr>
              <w:t>NULL</w:t>
            </w:r>
          </w:p>
        </w:tc>
        <w:tc>
          <w:tcPr>
            <w:tcW w:w="3672"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0F85C0E3" w14:textId="77777777" w:rsidR="00826278" w:rsidRDefault="00D50AD5">
            <w:pPr>
              <w:spacing w:before="40" w:after="40" w:line="252" w:lineRule="auto"/>
            </w:pPr>
            <w:r>
              <w:rPr>
                <w:sz w:val="18"/>
              </w:rPr>
              <w:t>NULL or &gt;= contract.start_date and &lt;= non-NULL contract.end_date.</w:t>
            </w:r>
          </w:p>
        </w:tc>
      </w:tr>
      <w:tr w:rsidR="00826278" w14:paraId="60CD3B2B"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7316015" w14:textId="77777777" w:rsidR="00826278" w:rsidRDefault="00D50AD5">
            <w:pPr>
              <w:spacing w:before="40" w:after="40" w:line="252" w:lineRule="auto"/>
            </w:pPr>
            <w:r>
              <w:rPr>
                <w:sz w:val="18"/>
              </w:rPr>
              <w:t>status</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C3FBE93" w14:textId="77777777" w:rsidR="00826278" w:rsidRDefault="00D50AD5">
            <w:pPr>
              <w:spacing w:before="40" w:after="40" w:line="252" w:lineRule="auto"/>
            </w:pPr>
            <w:r>
              <w:rPr>
                <w:sz w:val="18"/>
              </w:rPr>
              <w:t>VARCHAR(20)</w:t>
            </w:r>
          </w:p>
        </w:tc>
        <w:tc>
          <w:tcPr>
            <w:tcW w:w="7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47EE90B" w14:textId="77777777" w:rsidR="00826278" w:rsidRDefault="00D50AD5">
            <w:pPr>
              <w:spacing w:before="40" w:after="40" w:line="252" w:lineRule="auto"/>
            </w:pPr>
            <w:r>
              <w:rPr>
                <w:sz w:val="18"/>
              </w:rPr>
              <w:t>None</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3BF0417" w14:textId="77777777" w:rsidR="00826278" w:rsidRDefault="00D50AD5">
            <w:pPr>
              <w:spacing w:before="40" w:after="40" w:line="252" w:lineRule="auto"/>
            </w:pPr>
            <w:r>
              <w:rPr>
                <w:sz w:val="18"/>
              </w:rPr>
              <w:t>No</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320CCFEE" w14:textId="77777777" w:rsidR="00826278" w:rsidRDefault="00D50AD5">
            <w:pPr>
              <w:spacing w:before="40" w:after="40" w:line="252" w:lineRule="auto"/>
            </w:pPr>
            <w:r>
              <w:rPr>
                <w:sz w:val="18"/>
              </w:rPr>
              <w:t>PENDING</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3091B4AE" w14:textId="77777777" w:rsidR="00826278" w:rsidRDefault="00D50AD5">
            <w:pPr>
              <w:spacing w:before="40" w:after="40" w:line="252" w:lineRule="auto"/>
            </w:pPr>
            <w:r>
              <w:rPr>
                <w:sz w:val="18"/>
              </w:rPr>
              <w:t>PENDING -&gt; IN_PROGRESS -&gt; COMPLETED -&gt; APPROVED; no skipping; payment requires APPROVED.</w:t>
            </w:r>
          </w:p>
        </w:tc>
      </w:tr>
    </w:tbl>
    <w:p w14:paraId="3C63D728" w14:textId="77777777" w:rsidR="00826278" w:rsidRDefault="00826278">
      <w:pPr>
        <w:spacing w:after="0"/>
      </w:pPr>
    </w:p>
    <w:p w14:paraId="5D420101" w14:textId="77777777" w:rsidR="00826278" w:rsidRDefault="00D50AD5">
      <w:r>
        <w:t>Named CHECK constraints:</w:t>
      </w:r>
    </w:p>
    <w:p w14:paraId="482D7DA5" w14:textId="77777777" w:rsidR="00826278" w:rsidRDefault="00D50AD5">
      <w:pPr>
        <w:spacing w:after="0" w:line="240" w:lineRule="auto"/>
      </w:pPr>
      <w:r>
        <w:rPr>
          <w:rFonts w:ascii="DejaVu Sans Mono" w:eastAsia="DejaVu Sans Mono" w:hAnsi="DejaVu Sans Mono" w:cs="DejaVu Sans Mono"/>
          <w:sz w:val="16"/>
        </w:rPr>
        <w:t>CONSTRAINT ck_milestone_amount CHECK (amount &gt; 0)</w:t>
      </w:r>
    </w:p>
    <w:p w14:paraId="143A0D91" w14:textId="77777777" w:rsidR="00826278" w:rsidRDefault="00D50AD5">
      <w:pPr>
        <w:spacing w:after="0" w:line="240" w:lineRule="auto"/>
      </w:pPr>
      <w:r>
        <w:rPr>
          <w:rFonts w:ascii="DejaVu Sans Mono" w:eastAsia="DejaVu Sans Mono" w:hAnsi="DejaVu Sans Mono" w:cs="DejaVu Sans Mono"/>
          <w:sz w:val="16"/>
        </w:rPr>
        <w:t xml:space="preserve">CONSTRAINT ck_milestone_status CHECK (status IN </w:t>
      </w:r>
      <w:r>
        <w:rPr>
          <w:rFonts w:ascii="DejaVu Sans Mono" w:eastAsia="DejaVu Sans Mono" w:hAnsi="DejaVu Sans Mono" w:cs="DejaVu Sans Mono"/>
          <w:sz w:val="16"/>
        </w:rPr>
        <w:t>('PENDING', 'IN_PROGRESS', 'COMPLETED', 'APPROVED'))</w:t>
      </w:r>
    </w:p>
    <w:p w14:paraId="1227395D" w14:textId="77777777" w:rsidR="00826278" w:rsidRDefault="00826278"/>
    <w:p w14:paraId="05D0556B" w14:textId="77777777" w:rsidR="00826278" w:rsidRDefault="00D50AD5">
      <w:r>
        <w:t>Cross-table amount sum and dates require parent locking triggers. Work cannot skip states. Started amount/due date and parent identity are immutable; history retained.</w:t>
      </w:r>
    </w:p>
    <w:p w14:paraId="246998EE" w14:textId="77777777" w:rsidR="00826278" w:rsidRDefault="00D50AD5">
      <w:pPr>
        <w:pStyle w:val="Heading2"/>
      </w:pPr>
      <w:r>
        <w:t>3.11 payments</w:t>
      </w:r>
    </w:p>
    <w:tbl>
      <w:tblPr>
        <w:tblW w:w="0" w:type="auto"/>
        <w:tblLayout w:type="fixed"/>
        <w:tblLook w:val="04A0" w:firstRow="1" w:lastRow="0" w:firstColumn="1" w:lastColumn="0" w:noHBand="0" w:noVBand="1"/>
      </w:tblPr>
      <w:tblGrid>
        <w:gridCol w:w="1800"/>
        <w:gridCol w:w="1440"/>
        <w:gridCol w:w="720"/>
        <w:gridCol w:w="576"/>
        <w:gridCol w:w="1584"/>
        <w:gridCol w:w="3672"/>
      </w:tblGrid>
      <w:tr w:rsidR="00826278" w14:paraId="038FEBFF" w14:textId="77777777">
        <w:trPr>
          <w:cantSplit/>
          <w:tblHeader/>
        </w:trPr>
        <w:tc>
          <w:tcPr>
            <w:tcW w:w="1800" w:type="dxa"/>
            <w:tcBorders>
              <w:top w:val="single" w:sz="4" w:space="0" w:color="D9D9D9"/>
              <w:left w:val="single" w:sz="4" w:space="0" w:color="D9D9D9"/>
              <w:bottom w:val="single" w:sz="4" w:space="0" w:color="D9D9D9"/>
              <w:right w:val="single" w:sz="4" w:space="0" w:color="D9D9D9"/>
            </w:tcBorders>
            <w:shd w:val="clear" w:color="auto" w:fill="E1E7EF"/>
            <w:tcMar>
              <w:top w:w="80" w:type="dxa"/>
              <w:left w:w="80" w:type="dxa"/>
              <w:bottom w:w="80" w:type="dxa"/>
              <w:right w:w="80" w:type="dxa"/>
            </w:tcMar>
          </w:tcPr>
          <w:p w14:paraId="021C98A3" w14:textId="77777777" w:rsidR="00826278" w:rsidRDefault="00D50AD5">
            <w:pPr>
              <w:spacing w:before="40" w:after="40" w:line="252" w:lineRule="auto"/>
            </w:pPr>
            <w:r>
              <w:rPr>
                <w:b/>
                <w:sz w:val="18"/>
              </w:rPr>
              <w:t>Attribute</w:t>
            </w:r>
          </w:p>
        </w:tc>
        <w:tc>
          <w:tcPr>
            <w:tcW w:w="1440" w:type="dxa"/>
            <w:tcBorders>
              <w:top w:val="single" w:sz="4" w:space="0" w:color="D9D9D9"/>
              <w:left w:val="single" w:sz="4" w:space="0" w:color="D9D9D9"/>
              <w:bottom w:val="single" w:sz="4" w:space="0" w:color="D9D9D9"/>
              <w:right w:val="single" w:sz="4" w:space="0" w:color="D9D9D9"/>
            </w:tcBorders>
            <w:shd w:val="clear" w:color="auto" w:fill="E1E7EF"/>
            <w:tcMar>
              <w:top w:w="80" w:type="dxa"/>
              <w:left w:w="80" w:type="dxa"/>
              <w:bottom w:w="80" w:type="dxa"/>
              <w:right w:w="80" w:type="dxa"/>
            </w:tcMar>
          </w:tcPr>
          <w:p w14:paraId="1E186535" w14:textId="77777777" w:rsidR="00826278" w:rsidRDefault="00D50AD5">
            <w:pPr>
              <w:spacing w:before="40" w:after="40" w:line="252" w:lineRule="auto"/>
            </w:pPr>
            <w:r>
              <w:rPr>
                <w:b/>
                <w:sz w:val="18"/>
              </w:rPr>
              <w:t>Data type</w:t>
            </w:r>
          </w:p>
        </w:tc>
        <w:tc>
          <w:tcPr>
            <w:tcW w:w="720" w:type="dxa"/>
            <w:tcBorders>
              <w:top w:val="single" w:sz="4" w:space="0" w:color="D9D9D9"/>
              <w:left w:val="single" w:sz="4" w:space="0" w:color="D9D9D9"/>
              <w:bottom w:val="single" w:sz="4" w:space="0" w:color="D9D9D9"/>
              <w:right w:val="single" w:sz="4" w:space="0" w:color="D9D9D9"/>
            </w:tcBorders>
            <w:shd w:val="clear" w:color="auto" w:fill="E1E7EF"/>
            <w:tcMar>
              <w:top w:w="80" w:type="dxa"/>
              <w:left w:w="80" w:type="dxa"/>
              <w:bottom w:w="80" w:type="dxa"/>
              <w:right w:w="80" w:type="dxa"/>
            </w:tcMar>
          </w:tcPr>
          <w:p w14:paraId="28EF5A61" w14:textId="77777777" w:rsidR="00826278" w:rsidRDefault="00D50AD5">
            <w:pPr>
              <w:spacing w:before="40" w:after="40" w:line="252" w:lineRule="auto"/>
            </w:pPr>
            <w:r>
              <w:rPr>
                <w:b/>
                <w:sz w:val="18"/>
              </w:rPr>
              <w:t>Key</w:t>
            </w:r>
          </w:p>
        </w:tc>
        <w:tc>
          <w:tcPr>
            <w:tcW w:w="576" w:type="dxa"/>
            <w:tcBorders>
              <w:top w:val="single" w:sz="4" w:space="0" w:color="D9D9D9"/>
              <w:left w:val="single" w:sz="4" w:space="0" w:color="D9D9D9"/>
              <w:bottom w:val="single" w:sz="4" w:space="0" w:color="D9D9D9"/>
              <w:right w:val="single" w:sz="4" w:space="0" w:color="D9D9D9"/>
            </w:tcBorders>
            <w:shd w:val="clear" w:color="auto" w:fill="E1E7EF"/>
            <w:tcMar>
              <w:top w:w="80" w:type="dxa"/>
              <w:left w:w="80" w:type="dxa"/>
              <w:bottom w:w="80" w:type="dxa"/>
              <w:right w:w="80" w:type="dxa"/>
            </w:tcMar>
          </w:tcPr>
          <w:p w14:paraId="016B0798" w14:textId="77777777" w:rsidR="00826278" w:rsidRDefault="00D50AD5">
            <w:pPr>
              <w:spacing w:before="40" w:after="40" w:line="252" w:lineRule="auto"/>
            </w:pPr>
            <w:r>
              <w:rPr>
                <w:b/>
                <w:sz w:val="18"/>
              </w:rPr>
              <w:t>Null</w:t>
            </w:r>
          </w:p>
        </w:tc>
        <w:tc>
          <w:tcPr>
            <w:tcW w:w="1584" w:type="dxa"/>
            <w:tcBorders>
              <w:top w:val="single" w:sz="4" w:space="0" w:color="D9D9D9"/>
              <w:left w:val="single" w:sz="4" w:space="0" w:color="D9D9D9"/>
              <w:bottom w:val="single" w:sz="4" w:space="0" w:color="D9D9D9"/>
              <w:right w:val="single" w:sz="4" w:space="0" w:color="D9D9D9"/>
            </w:tcBorders>
            <w:shd w:val="clear" w:color="auto" w:fill="E1E7EF"/>
            <w:tcMar>
              <w:top w:w="80" w:type="dxa"/>
              <w:left w:w="80" w:type="dxa"/>
              <w:bottom w:w="80" w:type="dxa"/>
              <w:right w:w="80" w:type="dxa"/>
            </w:tcMar>
          </w:tcPr>
          <w:p w14:paraId="020F0938" w14:textId="77777777" w:rsidR="00826278" w:rsidRDefault="00D50AD5">
            <w:pPr>
              <w:spacing w:before="40" w:after="40" w:line="252" w:lineRule="auto"/>
            </w:pPr>
            <w:r>
              <w:rPr>
                <w:b/>
                <w:sz w:val="18"/>
              </w:rPr>
              <w:t>Default</w:t>
            </w:r>
          </w:p>
        </w:tc>
        <w:tc>
          <w:tcPr>
            <w:tcW w:w="3672" w:type="dxa"/>
            <w:tcBorders>
              <w:top w:val="single" w:sz="4" w:space="0" w:color="D9D9D9"/>
              <w:left w:val="single" w:sz="4" w:space="0" w:color="D9D9D9"/>
              <w:bottom w:val="single" w:sz="4" w:space="0" w:color="D9D9D9"/>
              <w:right w:val="single" w:sz="4" w:space="0" w:color="D9D9D9"/>
            </w:tcBorders>
            <w:shd w:val="clear" w:color="auto" w:fill="E1E7EF"/>
            <w:tcMar>
              <w:top w:w="80" w:type="dxa"/>
              <w:left w:w="80" w:type="dxa"/>
              <w:bottom w:w="80" w:type="dxa"/>
              <w:right w:w="80" w:type="dxa"/>
            </w:tcMar>
          </w:tcPr>
          <w:p w14:paraId="15E16943" w14:textId="77777777" w:rsidR="00826278" w:rsidRDefault="00D50AD5">
            <w:pPr>
              <w:spacing w:before="40" w:after="40" w:line="252" w:lineRule="auto"/>
            </w:pPr>
            <w:r>
              <w:rPr>
                <w:b/>
                <w:sz w:val="18"/>
              </w:rPr>
              <w:t>Rules</w:t>
            </w:r>
          </w:p>
        </w:tc>
      </w:tr>
      <w:tr w:rsidR="00826278" w14:paraId="0848E31F"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435D46C1" w14:textId="77777777" w:rsidR="00826278" w:rsidRDefault="00D50AD5">
            <w:pPr>
              <w:spacing w:before="40" w:after="40" w:line="252" w:lineRule="auto"/>
            </w:pPr>
            <w:r>
              <w:rPr>
                <w:sz w:val="18"/>
              </w:rPr>
              <w:t>payment_id</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C702347" w14:textId="77777777" w:rsidR="00826278" w:rsidRDefault="00D50AD5">
            <w:pPr>
              <w:spacing w:before="40" w:after="40" w:line="252" w:lineRule="auto"/>
            </w:pPr>
            <w:r>
              <w:rPr>
                <w:sz w:val="18"/>
              </w:rPr>
              <w:t>INT</w:t>
            </w:r>
          </w:p>
        </w:tc>
        <w:tc>
          <w:tcPr>
            <w:tcW w:w="7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25065620" w14:textId="77777777" w:rsidR="00826278" w:rsidRDefault="00D50AD5">
            <w:pPr>
              <w:spacing w:before="40" w:after="40" w:line="252" w:lineRule="auto"/>
            </w:pPr>
            <w:r>
              <w:rPr>
                <w:sz w:val="18"/>
              </w:rPr>
              <w:t>PK</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7F22E2DC" w14:textId="77777777" w:rsidR="00826278" w:rsidRDefault="00D50AD5">
            <w:pPr>
              <w:spacing w:before="40" w:after="40" w:line="252" w:lineRule="auto"/>
            </w:pPr>
            <w:r>
              <w:rPr>
                <w:sz w:val="18"/>
              </w:rPr>
              <w:t>No</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78661EEF" w14:textId="77777777" w:rsidR="00826278" w:rsidRDefault="00D50AD5">
            <w:pPr>
              <w:spacing w:before="40" w:after="40" w:line="252" w:lineRule="auto"/>
            </w:pPr>
            <w:r>
              <w:rPr>
                <w:sz w:val="18"/>
              </w:rPr>
              <w:t>Auto increment</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0BDB156" w14:textId="77777777" w:rsidR="00826278" w:rsidRDefault="00D50AD5">
            <w:pPr>
              <w:spacing w:before="40" w:after="40" w:line="252" w:lineRule="auto"/>
            </w:pPr>
            <w:r>
              <w:rPr>
                <w:sz w:val="18"/>
              </w:rPr>
              <w:t>Unique payment identifier</w:t>
            </w:r>
          </w:p>
        </w:tc>
      </w:tr>
      <w:tr w:rsidR="00826278" w14:paraId="74F59D4E"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6F3DDC8C" w14:textId="77777777" w:rsidR="00826278" w:rsidRDefault="00D50AD5">
            <w:pPr>
              <w:spacing w:before="40" w:after="40" w:line="252" w:lineRule="auto"/>
            </w:pPr>
            <w:r>
              <w:rPr>
                <w:sz w:val="18"/>
              </w:rPr>
              <w:t>milestone_id</w:t>
            </w:r>
          </w:p>
        </w:tc>
        <w:tc>
          <w:tcPr>
            <w:tcW w:w="144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3342ECB8" w14:textId="77777777" w:rsidR="00826278" w:rsidRDefault="00D50AD5">
            <w:pPr>
              <w:spacing w:before="40" w:after="40" w:line="252" w:lineRule="auto"/>
            </w:pPr>
            <w:r>
              <w:rPr>
                <w:sz w:val="18"/>
              </w:rPr>
              <w:t>INT</w:t>
            </w:r>
          </w:p>
        </w:tc>
        <w:tc>
          <w:tcPr>
            <w:tcW w:w="72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298028D6" w14:textId="77777777" w:rsidR="00826278" w:rsidRDefault="00D50AD5">
            <w:pPr>
              <w:spacing w:before="40" w:after="40" w:line="252" w:lineRule="auto"/>
            </w:pPr>
            <w:r>
              <w:rPr>
                <w:sz w:val="18"/>
              </w:rPr>
              <w:t>FK</w:t>
            </w:r>
          </w:p>
        </w:tc>
        <w:tc>
          <w:tcPr>
            <w:tcW w:w="57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34AB52FD" w14:textId="77777777" w:rsidR="00826278" w:rsidRDefault="00D50AD5">
            <w:pPr>
              <w:spacing w:before="40" w:after="40" w:line="252" w:lineRule="auto"/>
            </w:pPr>
            <w:r>
              <w:rPr>
                <w:sz w:val="18"/>
              </w:rPr>
              <w:t>No</w:t>
            </w:r>
          </w:p>
        </w:tc>
        <w:tc>
          <w:tcPr>
            <w:tcW w:w="1584"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2B9B850F" w14:textId="77777777" w:rsidR="00826278" w:rsidRDefault="00D50AD5">
            <w:pPr>
              <w:spacing w:before="40" w:after="40" w:line="252" w:lineRule="auto"/>
            </w:pPr>
            <w:r>
              <w:rPr>
                <w:sz w:val="18"/>
              </w:rPr>
              <w:t>None</w:t>
            </w:r>
          </w:p>
        </w:tc>
        <w:tc>
          <w:tcPr>
            <w:tcW w:w="3672"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084C5F6D" w14:textId="77777777" w:rsidR="00826278" w:rsidRDefault="00D50AD5">
            <w:pPr>
              <w:spacing w:before="40" w:after="40" w:line="252" w:lineRule="auto"/>
            </w:pPr>
            <w:r>
              <w:rPr>
                <w:sz w:val="18"/>
              </w:rPr>
              <w:t>References milestones; many attempts, at most one PAID.</w:t>
            </w:r>
          </w:p>
        </w:tc>
      </w:tr>
      <w:tr w:rsidR="00826278" w14:paraId="3CE3E447"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DA0A8D5" w14:textId="77777777" w:rsidR="00826278" w:rsidRDefault="00D50AD5">
            <w:pPr>
              <w:spacing w:before="40" w:after="40" w:line="252" w:lineRule="auto"/>
            </w:pPr>
            <w:r>
              <w:rPr>
                <w:sz w:val="18"/>
              </w:rPr>
              <w:t>payer_id</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779B1A4" w14:textId="77777777" w:rsidR="00826278" w:rsidRDefault="00D50AD5">
            <w:pPr>
              <w:spacing w:before="40" w:after="40" w:line="252" w:lineRule="auto"/>
            </w:pPr>
            <w:r>
              <w:rPr>
                <w:sz w:val="18"/>
              </w:rPr>
              <w:t>INT</w:t>
            </w:r>
          </w:p>
        </w:tc>
        <w:tc>
          <w:tcPr>
            <w:tcW w:w="7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42A0DE9C" w14:textId="77777777" w:rsidR="00826278" w:rsidRDefault="00D50AD5">
            <w:pPr>
              <w:spacing w:before="40" w:after="40" w:line="252" w:lineRule="auto"/>
            </w:pPr>
            <w:r>
              <w:rPr>
                <w:sz w:val="18"/>
              </w:rPr>
              <w:t>FK</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3088CE14" w14:textId="77777777" w:rsidR="00826278" w:rsidRDefault="00D50AD5">
            <w:pPr>
              <w:spacing w:before="40" w:after="40" w:line="252" w:lineRule="auto"/>
            </w:pPr>
            <w:r>
              <w:rPr>
                <w:sz w:val="18"/>
              </w:rPr>
              <w:t>No</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B56B314" w14:textId="77777777" w:rsidR="00826278" w:rsidRDefault="00D50AD5">
            <w:pPr>
              <w:spacing w:before="40" w:after="40" w:line="252" w:lineRule="auto"/>
            </w:pPr>
            <w:r>
              <w:rPr>
                <w:sz w:val="18"/>
              </w:rPr>
              <w:t>None</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820C9A1" w14:textId="77777777" w:rsidR="00826278" w:rsidRDefault="00D50AD5">
            <w:pPr>
              <w:spacing w:before="40" w:after="40" w:line="252" w:lineRule="auto"/>
            </w:pPr>
            <w:r>
              <w:rPr>
                <w:sz w:val="18"/>
              </w:rPr>
              <w:t>FK users; must equal contract.client_id (BR-16).</w:t>
            </w:r>
          </w:p>
        </w:tc>
      </w:tr>
      <w:tr w:rsidR="00826278" w14:paraId="7954320E"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0DB959E1" w14:textId="77777777" w:rsidR="00826278" w:rsidRDefault="00D50AD5">
            <w:pPr>
              <w:spacing w:before="40" w:after="40" w:line="252" w:lineRule="auto"/>
            </w:pPr>
            <w:r>
              <w:rPr>
                <w:sz w:val="18"/>
              </w:rPr>
              <w:t>payee_id</w:t>
            </w:r>
          </w:p>
        </w:tc>
        <w:tc>
          <w:tcPr>
            <w:tcW w:w="144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1AB9B74D" w14:textId="77777777" w:rsidR="00826278" w:rsidRDefault="00D50AD5">
            <w:pPr>
              <w:spacing w:before="40" w:after="40" w:line="252" w:lineRule="auto"/>
            </w:pPr>
            <w:r>
              <w:rPr>
                <w:sz w:val="18"/>
              </w:rPr>
              <w:t>INT</w:t>
            </w:r>
          </w:p>
        </w:tc>
        <w:tc>
          <w:tcPr>
            <w:tcW w:w="72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61B9BF0A" w14:textId="77777777" w:rsidR="00826278" w:rsidRDefault="00D50AD5">
            <w:pPr>
              <w:spacing w:before="40" w:after="40" w:line="252" w:lineRule="auto"/>
            </w:pPr>
            <w:r>
              <w:rPr>
                <w:sz w:val="18"/>
              </w:rPr>
              <w:t>FK</w:t>
            </w:r>
          </w:p>
        </w:tc>
        <w:tc>
          <w:tcPr>
            <w:tcW w:w="57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2DE2DA12" w14:textId="77777777" w:rsidR="00826278" w:rsidRDefault="00D50AD5">
            <w:pPr>
              <w:spacing w:before="40" w:after="40" w:line="252" w:lineRule="auto"/>
            </w:pPr>
            <w:r>
              <w:rPr>
                <w:sz w:val="18"/>
              </w:rPr>
              <w:t>No</w:t>
            </w:r>
          </w:p>
        </w:tc>
        <w:tc>
          <w:tcPr>
            <w:tcW w:w="1584"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72D4AC8B" w14:textId="77777777" w:rsidR="00826278" w:rsidRDefault="00D50AD5">
            <w:pPr>
              <w:spacing w:before="40" w:after="40" w:line="252" w:lineRule="auto"/>
            </w:pPr>
            <w:r>
              <w:rPr>
                <w:sz w:val="18"/>
              </w:rPr>
              <w:t>None</w:t>
            </w:r>
          </w:p>
        </w:tc>
        <w:tc>
          <w:tcPr>
            <w:tcW w:w="3672"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63EC3FB0" w14:textId="77777777" w:rsidR="00826278" w:rsidRDefault="00D50AD5">
            <w:pPr>
              <w:spacing w:before="40" w:after="40" w:line="252" w:lineRule="auto"/>
            </w:pPr>
            <w:r>
              <w:rPr>
                <w:sz w:val="18"/>
              </w:rPr>
              <w:t>FK users; must equal contract.freelancer_id (BR-16).</w:t>
            </w:r>
          </w:p>
        </w:tc>
      </w:tr>
      <w:tr w:rsidR="00826278" w14:paraId="5B684EB4"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2E112B3D" w14:textId="77777777" w:rsidR="00826278" w:rsidRDefault="00D50AD5">
            <w:pPr>
              <w:spacing w:before="40" w:after="40" w:line="252" w:lineRule="auto"/>
            </w:pPr>
            <w:r>
              <w:rPr>
                <w:sz w:val="18"/>
              </w:rPr>
              <w:t>amount</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3B48937" w14:textId="77777777" w:rsidR="00826278" w:rsidRDefault="00D50AD5">
            <w:pPr>
              <w:spacing w:before="40" w:after="40" w:line="252" w:lineRule="auto"/>
            </w:pPr>
            <w:r>
              <w:rPr>
                <w:sz w:val="18"/>
              </w:rPr>
              <w:t>DECIMAL(15,2)</w:t>
            </w:r>
          </w:p>
        </w:tc>
        <w:tc>
          <w:tcPr>
            <w:tcW w:w="7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2000FCD1" w14:textId="77777777" w:rsidR="00826278" w:rsidRDefault="00D50AD5">
            <w:pPr>
              <w:spacing w:before="40" w:after="40" w:line="252" w:lineRule="auto"/>
            </w:pPr>
            <w:r>
              <w:rPr>
                <w:sz w:val="18"/>
              </w:rPr>
              <w:t>None</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0EF9EBD" w14:textId="77777777" w:rsidR="00826278" w:rsidRDefault="00D50AD5">
            <w:pPr>
              <w:spacing w:before="40" w:after="40" w:line="252" w:lineRule="auto"/>
            </w:pPr>
            <w:r>
              <w:rPr>
                <w:sz w:val="18"/>
              </w:rPr>
              <w:t>No</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3A99711" w14:textId="77777777" w:rsidR="00826278" w:rsidRDefault="00D50AD5">
            <w:pPr>
              <w:spacing w:before="40" w:after="40" w:line="252" w:lineRule="auto"/>
            </w:pPr>
            <w:r>
              <w:rPr>
                <w:sz w:val="18"/>
              </w:rPr>
              <w:t>None</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7C156248" w14:textId="77777777" w:rsidR="00826278" w:rsidRDefault="00D50AD5">
            <w:pPr>
              <w:spacing w:before="40" w:after="40" w:line="252" w:lineRule="auto"/>
            </w:pPr>
            <w:r>
              <w:rPr>
                <w:sz w:val="18"/>
              </w:rPr>
              <w:t>DECIMAL positive; exactly milestone.amount; immutable.</w:t>
            </w:r>
          </w:p>
        </w:tc>
      </w:tr>
      <w:tr w:rsidR="00826278" w14:paraId="33F0167C"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4BA0349E" w14:textId="77777777" w:rsidR="00826278" w:rsidRDefault="00D50AD5">
            <w:pPr>
              <w:spacing w:before="40" w:after="40" w:line="252" w:lineRule="auto"/>
            </w:pPr>
            <w:r>
              <w:rPr>
                <w:sz w:val="18"/>
              </w:rPr>
              <w:t>payment_status</w:t>
            </w:r>
          </w:p>
        </w:tc>
        <w:tc>
          <w:tcPr>
            <w:tcW w:w="144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5C0F7A72" w14:textId="77777777" w:rsidR="00826278" w:rsidRDefault="00D50AD5">
            <w:pPr>
              <w:spacing w:before="40" w:after="40" w:line="252" w:lineRule="auto"/>
            </w:pPr>
            <w:r>
              <w:rPr>
                <w:sz w:val="18"/>
              </w:rPr>
              <w:t>VARCHAR(20)</w:t>
            </w:r>
          </w:p>
        </w:tc>
        <w:tc>
          <w:tcPr>
            <w:tcW w:w="72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58D95A94" w14:textId="77777777" w:rsidR="00826278" w:rsidRDefault="00D50AD5">
            <w:pPr>
              <w:spacing w:before="40" w:after="40" w:line="252" w:lineRule="auto"/>
            </w:pPr>
            <w:r>
              <w:rPr>
                <w:sz w:val="18"/>
              </w:rPr>
              <w:t>None</w:t>
            </w:r>
          </w:p>
        </w:tc>
        <w:tc>
          <w:tcPr>
            <w:tcW w:w="57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2574C093" w14:textId="77777777" w:rsidR="00826278" w:rsidRDefault="00D50AD5">
            <w:pPr>
              <w:spacing w:before="40" w:after="40" w:line="252" w:lineRule="auto"/>
            </w:pPr>
            <w:r>
              <w:rPr>
                <w:sz w:val="18"/>
              </w:rPr>
              <w:t>No</w:t>
            </w:r>
          </w:p>
        </w:tc>
        <w:tc>
          <w:tcPr>
            <w:tcW w:w="1584"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0B0C94F5" w14:textId="77777777" w:rsidR="00826278" w:rsidRDefault="00D50AD5">
            <w:pPr>
              <w:spacing w:before="40" w:after="40" w:line="252" w:lineRule="auto"/>
            </w:pPr>
            <w:r>
              <w:rPr>
                <w:sz w:val="18"/>
              </w:rPr>
              <w:t>PENDING</w:t>
            </w:r>
          </w:p>
        </w:tc>
        <w:tc>
          <w:tcPr>
            <w:tcW w:w="3672"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7CBB2E67" w14:textId="77777777" w:rsidR="00826278" w:rsidRDefault="00D50AD5">
            <w:pPr>
              <w:spacing w:before="40" w:after="40" w:line="252" w:lineRule="auto"/>
            </w:pPr>
            <w:r>
              <w:rPr>
                <w:sz w:val="18"/>
              </w:rPr>
              <w:t>PENDING, PAID, or FAILED</w:t>
            </w:r>
          </w:p>
        </w:tc>
      </w:tr>
      <w:tr w:rsidR="00826278" w14:paraId="3F75A223"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C9B70A3" w14:textId="77777777" w:rsidR="00826278" w:rsidRDefault="00D50AD5">
            <w:pPr>
              <w:spacing w:before="40" w:after="40" w:line="252" w:lineRule="auto"/>
            </w:pPr>
            <w:r>
              <w:rPr>
                <w:sz w:val="18"/>
              </w:rPr>
              <w:t>payment_method</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23CCBAC" w14:textId="77777777" w:rsidR="00826278" w:rsidRDefault="00D50AD5">
            <w:pPr>
              <w:spacing w:before="40" w:after="40" w:line="252" w:lineRule="auto"/>
            </w:pPr>
            <w:r>
              <w:rPr>
                <w:sz w:val="18"/>
              </w:rPr>
              <w:t>VARCHAR(50)</w:t>
            </w:r>
          </w:p>
        </w:tc>
        <w:tc>
          <w:tcPr>
            <w:tcW w:w="7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415E50A3" w14:textId="77777777" w:rsidR="00826278" w:rsidRDefault="00D50AD5">
            <w:pPr>
              <w:spacing w:before="40" w:after="40" w:line="252" w:lineRule="auto"/>
            </w:pPr>
            <w:r>
              <w:rPr>
                <w:sz w:val="18"/>
              </w:rPr>
              <w:t>None</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A485E2C" w14:textId="77777777" w:rsidR="00826278" w:rsidRDefault="00D50AD5">
            <w:pPr>
              <w:spacing w:before="40" w:after="40" w:line="252" w:lineRule="auto"/>
            </w:pPr>
            <w:r>
              <w:rPr>
                <w:sz w:val="18"/>
              </w:rPr>
              <w:t>No</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25519979" w14:textId="77777777" w:rsidR="00826278" w:rsidRDefault="00D50AD5">
            <w:pPr>
              <w:spacing w:before="40" w:after="40" w:line="252" w:lineRule="auto"/>
            </w:pPr>
            <w:r>
              <w:rPr>
                <w:sz w:val="18"/>
              </w:rPr>
              <w:t>None</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4679887B" w14:textId="77777777" w:rsidR="00826278" w:rsidRDefault="00D50AD5">
            <w:pPr>
              <w:spacing w:before="40" w:after="40" w:line="252" w:lineRule="auto"/>
            </w:pPr>
            <w:r>
              <w:rPr>
                <w:sz w:val="18"/>
              </w:rPr>
              <w:t>PAYPAL, CREDIT_CARD, BANK_TRANSFER; labels normalized from source examples.</w:t>
            </w:r>
          </w:p>
        </w:tc>
      </w:tr>
      <w:tr w:rsidR="00826278" w14:paraId="4D4F5129"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1ED9EF2F" w14:textId="77777777" w:rsidR="00826278" w:rsidRDefault="00D50AD5">
            <w:pPr>
              <w:spacing w:before="40" w:after="40" w:line="252" w:lineRule="auto"/>
            </w:pPr>
            <w:r>
              <w:rPr>
                <w:sz w:val="18"/>
              </w:rPr>
              <w:t>paid_milestone_id</w:t>
            </w:r>
          </w:p>
        </w:tc>
        <w:tc>
          <w:tcPr>
            <w:tcW w:w="144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29B9A914" w14:textId="77777777" w:rsidR="00826278" w:rsidRDefault="00D50AD5">
            <w:pPr>
              <w:spacing w:before="40" w:after="40" w:line="252" w:lineRule="auto"/>
            </w:pPr>
            <w:r>
              <w:rPr>
                <w:sz w:val="18"/>
              </w:rPr>
              <w:t>INT</w:t>
            </w:r>
          </w:p>
        </w:tc>
        <w:tc>
          <w:tcPr>
            <w:tcW w:w="72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52983749" w14:textId="77777777" w:rsidR="00826278" w:rsidRDefault="00D50AD5">
            <w:pPr>
              <w:spacing w:before="40" w:after="40" w:line="252" w:lineRule="auto"/>
            </w:pPr>
            <w:r>
              <w:rPr>
                <w:sz w:val="18"/>
              </w:rPr>
              <w:t>UQ</w:t>
            </w:r>
          </w:p>
        </w:tc>
        <w:tc>
          <w:tcPr>
            <w:tcW w:w="57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348DCF40" w14:textId="77777777" w:rsidR="00826278" w:rsidRDefault="00D50AD5">
            <w:pPr>
              <w:spacing w:before="40" w:after="40" w:line="252" w:lineRule="auto"/>
            </w:pPr>
            <w:r>
              <w:rPr>
                <w:sz w:val="18"/>
              </w:rPr>
              <w:t>Yes</w:t>
            </w:r>
          </w:p>
        </w:tc>
        <w:tc>
          <w:tcPr>
            <w:tcW w:w="1584"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3F549B06" w14:textId="77777777" w:rsidR="00826278" w:rsidRDefault="00D50AD5">
            <w:pPr>
              <w:spacing w:before="40" w:after="40" w:line="252" w:lineRule="auto"/>
            </w:pPr>
            <w:r>
              <w:rPr>
                <w:sz w:val="18"/>
              </w:rPr>
              <w:t>Generated STORED</w:t>
            </w:r>
          </w:p>
        </w:tc>
        <w:tc>
          <w:tcPr>
            <w:tcW w:w="3672"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2BCC07AD" w14:textId="77777777" w:rsidR="00826278" w:rsidRDefault="00D50AD5">
            <w:pPr>
              <w:spacing w:before="40" w:after="40" w:line="252" w:lineRule="auto"/>
            </w:pPr>
            <w:r>
              <w:rPr>
                <w:sz w:val="18"/>
              </w:rPr>
              <w:t>milestone_id only for PAID; otherwise NULL.</w:t>
            </w:r>
          </w:p>
        </w:tc>
      </w:tr>
    </w:tbl>
    <w:p w14:paraId="76E97F83" w14:textId="77777777" w:rsidR="00826278" w:rsidRDefault="00826278">
      <w:pPr>
        <w:spacing w:after="0"/>
      </w:pPr>
    </w:p>
    <w:p w14:paraId="76CDBAD3" w14:textId="77777777" w:rsidR="00826278" w:rsidRDefault="00D50AD5">
      <w:r>
        <w:t>Named CHECK constraints:</w:t>
      </w:r>
    </w:p>
    <w:p w14:paraId="4D8522C5" w14:textId="77777777" w:rsidR="00826278" w:rsidRDefault="00D50AD5">
      <w:pPr>
        <w:spacing w:after="0" w:line="240" w:lineRule="auto"/>
      </w:pPr>
      <w:r>
        <w:rPr>
          <w:rFonts w:ascii="DejaVu Sans Mono" w:eastAsia="DejaVu Sans Mono" w:hAnsi="DejaVu Sans Mono" w:cs="DejaVu Sans Mono"/>
          <w:sz w:val="16"/>
        </w:rPr>
        <w:t xml:space="preserve">CONSTRAINT </w:t>
      </w:r>
      <w:r>
        <w:rPr>
          <w:rFonts w:ascii="DejaVu Sans Mono" w:eastAsia="DejaVu Sans Mono" w:hAnsi="DejaVu Sans Mono" w:cs="DejaVu Sans Mono"/>
          <w:sz w:val="16"/>
        </w:rPr>
        <w:t>ck_payment_amount CHECK (amount &gt; 0)</w:t>
      </w:r>
    </w:p>
    <w:p w14:paraId="0793AB9F" w14:textId="77777777" w:rsidR="00826278" w:rsidRDefault="00D50AD5">
      <w:pPr>
        <w:spacing w:after="0" w:line="240" w:lineRule="auto"/>
      </w:pPr>
      <w:r>
        <w:rPr>
          <w:rFonts w:ascii="DejaVu Sans Mono" w:eastAsia="DejaVu Sans Mono" w:hAnsi="DejaVu Sans Mono" w:cs="DejaVu Sans Mono"/>
          <w:sz w:val="16"/>
        </w:rPr>
        <w:t>CONSTRAINT ck_payment_status CHECK (payment_status IN ('PENDING', 'PAID', 'FAILED'))</w:t>
      </w:r>
    </w:p>
    <w:p w14:paraId="472BB440" w14:textId="77777777" w:rsidR="00826278" w:rsidRDefault="00D50AD5">
      <w:pPr>
        <w:spacing w:after="0" w:line="240" w:lineRule="auto"/>
      </w:pPr>
      <w:r>
        <w:rPr>
          <w:rFonts w:ascii="DejaVu Sans Mono" w:eastAsia="DejaVu Sans Mono" w:hAnsi="DejaVu Sans Mono" w:cs="DejaVu Sans Mono"/>
          <w:sz w:val="16"/>
        </w:rPr>
        <w:t>CONSTRAINT ck_payment_method CHECK (payment_method IN ('PAYPAL', 'CREDIT_CARD', 'BANK_TRANSFER'))</w:t>
      </w:r>
    </w:p>
    <w:p w14:paraId="72AECBA5" w14:textId="77777777" w:rsidR="00826278" w:rsidRDefault="00826278"/>
    <w:p w14:paraId="36C77553" w14:textId="77777777" w:rsidR="00826278" w:rsidRDefault="00D50AD5">
      <w:r>
        <w:t>milestone_id is FK only. One PAID attempt via generated unique helper; FAILED/PENDING retries remain valid. Exact amount and participants are checked; terminal evidence immutable.</w:t>
      </w:r>
    </w:p>
    <w:p w14:paraId="1CECB8B6" w14:textId="77777777" w:rsidR="00826278" w:rsidRDefault="00D50AD5">
      <w:r>
        <w:br w:type="page"/>
      </w:r>
    </w:p>
    <w:p w14:paraId="4076E380" w14:textId="77777777" w:rsidR="00826278" w:rsidRDefault="00D50AD5">
      <w:pPr>
        <w:pStyle w:val="Heading1"/>
      </w:pPr>
      <w:r>
        <w:lastRenderedPageBreak/>
        <w:t>4 Database Implementation</w:t>
      </w:r>
    </w:p>
    <w:p w14:paraId="2C0286FC" w14:textId="77777777" w:rsidR="00826278" w:rsidRDefault="00D50AD5">
      <w:pPr>
        <w:pStyle w:val="Heading2"/>
      </w:pPr>
      <w:r>
        <w:t>4.1 DDL Script</w:t>
      </w:r>
    </w:p>
    <w:p w14:paraId="78013115" w14:textId="77777777" w:rsidR="00826278" w:rsidRDefault="00D50AD5">
      <w:r>
        <w:t>No source DBMS or scripts were present initially. MySQL 8.0 was selected because the source dictionary uses AUTO_INCREMENT. The actual validation engine is MySQL Community Server 8.0.42, InnoDB, utf8mb4_0900_ai_ci and strict SQL mode. CHECK enforcement requires MySQL 8.0.16 or newer. All scripts use this one dialect.</w:t>
      </w:r>
    </w:p>
    <w:tbl>
      <w:tblPr>
        <w:tblW w:w="0" w:type="auto"/>
        <w:tblLayout w:type="fixed"/>
        <w:tblLook w:val="04A0" w:firstRow="1" w:lastRow="0" w:firstColumn="1" w:lastColumn="0" w:noHBand="0" w:noVBand="1"/>
      </w:tblPr>
      <w:tblGrid>
        <w:gridCol w:w="2304"/>
        <w:gridCol w:w="7488"/>
      </w:tblGrid>
      <w:tr w:rsidR="00826278" w14:paraId="7212F53B" w14:textId="77777777">
        <w:trPr>
          <w:cantSplit/>
          <w:tblHeader/>
        </w:trPr>
        <w:tc>
          <w:tcPr>
            <w:tcW w:w="2304" w:type="dxa"/>
            <w:tcBorders>
              <w:top w:val="single" w:sz="4" w:space="0" w:color="D9D9D9"/>
              <w:left w:val="single" w:sz="4" w:space="0" w:color="D9D9D9"/>
              <w:bottom w:val="single" w:sz="4" w:space="0" w:color="D9D9D9"/>
              <w:right w:val="single" w:sz="4" w:space="0" w:color="D9D9D9"/>
            </w:tcBorders>
            <w:shd w:val="clear" w:color="auto" w:fill="E1E7EF"/>
            <w:tcMar>
              <w:top w:w="80" w:type="dxa"/>
              <w:left w:w="80" w:type="dxa"/>
              <w:bottom w:w="80" w:type="dxa"/>
              <w:right w:w="80" w:type="dxa"/>
            </w:tcMar>
          </w:tcPr>
          <w:p w14:paraId="60C4F407" w14:textId="77777777" w:rsidR="00826278" w:rsidRDefault="00D50AD5">
            <w:pPr>
              <w:spacing w:before="40" w:after="40" w:line="252" w:lineRule="auto"/>
            </w:pPr>
            <w:r>
              <w:rPr>
                <w:b/>
                <w:sz w:val="18"/>
              </w:rPr>
              <w:t>File</w:t>
            </w:r>
          </w:p>
        </w:tc>
        <w:tc>
          <w:tcPr>
            <w:tcW w:w="7488" w:type="dxa"/>
            <w:tcBorders>
              <w:top w:val="single" w:sz="4" w:space="0" w:color="D9D9D9"/>
              <w:left w:val="single" w:sz="4" w:space="0" w:color="D9D9D9"/>
              <w:bottom w:val="single" w:sz="4" w:space="0" w:color="D9D9D9"/>
              <w:right w:val="single" w:sz="4" w:space="0" w:color="D9D9D9"/>
            </w:tcBorders>
            <w:shd w:val="clear" w:color="auto" w:fill="E1E7EF"/>
            <w:tcMar>
              <w:top w:w="80" w:type="dxa"/>
              <w:left w:w="80" w:type="dxa"/>
              <w:bottom w:w="80" w:type="dxa"/>
              <w:right w:w="80" w:type="dxa"/>
            </w:tcMar>
          </w:tcPr>
          <w:p w14:paraId="7ED2A50E" w14:textId="77777777" w:rsidR="00826278" w:rsidRDefault="00D50AD5">
            <w:pPr>
              <w:spacing w:before="40" w:after="40" w:line="252" w:lineRule="auto"/>
            </w:pPr>
            <w:r>
              <w:rPr>
                <w:b/>
                <w:sz w:val="18"/>
              </w:rPr>
              <w:t>Purpose</w:t>
            </w:r>
          </w:p>
        </w:tc>
      </w:tr>
      <w:tr w:rsidR="00826278" w14:paraId="215FE9B9" w14:textId="77777777">
        <w:trPr>
          <w:cantSplit/>
        </w:trPr>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C56CF0B" w14:textId="77777777" w:rsidR="00826278" w:rsidRDefault="00D50AD5">
            <w:pPr>
              <w:spacing w:before="40" w:after="40" w:line="252" w:lineRule="auto"/>
            </w:pPr>
            <w:r>
              <w:rPr>
                <w:sz w:val="18"/>
              </w:rPr>
              <w:t>01_schema.sql</w:t>
            </w:r>
          </w:p>
        </w:tc>
        <w:tc>
          <w:tcPr>
            <w:tcW w:w="748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951C785" w14:textId="77777777" w:rsidR="00826278" w:rsidRDefault="00D50AD5">
            <w:pPr>
              <w:spacing w:before="40" w:after="40" w:line="252" w:lineRule="auto"/>
            </w:pPr>
            <w:r>
              <w:rPr>
                <w:sz w:val="18"/>
              </w:rPr>
              <w:t>11 tables, PK/FK, defaults, CHECK and conditional uniqueness.</w:t>
            </w:r>
          </w:p>
        </w:tc>
      </w:tr>
      <w:tr w:rsidR="00826278" w14:paraId="16239B41" w14:textId="77777777">
        <w:trPr>
          <w:cantSplit/>
        </w:trPr>
        <w:tc>
          <w:tcPr>
            <w:tcW w:w="2304"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77961EB8" w14:textId="77777777" w:rsidR="00826278" w:rsidRDefault="00D50AD5">
            <w:pPr>
              <w:spacing w:before="40" w:after="40" w:line="252" w:lineRule="auto"/>
            </w:pPr>
            <w:r>
              <w:rPr>
                <w:sz w:val="18"/>
              </w:rPr>
              <w:t>02_triggers.sql</w:t>
            </w:r>
          </w:p>
        </w:tc>
        <w:tc>
          <w:tcPr>
            <w:tcW w:w="7488"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552561BE" w14:textId="77777777" w:rsidR="00826278" w:rsidRDefault="00D50AD5">
            <w:pPr>
              <w:spacing w:before="40" w:after="40" w:line="252" w:lineRule="auto"/>
            </w:pPr>
            <w:r>
              <w:rPr>
                <w:sz w:val="18"/>
              </w:rPr>
              <w:t>21 triggers for subtype, consent, ownership, dates, totals and retained financial evidence.</w:t>
            </w:r>
          </w:p>
        </w:tc>
      </w:tr>
      <w:tr w:rsidR="00826278" w14:paraId="71BA51CF" w14:textId="77777777">
        <w:trPr>
          <w:cantSplit/>
        </w:trPr>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F07CF4C" w14:textId="77777777" w:rsidR="00826278" w:rsidRDefault="00D50AD5">
            <w:pPr>
              <w:spacing w:before="40" w:after="40" w:line="252" w:lineRule="auto"/>
            </w:pPr>
            <w:r>
              <w:rPr>
                <w:sz w:val="18"/>
              </w:rPr>
              <w:t>03_views_indexes.sql</w:t>
            </w:r>
          </w:p>
        </w:tc>
        <w:tc>
          <w:tcPr>
            <w:tcW w:w="748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9A889C7" w14:textId="77777777" w:rsidR="00826278" w:rsidRDefault="00D50AD5">
            <w:pPr>
              <w:spacing w:before="40" w:after="40" w:line="252" w:lineRule="auto"/>
            </w:pPr>
            <w:r>
              <w:rPr>
                <w:sz w:val="18"/>
              </w:rPr>
              <w:t xml:space="preserve">3 meaningful views and 2 </w:t>
            </w:r>
            <w:r>
              <w:rPr>
                <w:sz w:val="18"/>
              </w:rPr>
              <w:t>non-duplicate workload indexes.</w:t>
            </w:r>
          </w:p>
        </w:tc>
      </w:tr>
      <w:tr w:rsidR="00826278" w14:paraId="2B9F0C82" w14:textId="77777777">
        <w:trPr>
          <w:cantSplit/>
        </w:trPr>
        <w:tc>
          <w:tcPr>
            <w:tcW w:w="2304"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13E16D16" w14:textId="77777777" w:rsidR="00826278" w:rsidRDefault="00D50AD5">
            <w:pPr>
              <w:spacing w:before="40" w:after="40" w:line="252" w:lineRule="auto"/>
            </w:pPr>
            <w:r>
              <w:rPr>
                <w:sz w:val="18"/>
              </w:rPr>
              <w:t>04_procedures.sql</w:t>
            </w:r>
          </w:p>
        </w:tc>
        <w:tc>
          <w:tcPr>
            <w:tcW w:w="7488"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4A229446" w14:textId="77777777" w:rsidR="00826278" w:rsidRDefault="00D50AD5">
            <w:pPr>
              <w:spacing w:before="40" w:after="40" w:line="252" w:lineRule="auto"/>
            </w:pPr>
            <w:r>
              <w:rPr>
                <w:sz w:val="18"/>
              </w:rPr>
              <w:t>7 procedure APIs with authenticated native actor and ownership checks.</w:t>
            </w:r>
          </w:p>
        </w:tc>
      </w:tr>
      <w:tr w:rsidR="00826278" w14:paraId="29BBF401" w14:textId="77777777">
        <w:trPr>
          <w:cantSplit/>
        </w:trPr>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FAFB138" w14:textId="77777777" w:rsidR="00826278" w:rsidRDefault="00D50AD5">
            <w:pPr>
              <w:spacing w:before="40" w:after="40" w:line="252" w:lineRule="auto"/>
            </w:pPr>
            <w:r>
              <w:rPr>
                <w:sz w:val="18"/>
              </w:rPr>
              <w:t>05_seed.sql</w:t>
            </w:r>
          </w:p>
        </w:tc>
        <w:tc>
          <w:tcPr>
            <w:tcW w:w="748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22E6A96" w14:textId="77777777" w:rsidR="00826278" w:rsidRDefault="00D50AD5">
            <w:pPr>
              <w:spacing w:before="40" w:after="40" w:line="252" w:lineRule="auto"/>
            </w:pPr>
            <w:r>
              <w:rPr>
                <w:sz w:val="18"/>
              </w:rPr>
              <w:t>Synthetic workflow through jobs, consent, work and payments.</w:t>
            </w:r>
          </w:p>
        </w:tc>
      </w:tr>
      <w:tr w:rsidR="00826278" w14:paraId="2465E38F" w14:textId="77777777">
        <w:trPr>
          <w:cantSplit/>
        </w:trPr>
        <w:tc>
          <w:tcPr>
            <w:tcW w:w="2304"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2A8C9957" w14:textId="77777777" w:rsidR="00826278" w:rsidRDefault="00D50AD5">
            <w:pPr>
              <w:spacing w:before="40" w:after="40" w:line="252" w:lineRule="auto"/>
            </w:pPr>
            <w:r>
              <w:rPr>
                <w:sz w:val="18"/>
              </w:rPr>
              <w:t>06_queries.sql</w:t>
            </w:r>
          </w:p>
        </w:tc>
        <w:tc>
          <w:tcPr>
            <w:tcW w:w="7488"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6EE36350" w14:textId="77777777" w:rsidR="00826278" w:rsidRDefault="00D50AD5">
            <w:pPr>
              <w:spacing w:before="40" w:after="40" w:line="252" w:lineRule="auto"/>
            </w:pPr>
            <w:r>
              <w:rPr>
                <w:sz w:val="18"/>
              </w:rPr>
              <w:t>12 advanced queries; actual output assertions and plans available.</w:t>
            </w:r>
          </w:p>
        </w:tc>
      </w:tr>
      <w:tr w:rsidR="00826278" w14:paraId="579243DC" w14:textId="77777777">
        <w:trPr>
          <w:cantSplit/>
        </w:trPr>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73D7A336" w14:textId="77777777" w:rsidR="00826278" w:rsidRDefault="00D50AD5">
            <w:pPr>
              <w:spacing w:before="40" w:after="40" w:line="252" w:lineRule="auto"/>
            </w:pPr>
            <w:r>
              <w:rPr>
                <w:sz w:val="18"/>
              </w:rPr>
              <w:t>07_security.sql</w:t>
            </w:r>
          </w:p>
        </w:tc>
        <w:tc>
          <w:tcPr>
            <w:tcW w:w="748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329D4CA6" w14:textId="77777777" w:rsidR="00826278" w:rsidRDefault="00D50AD5">
            <w:pPr>
              <w:spacing w:before="40" w:after="40" w:line="252" w:lineRule="auto"/>
            </w:pPr>
            <w:r>
              <w:rPr>
                <w:sz w:val="18"/>
              </w:rPr>
              <w:t>4 roles, locked native accounts, GRANT and REVOKE.</w:t>
            </w:r>
          </w:p>
        </w:tc>
      </w:tr>
    </w:tbl>
    <w:p w14:paraId="21423AAC" w14:textId="77777777" w:rsidR="00826278" w:rsidRDefault="00826278">
      <w:pPr>
        <w:spacing w:after="0"/>
      </w:pPr>
    </w:p>
    <w:p w14:paraId="04D1939B" w14:textId="77777777" w:rsidR="00826278" w:rsidRDefault="00D50AD5">
      <w:pPr>
        <w:pStyle w:val="Heading3"/>
      </w:pPr>
      <w:r>
        <w:t>Conditional uniqueness</w:t>
      </w:r>
    </w:p>
    <w:p w14:paraId="771860D8" w14:textId="77777777" w:rsidR="00826278" w:rsidRDefault="00D50AD5">
      <w:pPr>
        <w:spacing w:after="0" w:line="240" w:lineRule="auto"/>
      </w:pPr>
      <w:r>
        <w:rPr>
          <w:rFonts w:ascii="DejaVu Sans Mono" w:eastAsia="DejaVu Sans Mono" w:hAnsi="DejaVu Sans Mono" w:cs="DejaVu Sans Mono"/>
          <w:sz w:val="16"/>
        </w:rPr>
        <w:t>selected_job_id INT GENERATED ALWAYS AS</w:t>
      </w:r>
    </w:p>
    <w:p w14:paraId="7D483FDE" w14:textId="77777777" w:rsidR="00826278" w:rsidRDefault="00D50AD5">
      <w:pPr>
        <w:spacing w:after="0" w:line="240" w:lineRule="auto"/>
      </w:pPr>
      <w:r>
        <w:rPr>
          <w:rFonts w:ascii="DejaVu Sans Mono" w:eastAsia="DejaVu Sans Mono" w:hAnsi="DejaVu Sans Mono" w:cs="DejaVu Sans Mono"/>
          <w:sz w:val="16"/>
        </w:rPr>
        <w:t xml:space="preserve">    (CASE WHEN status IN ('CLIENT_ACCEPTED', 'CONFIRMED')</w:t>
      </w:r>
    </w:p>
    <w:p w14:paraId="57C71C29" w14:textId="77777777" w:rsidR="00826278" w:rsidRDefault="00D50AD5">
      <w:pPr>
        <w:spacing w:after="0" w:line="240" w:lineRule="auto"/>
      </w:pPr>
      <w:r>
        <w:rPr>
          <w:rFonts w:ascii="DejaVu Sans Mono" w:eastAsia="DejaVu Sans Mono" w:hAnsi="DejaVu Sans Mono" w:cs="DejaVu Sans Mono"/>
          <w:sz w:val="16"/>
        </w:rPr>
        <w:t xml:space="preserve">          THEN job_id ELSE NULL END) STORED,</w:t>
      </w:r>
    </w:p>
    <w:p w14:paraId="0C903C1F" w14:textId="77777777" w:rsidR="00826278" w:rsidRDefault="00D50AD5">
      <w:pPr>
        <w:spacing w:after="0" w:line="240" w:lineRule="auto"/>
      </w:pPr>
      <w:r>
        <w:rPr>
          <w:rFonts w:ascii="DejaVu Sans Mono" w:eastAsia="DejaVu Sans Mono" w:hAnsi="DejaVu Sans Mono" w:cs="DejaVu Sans Mono"/>
          <w:sz w:val="16"/>
        </w:rPr>
        <w:t>CONSTRAINT uq_selected_job UNIQUE (selected_job_id);</w:t>
      </w:r>
    </w:p>
    <w:p w14:paraId="145F21F8" w14:textId="77777777" w:rsidR="00826278" w:rsidRDefault="00826278">
      <w:pPr>
        <w:spacing w:after="0" w:line="240" w:lineRule="auto"/>
      </w:pPr>
    </w:p>
    <w:p w14:paraId="20A6DD1F" w14:textId="77777777" w:rsidR="00826278" w:rsidRDefault="00D50AD5">
      <w:pPr>
        <w:spacing w:after="0" w:line="240" w:lineRule="auto"/>
      </w:pPr>
      <w:r>
        <w:rPr>
          <w:rFonts w:ascii="DejaVu Sans Mono" w:eastAsia="DejaVu Sans Mono" w:hAnsi="DejaVu Sans Mono" w:cs="DejaVu Sans Mono"/>
          <w:sz w:val="16"/>
        </w:rPr>
        <w:t>paid_milestone_id INT GENERATED ALWAYS AS</w:t>
      </w:r>
    </w:p>
    <w:p w14:paraId="3C7DA050" w14:textId="77777777" w:rsidR="00826278" w:rsidRDefault="00D50AD5">
      <w:pPr>
        <w:spacing w:after="0" w:line="240" w:lineRule="auto"/>
      </w:pPr>
      <w:r>
        <w:rPr>
          <w:rFonts w:ascii="DejaVu Sans Mono" w:eastAsia="DejaVu Sans Mono" w:hAnsi="DejaVu Sans Mono" w:cs="DejaVu Sans Mono"/>
          <w:sz w:val="16"/>
        </w:rPr>
        <w:t xml:space="preserve">    (CASE WHEN payment_status = 'PAID'</w:t>
      </w:r>
    </w:p>
    <w:p w14:paraId="3A7C03CA" w14:textId="77777777" w:rsidR="00826278" w:rsidRDefault="00D50AD5">
      <w:pPr>
        <w:spacing w:after="0" w:line="240" w:lineRule="auto"/>
      </w:pPr>
      <w:r>
        <w:rPr>
          <w:rFonts w:ascii="DejaVu Sans Mono" w:eastAsia="DejaVu Sans Mono" w:hAnsi="DejaVu Sans Mono" w:cs="DejaVu Sans Mono"/>
          <w:sz w:val="16"/>
        </w:rPr>
        <w:t xml:space="preserve">          THEN milestone_id ELSE NULL END) STORED,</w:t>
      </w:r>
    </w:p>
    <w:p w14:paraId="42AA3759" w14:textId="77777777" w:rsidR="00826278" w:rsidRDefault="00D50AD5">
      <w:pPr>
        <w:spacing w:after="0" w:line="240" w:lineRule="auto"/>
      </w:pPr>
      <w:r>
        <w:rPr>
          <w:rFonts w:ascii="DejaVu Sans Mono" w:eastAsia="DejaVu Sans Mono" w:hAnsi="DejaVu Sans Mono" w:cs="DejaVu Sans Mono"/>
          <w:sz w:val="16"/>
        </w:rPr>
        <w:t>CONSTRAINT uq_paid_milestone UNIQUE (paid_milestone_id);</w:t>
      </w:r>
    </w:p>
    <w:p w14:paraId="171A1871" w14:textId="77777777" w:rsidR="00826278" w:rsidRDefault="00826278"/>
    <w:p w14:paraId="5F2868FC" w14:textId="77777777" w:rsidR="00826278" w:rsidRDefault="00D50AD5">
      <w:r>
        <w:t>MySQL uniqueness allows multiple NULLs, so the helpers reserve exactly the selected/paid business cases. Concurrent selection and successful-payment races were tested; the second transaction waited, then failed with duplicate key 1062.</w:t>
      </w:r>
    </w:p>
    <w:p w14:paraId="2C5085C2" w14:textId="77777777" w:rsidR="00826278" w:rsidRDefault="00D50AD5">
      <w:pPr>
        <w:pStyle w:val="Heading3"/>
      </w:pPr>
      <w:r>
        <w:t>Atomic consent and total specialization</w:t>
      </w:r>
    </w:p>
    <w:p w14:paraId="282820C5" w14:textId="77777777" w:rsidR="00826278" w:rsidRDefault="00D50AD5">
      <w:r>
        <w:t>users AFTER INSERT creates the CLIENT or FREELANCER subtype in the same statement. A default freelancer title avoids a nullable or missing subtype; the profile can be edited. Subtype triggers validate the parent discriminator, identity stays immutable and deletion is rejected. Proposal confirmation is allowed only from CLIENT_ACCEPTED and creates exactly one contract inside the triggering statement; contract parties are verified, the job becomes IN_PROGRESS and the unique proposal reference prevents duplica</w:t>
      </w:r>
      <w:r>
        <w:t>tes. Deleting a confirmed contract is forbidden.</w:t>
      </w:r>
    </w:p>
    <w:p w14:paraId="267DEF5F" w14:textId="77777777" w:rsidR="00826278" w:rsidRDefault="00D50AD5">
      <w:pPr>
        <w:pStyle w:val="Heading3"/>
      </w:pPr>
      <w:r>
        <w:t>Milestone and transfer guards</w:t>
      </w:r>
    </w:p>
    <w:p w14:paraId="4854E621" w14:textId="77777777" w:rsidR="00826278" w:rsidRDefault="00D50AD5">
      <w:r>
        <w:t xml:space="preserve">The milestone insert/update triggers lock the parent </w:t>
      </w:r>
      <w:r>
        <w:t>contract with SELECT FOR UPDATE, sum existing milestone amounts and check the new total. Updates exclude the old row before adding the new amount. A contract update validates sum and date bounds again. Supported transactions use READ COMMITTED; application procedure APIs set this at the next standalone transaction. Direct administrative writes must keep that isolation throughout the transaction. Ordinary unsupported session isolation is rejected. This avoids the stale snapshot problem of an unrestricted REP</w:t>
      </w:r>
      <w:r>
        <w:t>EATABLE READ aggregate check.</w:t>
      </w:r>
    </w:p>
    <w:p w14:paraId="7C0D58ED" w14:textId="77777777" w:rsidR="00826278" w:rsidRDefault="00D50AD5">
      <w:r>
        <w:t xml:space="preserve">MySQL forbids re-locking a parent that is already used by the same INSERT SELECT statement; API writes obtain IDs first and use VALUES. Parent locking ensures the second concurrent milestone insert sees the committed first insert </w:t>
      </w:r>
      <w:r>
        <w:lastRenderedPageBreak/>
        <w:t>at READ COMMITTED. CC-02 rejects two 600-unit allocations against a 900-unit contract; CC-05 accepts two 600-unit allocations against a 1,200-unit contract. Deadlock or timeout should cause a bounded whole-transaction retry; these tests do not establish freedom from all deadlocks.</w:t>
      </w:r>
    </w:p>
    <w:p w14:paraId="27196D3E" w14:textId="77777777" w:rsidR="00826278" w:rsidRDefault="00D50AD5">
      <w:r>
        <w:t>Payment triggers require APPROVED milestone status in an ACTIVE contract and exact payer/client, payee/freelancer and amount equality. Valid methods are PAYPAL, CREDIT_CARD and BANK_TRANSFER. PENDING may change to PAID/FAILED; terminal statuses and financial evidence cannot be rewritten or deleted. BR-15 concerns database records; no actual external debit is attempted. Full code, purpose and positive/negative controls for every trigger are in docs/trigger_catalog.md.</w:t>
      </w:r>
    </w:p>
    <w:p w14:paraId="1580A1CB" w14:textId="77777777" w:rsidR="00826278" w:rsidRDefault="00D50AD5">
      <w:pPr>
        <w:pStyle w:val="Heading3"/>
      </w:pPr>
      <w:r>
        <w:t>Views and indexes</w:t>
      </w:r>
    </w:p>
    <w:tbl>
      <w:tblPr>
        <w:tblW w:w="0" w:type="auto"/>
        <w:tblLayout w:type="fixed"/>
        <w:tblLook w:val="04A0" w:firstRow="1" w:lastRow="0" w:firstColumn="1" w:lastColumn="0" w:noHBand="0" w:noVBand="1"/>
      </w:tblPr>
      <w:tblGrid>
        <w:gridCol w:w="2376"/>
        <w:gridCol w:w="7416"/>
      </w:tblGrid>
      <w:tr w:rsidR="00826278" w14:paraId="07954BCE" w14:textId="77777777">
        <w:trPr>
          <w:cantSplit/>
          <w:tblHeader/>
        </w:trPr>
        <w:tc>
          <w:tcPr>
            <w:tcW w:w="2376" w:type="dxa"/>
            <w:tcBorders>
              <w:top w:val="single" w:sz="4" w:space="0" w:color="D9D9D9"/>
              <w:left w:val="single" w:sz="4" w:space="0" w:color="D9D9D9"/>
              <w:bottom w:val="single" w:sz="4" w:space="0" w:color="D9D9D9"/>
              <w:right w:val="single" w:sz="4" w:space="0" w:color="D9D9D9"/>
            </w:tcBorders>
            <w:shd w:val="clear" w:color="auto" w:fill="E1E7EF"/>
            <w:tcMar>
              <w:top w:w="80" w:type="dxa"/>
              <w:left w:w="80" w:type="dxa"/>
              <w:bottom w:w="80" w:type="dxa"/>
              <w:right w:w="80" w:type="dxa"/>
            </w:tcMar>
          </w:tcPr>
          <w:p w14:paraId="02CB9A0E" w14:textId="77777777" w:rsidR="00826278" w:rsidRDefault="00D50AD5">
            <w:pPr>
              <w:spacing w:before="40" w:after="40" w:line="252" w:lineRule="auto"/>
            </w:pPr>
            <w:r>
              <w:rPr>
                <w:b/>
                <w:sz w:val="18"/>
              </w:rPr>
              <w:t>Object</w:t>
            </w:r>
          </w:p>
        </w:tc>
        <w:tc>
          <w:tcPr>
            <w:tcW w:w="7416" w:type="dxa"/>
            <w:tcBorders>
              <w:top w:val="single" w:sz="4" w:space="0" w:color="D9D9D9"/>
              <w:left w:val="single" w:sz="4" w:space="0" w:color="D9D9D9"/>
              <w:bottom w:val="single" w:sz="4" w:space="0" w:color="D9D9D9"/>
              <w:right w:val="single" w:sz="4" w:space="0" w:color="D9D9D9"/>
            </w:tcBorders>
            <w:shd w:val="clear" w:color="auto" w:fill="E1E7EF"/>
            <w:tcMar>
              <w:top w:w="80" w:type="dxa"/>
              <w:left w:w="80" w:type="dxa"/>
              <w:bottom w:w="80" w:type="dxa"/>
              <w:right w:w="80" w:type="dxa"/>
            </w:tcMar>
          </w:tcPr>
          <w:p w14:paraId="57E1AC21" w14:textId="77777777" w:rsidR="00826278" w:rsidRDefault="00D50AD5">
            <w:pPr>
              <w:spacing w:before="40" w:after="40" w:line="252" w:lineRule="auto"/>
            </w:pPr>
            <w:r>
              <w:rPr>
                <w:b/>
                <w:sz w:val="18"/>
              </w:rPr>
              <w:t>Purpose and tradeoff</w:t>
            </w:r>
          </w:p>
        </w:tc>
      </w:tr>
      <w:tr w:rsidR="00826278" w14:paraId="2D2ED9EC" w14:textId="77777777">
        <w:trPr>
          <w:cantSplit/>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589D1D7" w14:textId="77777777" w:rsidR="00826278" w:rsidRDefault="00D50AD5">
            <w:pPr>
              <w:spacing w:before="40" w:after="40" w:line="252" w:lineRule="auto"/>
            </w:pPr>
            <w:r>
              <w:rPr>
                <w:sz w:val="18"/>
              </w:rPr>
              <w:t>v_job_proposals</w:t>
            </w:r>
          </w:p>
        </w:tc>
        <w:tc>
          <w:tcPr>
            <w:tcW w:w="741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343DAD5" w14:textId="77777777" w:rsidR="00826278" w:rsidRDefault="00D50AD5">
            <w:pPr>
              <w:spacing w:before="40" w:after="40" w:line="252" w:lineRule="auto"/>
            </w:pPr>
            <w:r>
              <w:rPr>
                <w:sz w:val="18"/>
              </w:rPr>
              <w:t>LEFT JOIN counts proposals without losing jobs with none.</w:t>
            </w:r>
          </w:p>
        </w:tc>
      </w:tr>
      <w:tr w:rsidR="00826278" w14:paraId="42D55090" w14:textId="77777777">
        <w:trPr>
          <w:cantSplit/>
        </w:trPr>
        <w:tc>
          <w:tcPr>
            <w:tcW w:w="237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796B0394" w14:textId="77777777" w:rsidR="00826278" w:rsidRDefault="00D50AD5">
            <w:pPr>
              <w:spacing w:before="40" w:after="40" w:line="252" w:lineRule="auto"/>
            </w:pPr>
            <w:r>
              <w:rPr>
                <w:sz w:val="18"/>
              </w:rPr>
              <w:t>v_contract_overview</w:t>
            </w:r>
          </w:p>
        </w:tc>
        <w:tc>
          <w:tcPr>
            <w:tcW w:w="741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19754499" w14:textId="77777777" w:rsidR="00826278" w:rsidRDefault="00D50AD5">
            <w:pPr>
              <w:spacing w:before="40" w:after="40" w:line="252" w:lineRule="auto"/>
            </w:pPr>
            <w:r>
              <w:rPr>
                <w:sz w:val="18"/>
              </w:rPr>
              <w:t xml:space="preserve">Pre-aggregates milestones and successful payments separately; avoids retry fan-out and returns allocation, paid and </w:t>
            </w:r>
            <w:r>
              <w:rPr>
                <w:sz w:val="18"/>
              </w:rPr>
              <w:t>outstanding amount.</w:t>
            </w:r>
          </w:p>
        </w:tc>
      </w:tr>
      <w:tr w:rsidR="00826278" w14:paraId="5845D0BA" w14:textId="77777777">
        <w:trPr>
          <w:cantSplit/>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C8079E2" w14:textId="77777777" w:rsidR="00826278" w:rsidRDefault="00D50AD5">
            <w:pPr>
              <w:spacing w:before="40" w:after="40" w:line="252" w:lineRule="auto"/>
            </w:pPr>
            <w:r>
              <w:rPr>
                <w:sz w:val="18"/>
              </w:rPr>
              <w:t>v_client_spend</w:t>
            </w:r>
          </w:p>
        </w:tc>
        <w:tc>
          <w:tcPr>
            <w:tcW w:w="741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37D09736" w14:textId="77777777" w:rsidR="00826278" w:rsidRDefault="00D50AD5">
            <w:pPr>
              <w:spacing w:before="40" w:after="40" w:line="252" w:lineRule="auto"/>
            </w:pPr>
            <w:r>
              <w:rPr>
                <w:sz w:val="18"/>
              </w:rPr>
              <w:t>Client successful payment totals, including clients with zero spend.</w:t>
            </w:r>
          </w:p>
        </w:tc>
      </w:tr>
      <w:tr w:rsidR="00826278" w14:paraId="53B27D71" w14:textId="77777777">
        <w:trPr>
          <w:cantSplit/>
        </w:trPr>
        <w:tc>
          <w:tcPr>
            <w:tcW w:w="237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09654ECF" w14:textId="77777777" w:rsidR="00826278" w:rsidRDefault="00D50AD5">
            <w:pPr>
              <w:spacing w:before="40" w:after="40" w:line="252" w:lineRule="auto"/>
            </w:pPr>
            <w:r>
              <w:rPr>
                <w:sz w:val="18"/>
              </w:rPr>
              <w:t>ix_jobs_status_budget</w:t>
            </w:r>
          </w:p>
        </w:tc>
        <w:tc>
          <w:tcPr>
            <w:tcW w:w="741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0E8D0982" w14:textId="77777777" w:rsidR="00826278" w:rsidRDefault="00D50AD5">
            <w:pPr>
              <w:spacing w:before="40" w:after="40" w:line="252" w:lineRule="auto"/>
            </w:pPr>
            <w:r>
              <w:rPr>
                <w:sz w:val="18"/>
              </w:rPr>
              <w:t>Supports OPEN jobs with budget range and descending budget order. Extra storage/write maintenance; measured scale comparison below.</w:t>
            </w:r>
          </w:p>
        </w:tc>
      </w:tr>
      <w:tr w:rsidR="00826278" w14:paraId="5D2AD87A" w14:textId="77777777">
        <w:trPr>
          <w:cantSplit/>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1834141" w14:textId="77777777" w:rsidR="00826278" w:rsidRDefault="00D50AD5">
            <w:pPr>
              <w:spacing w:before="40" w:after="40" w:line="252" w:lineRule="auto"/>
            </w:pPr>
            <w:r>
              <w:rPr>
                <w:sz w:val="18"/>
              </w:rPr>
              <w:t>ix_milestones_status_due</w:t>
            </w:r>
          </w:p>
        </w:tc>
        <w:tc>
          <w:tcPr>
            <w:tcW w:w="741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236B0EFD" w14:textId="77777777" w:rsidR="00826278" w:rsidRDefault="00D50AD5">
            <w:pPr>
              <w:spacing w:before="40" w:after="40" w:line="252" w:lineRule="auto"/>
            </w:pPr>
            <w:r>
              <w:rPr>
                <w:sz w:val="18"/>
              </w:rPr>
              <w:t>Filters unfinished/overdue work by status and date. Maintains another index on status transitions; optimizer may scan tiny fixtures.</w:t>
            </w:r>
          </w:p>
        </w:tc>
      </w:tr>
      <w:tr w:rsidR="00826278" w14:paraId="028A170F" w14:textId="77777777">
        <w:trPr>
          <w:cantSplit/>
        </w:trPr>
        <w:tc>
          <w:tcPr>
            <w:tcW w:w="237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4FBF9A1F" w14:textId="77777777" w:rsidR="00826278" w:rsidRDefault="00D50AD5">
            <w:pPr>
              <w:spacing w:before="40" w:after="40" w:line="252" w:lineRule="auto"/>
            </w:pPr>
            <w:r>
              <w:rPr>
                <w:sz w:val="18"/>
              </w:rPr>
              <w:t>FK/unique indexes</w:t>
            </w:r>
          </w:p>
        </w:tc>
        <w:tc>
          <w:tcPr>
            <w:tcW w:w="741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048878AC" w14:textId="77777777" w:rsidR="00826278" w:rsidRDefault="00D50AD5">
            <w:pPr>
              <w:spacing w:before="40" w:after="40" w:line="252" w:lineRule="auto"/>
            </w:pPr>
            <w:r>
              <w:rPr>
                <w:sz w:val="18"/>
              </w:rPr>
              <w:t>InnoDB supplies FK indexes. The composite proposal uniqueness index already starts with job_id; no redundant single job_id index is added.</w:t>
            </w:r>
          </w:p>
        </w:tc>
      </w:tr>
    </w:tbl>
    <w:p w14:paraId="06A35340" w14:textId="77777777" w:rsidR="00826278" w:rsidRDefault="00826278">
      <w:pPr>
        <w:spacing w:after="0"/>
      </w:pPr>
    </w:p>
    <w:p w14:paraId="42BD6597" w14:textId="77777777" w:rsidR="00826278" w:rsidRDefault="00D50AD5">
      <w:pPr>
        <w:pStyle w:val="Heading3"/>
      </w:pPr>
      <w:r>
        <w:t>Synthetic data coverage</w:t>
      </w:r>
    </w:p>
    <w:p w14:paraId="76EF2A2F" w14:textId="77777777" w:rsidR="00826278" w:rsidRDefault="00D50AD5">
      <w:r>
        <w:t xml:space="preserve">Seed counts: 8 users, 3 clients, 5 freelancers, 6 skills, 10 freelancer-skill records, 3 categories, 8 jobs, 11 proposals, 5 contracts, 10 milestones and 6 </w:t>
      </w:r>
      <w:r>
        <w:t>payment attempts. Contract creation is triggered by ordered selection and confirmation, not by manually inserting a pre-confirmed proposal. One milestone has a FAILED attempt followed by PAID; other work is completed, approved, pending payment or unpaid. All example accounts use example.test and non-login placeholder hashes; no real payment credentials or personal mock data are used.</w:t>
      </w:r>
    </w:p>
    <w:p w14:paraId="503243E9" w14:textId="77777777" w:rsidR="00826278" w:rsidRDefault="00D50AD5">
      <w:pPr>
        <w:pStyle w:val="Heading2"/>
      </w:pPr>
      <w:r>
        <w:t>4.2 Advanced Queries and Performance Test Cases</w:t>
      </w:r>
    </w:p>
    <w:p w14:paraId="33641EC8" w14:textId="77777777" w:rsidR="00826278" w:rsidRDefault="00D50AD5">
      <w:r>
        <w:t xml:space="preserve">The following 12 queries ran on the restored seed before RBAC </w:t>
      </w:r>
      <w:r>
        <w:t>mutation tests. Expected values were specified independently and all assertions passed. Milliseconds represent the median of 10 measured local client executions after one warmup. Full result arrays and EXPLAIN FORMAT=JSON / EXPLAIN ANALYZE appear in evidence/query_results.json and docs/query_report.md.</w:t>
      </w:r>
    </w:p>
    <w:p w14:paraId="22FDB008" w14:textId="77777777" w:rsidR="00826278" w:rsidRDefault="00D50AD5">
      <w:pPr>
        <w:pStyle w:val="Heading3"/>
      </w:pPr>
      <w:r>
        <w:t>Q-01 Jobs and proposal counts</w:t>
      </w:r>
    </w:p>
    <w:p w14:paraId="7956E06B" w14:textId="77777777" w:rsidR="00826278" w:rsidRDefault="00D50AD5">
      <w:pPr>
        <w:spacing w:after="0" w:line="240" w:lineRule="auto"/>
      </w:pPr>
      <w:r>
        <w:rPr>
          <w:rFonts w:ascii="DejaVu Sans Mono" w:eastAsia="DejaVu Sans Mono" w:hAnsi="DejaVu Sans Mono" w:cs="DejaVu Sans Mono"/>
          <w:sz w:val="16"/>
        </w:rPr>
        <w:t>SELECT *</w:t>
      </w:r>
    </w:p>
    <w:p w14:paraId="14EC6DF2" w14:textId="77777777" w:rsidR="00826278" w:rsidRDefault="00D50AD5">
      <w:pPr>
        <w:spacing w:after="0" w:line="240" w:lineRule="auto"/>
      </w:pPr>
      <w:r>
        <w:rPr>
          <w:rFonts w:ascii="DejaVu Sans Mono" w:eastAsia="DejaVu Sans Mono" w:hAnsi="DejaVu Sans Mono" w:cs="DejaVu Sans Mono"/>
          <w:sz w:val="16"/>
        </w:rPr>
        <w:t>FROM v_job_proposals</w:t>
      </w:r>
    </w:p>
    <w:p w14:paraId="4D42A72B" w14:textId="77777777" w:rsidR="00826278" w:rsidRDefault="00D50AD5">
      <w:pPr>
        <w:spacing w:after="0" w:line="240" w:lineRule="auto"/>
      </w:pPr>
      <w:r>
        <w:rPr>
          <w:rFonts w:ascii="DejaVu Sans Mono" w:eastAsia="DejaVu Sans Mono" w:hAnsi="DejaVu Sans Mono" w:cs="DejaVu Sans Mono"/>
          <w:sz w:val="16"/>
        </w:rPr>
        <w:t>ORDER BY job_id;</w:t>
      </w:r>
    </w:p>
    <w:p w14:paraId="1113F6B0" w14:textId="77777777" w:rsidR="00826278" w:rsidRDefault="00826278"/>
    <w:p w14:paraId="45EB7E27" w14:textId="77777777" w:rsidR="00826278" w:rsidRDefault="00D50AD5">
      <w:r>
        <w:t>Expected: 8 jobs, counts 2,2,2,1,2,1,0,1.</w:t>
      </w:r>
    </w:p>
    <w:p w14:paraId="76536B31" w14:textId="77777777" w:rsidR="00826278" w:rsidRDefault="00D50AD5">
      <w:r>
        <w:t>Actual: [[1, 1, "Demo job 1", "IN_PROGRESS", "1000.00", 2, "1"], [2, 1, "Demo job 2", "IN_PROGRESS", "800.00", 2, "1"], [3, 2, "Demo job 3", "IN_PROGRESS", "1500.00", 2, "1"], [4, 2, "Demo job 4", "IN_PROGRESS", "600.00", 1, "1"], [5, 3, "Demo job 5", "IN_PROGRESS", "2000.00", 2, "1"], [6, 3, "Demo job 6", "OPEN", "900.00", 1, "1"], [7, 1, "Demo job 7", "OPEN", "500.00", 0, "0"], [8, 2, "Demo job 8", "OPEN", "1200.00", 1, "0"]]. PASS.</w:t>
      </w:r>
    </w:p>
    <w:p w14:paraId="79442C83" w14:textId="77777777" w:rsidR="00826278" w:rsidRDefault="00D50AD5">
      <w:r>
        <w:t>LEFT JOIN retains jobs with no proposals. Median 0.399 ms.</w:t>
      </w:r>
    </w:p>
    <w:p w14:paraId="476C8537" w14:textId="77777777" w:rsidR="00826278" w:rsidRDefault="00D50AD5">
      <w:pPr>
        <w:pStyle w:val="Heading3"/>
      </w:pPr>
      <w:r>
        <w:lastRenderedPageBreak/>
        <w:t>Q-02 Freelancers with at least two proposals</w:t>
      </w:r>
    </w:p>
    <w:p w14:paraId="293F70EA" w14:textId="77777777" w:rsidR="00826278" w:rsidRDefault="00D50AD5">
      <w:pPr>
        <w:spacing w:after="0" w:line="240" w:lineRule="auto"/>
      </w:pPr>
      <w:r>
        <w:rPr>
          <w:rFonts w:ascii="DejaVu Sans Mono" w:eastAsia="DejaVu Sans Mono" w:hAnsi="DejaVu Sans Mono" w:cs="DejaVu Sans Mono"/>
          <w:sz w:val="16"/>
        </w:rPr>
        <w:t>SELECT freelancer_id,</w:t>
      </w:r>
    </w:p>
    <w:p w14:paraId="01DB83FF" w14:textId="77777777" w:rsidR="00826278" w:rsidRDefault="00D50AD5">
      <w:pPr>
        <w:spacing w:after="0" w:line="240" w:lineRule="auto"/>
      </w:pPr>
      <w:r>
        <w:rPr>
          <w:rFonts w:ascii="DejaVu Sans Mono" w:eastAsia="DejaVu Sans Mono" w:hAnsi="DejaVu Sans Mono" w:cs="DejaVu Sans Mono"/>
          <w:sz w:val="16"/>
        </w:rPr>
        <w:t xml:space="preserve">       COUNT(*) AS proposals</w:t>
      </w:r>
    </w:p>
    <w:p w14:paraId="5D638FF2" w14:textId="77777777" w:rsidR="00826278" w:rsidRDefault="00D50AD5">
      <w:pPr>
        <w:spacing w:after="0" w:line="240" w:lineRule="auto"/>
      </w:pPr>
      <w:r>
        <w:rPr>
          <w:rFonts w:ascii="DejaVu Sans Mono" w:eastAsia="DejaVu Sans Mono" w:hAnsi="DejaVu Sans Mono" w:cs="DejaVu Sans Mono"/>
          <w:sz w:val="16"/>
        </w:rPr>
        <w:t>FROM proposals</w:t>
      </w:r>
    </w:p>
    <w:p w14:paraId="4F962D9A" w14:textId="77777777" w:rsidR="00826278" w:rsidRDefault="00D50AD5">
      <w:pPr>
        <w:spacing w:after="0" w:line="240" w:lineRule="auto"/>
      </w:pPr>
      <w:r>
        <w:rPr>
          <w:rFonts w:ascii="DejaVu Sans Mono" w:eastAsia="DejaVu Sans Mono" w:hAnsi="DejaVu Sans Mono" w:cs="DejaVu Sans Mono"/>
          <w:sz w:val="16"/>
        </w:rPr>
        <w:t>GROUP BY freelancer_id</w:t>
      </w:r>
    </w:p>
    <w:p w14:paraId="4F6052FF" w14:textId="77777777" w:rsidR="00826278" w:rsidRDefault="00D50AD5">
      <w:pPr>
        <w:spacing w:after="0" w:line="240" w:lineRule="auto"/>
      </w:pPr>
      <w:r>
        <w:rPr>
          <w:rFonts w:ascii="DejaVu Sans Mono" w:eastAsia="DejaVu Sans Mono" w:hAnsi="DejaVu Sans Mono" w:cs="DejaVu Sans Mono"/>
          <w:sz w:val="16"/>
        </w:rPr>
        <w:t>HAVING COUNT(*) &gt;= 2</w:t>
      </w:r>
    </w:p>
    <w:p w14:paraId="3D5CE99D" w14:textId="77777777" w:rsidR="00826278" w:rsidRDefault="00D50AD5">
      <w:pPr>
        <w:spacing w:after="0" w:line="240" w:lineRule="auto"/>
      </w:pPr>
      <w:r>
        <w:rPr>
          <w:rFonts w:ascii="DejaVu Sans Mono" w:eastAsia="DejaVu Sans Mono" w:hAnsi="DejaVu Sans Mono" w:cs="DejaVu Sans Mono"/>
          <w:sz w:val="16"/>
        </w:rPr>
        <w:t>ORDER BY freelancer_id;</w:t>
      </w:r>
    </w:p>
    <w:p w14:paraId="307AF1DF" w14:textId="77777777" w:rsidR="00826278" w:rsidRDefault="00826278"/>
    <w:p w14:paraId="779DB693" w14:textId="77777777" w:rsidR="00826278" w:rsidRDefault="00D50AD5">
      <w:r>
        <w:t>Expected: IDs 4:3, 6:3, 7:2, 8:2.</w:t>
      </w:r>
    </w:p>
    <w:p w14:paraId="787218F0" w14:textId="77777777" w:rsidR="00826278" w:rsidRDefault="00D50AD5">
      <w:r>
        <w:t>Actual: [[4, 3], [6, 3], [7, 2], [8, 2]]. PASS.</w:t>
      </w:r>
    </w:p>
    <w:p w14:paraId="4C33B2FC" w14:textId="77777777" w:rsidR="00826278" w:rsidRDefault="00D50AD5">
      <w:r>
        <w:t>HAVING filters aggregate groups. Median 0.105 ms.</w:t>
      </w:r>
    </w:p>
    <w:p w14:paraId="76665ADD" w14:textId="77777777" w:rsidR="00826278" w:rsidRDefault="00D50AD5">
      <w:pPr>
        <w:pStyle w:val="Heading3"/>
      </w:pPr>
      <w:r>
        <w:t>Q-03 Jobs with no proposals</w:t>
      </w:r>
    </w:p>
    <w:p w14:paraId="4FB8D103" w14:textId="77777777" w:rsidR="00826278" w:rsidRDefault="00D50AD5">
      <w:pPr>
        <w:spacing w:after="0" w:line="240" w:lineRule="auto"/>
      </w:pPr>
      <w:r>
        <w:rPr>
          <w:rFonts w:ascii="DejaVu Sans Mono" w:eastAsia="DejaVu Sans Mono" w:hAnsi="DejaVu Sans Mono" w:cs="DejaVu Sans Mono"/>
          <w:sz w:val="16"/>
        </w:rPr>
        <w:t xml:space="preserve">SELECT </w:t>
      </w:r>
      <w:r>
        <w:rPr>
          <w:rFonts w:ascii="DejaVu Sans Mono" w:eastAsia="DejaVu Sans Mono" w:hAnsi="DejaVu Sans Mono" w:cs="DejaVu Sans Mono"/>
          <w:sz w:val="16"/>
        </w:rPr>
        <w:t>j.job_id,</w:t>
      </w:r>
    </w:p>
    <w:p w14:paraId="00373C55" w14:textId="77777777" w:rsidR="00826278" w:rsidRDefault="00D50AD5">
      <w:pPr>
        <w:spacing w:after="0" w:line="240" w:lineRule="auto"/>
      </w:pPr>
      <w:r>
        <w:rPr>
          <w:rFonts w:ascii="DejaVu Sans Mono" w:eastAsia="DejaVu Sans Mono" w:hAnsi="DejaVu Sans Mono" w:cs="DejaVu Sans Mono"/>
          <w:sz w:val="16"/>
        </w:rPr>
        <w:t xml:space="preserve">       j.title</w:t>
      </w:r>
    </w:p>
    <w:p w14:paraId="62122CFE" w14:textId="77777777" w:rsidR="00826278" w:rsidRDefault="00D50AD5">
      <w:pPr>
        <w:spacing w:after="0" w:line="240" w:lineRule="auto"/>
      </w:pPr>
      <w:r>
        <w:rPr>
          <w:rFonts w:ascii="DejaVu Sans Mono" w:eastAsia="DejaVu Sans Mono" w:hAnsi="DejaVu Sans Mono" w:cs="DejaVu Sans Mono"/>
          <w:sz w:val="16"/>
        </w:rPr>
        <w:t>FROM jobs AS j</w:t>
      </w:r>
    </w:p>
    <w:p w14:paraId="6E54FB3E" w14:textId="77777777" w:rsidR="00826278" w:rsidRDefault="00D50AD5">
      <w:pPr>
        <w:spacing w:after="0" w:line="240" w:lineRule="auto"/>
      </w:pPr>
      <w:r>
        <w:rPr>
          <w:rFonts w:ascii="DejaVu Sans Mono" w:eastAsia="DejaVu Sans Mono" w:hAnsi="DejaVu Sans Mono" w:cs="DejaVu Sans Mono"/>
          <w:sz w:val="16"/>
        </w:rPr>
        <w:t>WHERE NOT EXISTS</w:t>
      </w:r>
    </w:p>
    <w:p w14:paraId="4D37621F" w14:textId="77777777" w:rsidR="00826278" w:rsidRDefault="00D50AD5">
      <w:pPr>
        <w:spacing w:after="0" w:line="240" w:lineRule="auto"/>
      </w:pPr>
      <w:r>
        <w:rPr>
          <w:rFonts w:ascii="DejaVu Sans Mono" w:eastAsia="DejaVu Sans Mono" w:hAnsi="DejaVu Sans Mono" w:cs="DejaVu Sans Mono"/>
          <w:sz w:val="16"/>
        </w:rPr>
        <w:t xml:space="preserve">        (SELECT 1</w:t>
      </w:r>
    </w:p>
    <w:p w14:paraId="60BC2EFA" w14:textId="77777777" w:rsidR="00826278" w:rsidRDefault="00D50AD5">
      <w:pPr>
        <w:spacing w:after="0" w:line="240" w:lineRule="auto"/>
      </w:pPr>
      <w:r>
        <w:rPr>
          <w:rFonts w:ascii="DejaVu Sans Mono" w:eastAsia="DejaVu Sans Mono" w:hAnsi="DejaVu Sans Mono" w:cs="DejaVu Sans Mono"/>
          <w:sz w:val="16"/>
        </w:rPr>
        <w:t xml:space="preserve">         FROM proposals AS p</w:t>
      </w:r>
    </w:p>
    <w:p w14:paraId="2E63265B" w14:textId="77777777" w:rsidR="00826278" w:rsidRDefault="00D50AD5">
      <w:pPr>
        <w:spacing w:after="0" w:line="240" w:lineRule="auto"/>
      </w:pPr>
      <w:r>
        <w:rPr>
          <w:rFonts w:ascii="DejaVu Sans Mono" w:eastAsia="DejaVu Sans Mono" w:hAnsi="DejaVu Sans Mono" w:cs="DejaVu Sans Mono"/>
          <w:sz w:val="16"/>
        </w:rPr>
        <w:t xml:space="preserve">         WHERE p.job_id = j.job_id)</w:t>
      </w:r>
    </w:p>
    <w:p w14:paraId="2CC33C5D" w14:textId="77777777" w:rsidR="00826278" w:rsidRDefault="00D50AD5">
      <w:pPr>
        <w:spacing w:after="0" w:line="240" w:lineRule="auto"/>
      </w:pPr>
      <w:r>
        <w:rPr>
          <w:rFonts w:ascii="DejaVu Sans Mono" w:eastAsia="DejaVu Sans Mono" w:hAnsi="DejaVu Sans Mono" w:cs="DejaVu Sans Mono"/>
          <w:sz w:val="16"/>
        </w:rPr>
        <w:t>ORDER BY j.job_id;</w:t>
      </w:r>
    </w:p>
    <w:p w14:paraId="58EF8451" w14:textId="77777777" w:rsidR="00826278" w:rsidRDefault="00826278"/>
    <w:p w14:paraId="77B3EAAB" w14:textId="77777777" w:rsidR="00826278" w:rsidRDefault="00D50AD5">
      <w:r>
        <w:t>Expected: Job 7.</w:t>
      </w:r>
    </w:p>
    <w:p w14:paraId="4C3E9AC1" w14:textId="77777777" w:rsidR="00826278" w:rsidRDefault="00D50AD5">
      <w:r>
        <w:t>Actual: [[7, "Demo job 7"]]. PASS.</w:t>
      </w:r>
    </w:p>
    <w:p w14:paraId="18C3C90A" w14:textId="77777777" w:rsidR="00826278" w:rsidRDefault="00D50AD5">
      <w:r>
        <w:t>Correlated anti-existence test. Median 0.106 ms.</w:t>
      </w:r>
    </w:p>
    <w:p w14:paraId="2A043FD4" w14:textId="77777777" w:rsidR="00826278" w:rsidRDefault="00D50AD5">
      <w:pPr>
        <w:pStyle w:val="Heading3"/>
      </w:pPr>
      <w:r>
        <w:t>Q-04 Rank freelancer contract value</w:t>
      </w:r>
    </w:p>
    <w:p w14:paraId="00116E87" w14:textId="77777777" w:rsidR="00826278" w:rsidRDefault="00D50AD5">
      <w:pPr>
        <w:spacing w:after="0" w:line="240" w:lineRule="auto"/>
      </w:pPr>
      <w:r>
        <w:rPr>
          <w:rFonts w:ascii="DejaVu Sans Mono" w:eastAsia="DejaVu Sans Mono" w:hAnsi="DejaVu Sans Mono" w:cs="DejaVu Sans Mono"/>
          <w:sz w:val="16"/>
        </w:rPr>
        <w:t>WITH totals AS</w:t>
      </w:r>
    </w:p>
    <w:p w14:paraId="37C9E199" w14:textId="77777777" w:rsidR="00826278" w:rsidRDefault="00D50AD5">
      <w:pPr>
        <w:spacing w:after="0" w:line="240" w:lineRule="auto"/>
      </w:pPr>
      <w:r>
        <w:rPr>
          <w:rFonts w:ascii="DejaVu Sans Mono" w:eastAsia="DejaVu Sans Mono" w:hAnsi="DejaVu Sans Mono" w:cs="DejaVu Sans Mono"/>
          <w:sz w:val="16"/>
        </w:rPr>
        <w:t xml:space="preserve">    (SELECT freelancer_id,</w:t>
      </w:r>
    </w:p>
    <w:p w14:paraId="56E07908" w14:textId="77777777" w:rsidR="00826278" w:rsidRDefault="00D50AD5">
      <w:pPr>
        <w:spacing w:after="0" w:line="240" w:lineRule="auto"/>
      </w:pPr>
      <w:r>
        <w:rPr>
          <w:rFonts w:ascii="DejaVu Sans Mono" w:eastAsia="DejaVu Sans Mono" w:hAnsi="DejaVu Sans Mono" w:cs="DejaVu Sans Mono"/>
          <w:sz w:val="16"/>
        </w:rPr>
        <w:t xml:space="preserve">            SUM(total_amount) AS value</w:t>
      </w:r>
    </w:p>
    <w:p w14:paraId="7C901633" w14:textId="77777777" w:rsidR="00826278" w:rsidRDefault="00D50AD5">
      <w:pPr>
        <w:spacing w:after="0" w:line="240" w:lineRule="auto"/>
      </w:pPr>
      <w:r>
        <w:rPr>
          <w:rFonts w:ascii="DejaVu Sans Mono" w:eastAsia="DejaVu Sans Mono" w:hAnsi="DejaVu Sans Mono" w:cs="DejaVu Sans Mono"/>
          <w:sz w:val="16"/>
        </w:rPr>
        <w:t xml:space="preserve">     FROM contracts</w:t>
      </w:r>
    </w:p>
    <w:p w14:paraId="3EB08AC1" w14:textId="77777777" w:rsidR="00826278" w:rsidRDefault="00D50AD5">
      <w:pPr>
        <w:spacing w:after="0" w:line="240" w:lineRule="auto"/>
      </w:pPr>
      <w:r>
        <w:rPr>
          <w:rFonts w:ascii="DejaVu Sans Mono" w:eastAsia="DejaVu Sans Mono" w:hAnsi="DejaVu Sans Mono" w:cs="DejaVu Sans Mono"/>
          <w:sz w:val="16"/>
        </w:rPr>
        <w:t xml:space="preserve">     WHERE status &lt;&gt; 'CANCELLED'</w:t>
      </w:r>
    </w:p>
    <w:p w14:paraId="15C7DB11" w14:textId="77777777" w:rsidR="00826278" w:rsidRDefault="00D50AD5">
      <w:pPr>
        <w:spacing w:after="0" w:line="240" w:lineRule="auto"/>
      </w:pPr>
      <w:r>
        <w:rPr>
          <w:rFonts w:ascii="DejaVu Sans Mono" w:eastAsia="DejaVu Sans Mono" w:hAnsi="DejaVu Sans Mono" w:cs="DejaVu Sans Mono"/>
          <w:sz w:val="16"/>
        </w:rPr>
        <w:t xml:space="preserve">     GROUP BY freelancer_id)</w:t>
      </w:r>
    </w:p>
    <w:p w14:paraId="2F2BE38F" w14:textId="77777777" w:rsidR="00826278" w:rsidRDefault="00D50AD5">
      <w:pPr>
        <w:spacing w:after="0" w:line="240" w:lineRule="auto"/>
      </w:pPr>
      <w:r>
        <w:rPr>
          <w:rFonts w:ascii="DejaVu Sans Mono" w:eastAsia="DejaVu Sans Mono" w:hAnsi="DejaVu Sans Mono" w:cs="DejaVu Sans Mono"/>
          <w:sz w:val="16"/>
        </w:rPr>
        <w:t>SELECT freelancer_id,</w:t>
      </w:r>
    </w:p>
    <w:p w14:paraId="41C5AA42" w14:textId="77777777" w:rsidR="00826278" w:rsidRDefault="00D50AD5">
      <w:pPr>
        <w:spacing w:after="0" w:line="240" w:lineRule="auto"/>
      </w:pPr>
      <w:r>
        <w:rPr>
          <w:rFonts w:ascii="DejaVu Sans Mono" w:eastAsia="DejaVu Sans Mono" w:hAnsi="DejaVu Sans Mono" w:cs="DejaVu Sans Mono"/>
          <w:sz w:val="16"/>
        </w:rPr>
        <w:t xml:space="preserve">       value,</w:t>
      </w:r>
    </w:p>
    <w:p w14:paraId="5721807D" w14:textId="77777777" w:rsidR="00826278" w:rsidRDefault="00D50AD5">
      <w:pPr>
        <w:spacing w:after="0" w:line="240" w:lineRule="auto"/>
      </w:pPr>
      <w:r>
        <w:rPr>
          <w:rFonts w:ascii="DejaVu Sans Mono" w:eastAsia="DejaVu Sans Mono" w:hAnsi="DejaVu Sans Mono" w:cs="DejaVu Sans Mono"/>
          <w:sz w:val="16"/>
        </w:rPr>
        <w:t xml:space="preserve">       DENSE_RANK() OVER (</w:t>
      </w:r>
    </w:p>
    <w:p w14:paraId="3B4B256F" w14:textId="77777777" w:rsidR="00826278" w:rsidRDefault="00D50AD5">
      <w:pPr>
        <w:spacing w:after="0" w:line="240" w:lineRule="auto"/>
      </w:pPr>
      <w:r>
        <w:rPr>
          <w:rFonts w:ascii="DejaVu Sans Mono" w:eastAsia="DejaVu Sans Mono" w:hAnsi="DejaVu Sans Mono" w:cs="DejaVu Sans Mono"/>
          <w:sz w:val="16"/>
        </w:rPr>
        <w:t xml:space="preserve">                          ORDER BY value DESC) AS value_rank</w:t>
      </w:r>
    </w:p>
    <w:p w14:paraId="4CE7EDFD" w14:textId="77777777" w:rsidR="00826278" w:rsidRDefault="00D50AD5">
      <w:pPr>
        <w:spacing w:after="0" w:line="240" w:lineRule="auto"/>
      </w:pPr>
      <w:r>
        <w:rPr>
          <w:rFonts w:ascii="DejaVu Sans Mono" w:eastAsia="DejaVu Sans Mono" w:hAnsi="DejaVu Sans Mono" w:cs="DejaVu Sans Mono"/>
          <w:sz w:val="16"/>
        </w:rPr>
        <w:t>FROM totals</w:t>
      </w:r>
    </w:p>
    <w:p w14:paraId="78A1D481" w14:textId="77777777" w:rsidR="00826278" w:rsidRDefault="00D50AD5">
      <w:pPr>
        <w:spacing w:after="0" w:line="240" w:lineRule="auto"/>
      </w:pPr>
      <w:r>
        <w:rPr>
          <w:rFonts w:ascii="DejaVu Sans Mono" w:eastAsia="DejaVu Sans Mono" w:hAnsi="DejaVu Sans Mono" w:cs="DejaVu Sans Mono"/>
          <w:sz w:val="16"/>
        </w:rPr>
        <w:t>ORDER BY value_rank,</w:t>
      </w:r>
    </w:p>
    <w:p w14:paraId="736251A5" w14:textId="77777777" w:rsidR="00826278" w:rsidRDefault="00D50AD5">
      <w:pPr>
        <w:spacing w:after="0" w:line="240" w:lineRule="auto"/>
      </w:pPr>
      <w:r>
        <w:rPr>
          <w:rFonts w:ascii="DejaVu Sans Mono" w:eastAsia="DejaVu Sans Mono" w:hAnsi="DejaVu Sans Mono" w:cs="DejaVu Sans Mono"/>
          <w:sz w:val="16"/>
        </w:rPr>
        <w:t xml:space="preserve">         freelancer_id;</w:t>
      </w:r>
    </w:p>
    <w:p w14:paraId="1DE31FA7" w14:textId="77777777" w:rsidR="00826278" w:rsidRDefault="00826278"/>
    <w:p w14:paraId="2D42151F" w14:textId="77777777" w:rsidR="00826278" w:rsidRDefault="00D50AD5">
      <w:r>
        <w:t>Expected: 4:3000 rank1; 6:1500 rank2; 5:800 rank3; 7:600 rank4.</w:t>
      </w:r>
    </w:p>
    <w:p w14:paraId="5B311CBA" w14:textId="77777777" w:rsidR="00826278" w:rsidRDefault="00D50AD5">
      <w:r>
        <w:t xml:space="preserve">Actual: [[4, "3000.00", 1], [6, "1500.00", 2], [5, </w:t>
      </w:r>
      <w:r>
        <w:t>"800.00", 3], [7, "600.00", 4]]. PASS.</w:t>
      </w:r>
    </w:p>
    <w:p w14:paraId="0627FCF1" w14:textId="77777777" w:rsidR="00826278" w:rsidRDefault="00D50AD5">
      <w:r>
        <w:t>CTE and window ranking. Median 0.224 ms.</w:t>
      </w:r>
    </w:p>
    <w:p w14:paraId="471F5635" w14:textId="77777777" w:rsidR="00826278" w:rsidRDefault="00D50AD5">
      <w:pPr>
        <w:pStyle w:val="Heading3"/>
      </w:pPr>
      <w:r>
        <w:t>Q-05 Client successful payment totals</w:t>
      </w:r>
    </w:p>
    <w:p w14:paraId="183B12FC" w14:textId="77777777" w:rsidR="00826278" w:rsidRDefault="00D50AD5">
      <w:pPr>
        <w:spacing w:after="0" w:line="240" w:lineRule="auto"/>
      </w:pPr>
      <w:r>
        <w:rPr>
          <w:rFonts w:ascii="DejaVu Sans Mono" w:eastAsia="DejaVu Sans Mono" w:hAnsi="DejaVu Sans Mono" w:cs="DejaVu Sans Mono"/>
          <w:sz w:val="16"/>
        </w:rPr>
        <w:t>SELECT *</w:t>
      </w:r>
    </w:p>
    <w:p w14:paraId="2D541E52" w14:textId="77777777" w:rsidR="00826278" w:rsidRDefault="00D50AD5">
      <w:pPr>
        <w:spacing w:after="0" w:line="240" w:lineRule="auto"/>
      </w:pPr>
      <w:r>
        <w:rPr>
          <w:rFonts w:ascii="DejaVu Sans Mono" w:eastAsia="DejaVu Sans Mono" w:hAnsi="DejaVu Sans Mono" w:cs="DejaVu Sans Mono"/>
          <w:sz w:val="16"/>
        </w:rPr>
        <w:t>FROM v_client_spend</w:t>
      </w:r>
    </w:p>
    <w:p w14:paraId="0F1C024A" w14:textId="77777777" w:rsidR="00826278" w:rsidRDefault="00D50AD5">
      <w:pPr>
        <w:spacing w:after="0" w:line="240" w:lineRule="auto"/>
      </w:pPr>
      <w:r>
        <w:rPr>
          <w:rFonts w:ascii="DejaVu Sans Mono" w:eastAsia="DejaVu Sans Mono" w:hAnsi="DejaVu Sans Mono" w:cs="DejaVu Sans Mono"/>
          <w:sz w:val="16"/>
        </w:rPr>
        <w:t>ORDER BY client_id;</w:t>
      </w:r>
    </w:p>
    <w:p w14:paraId="409083D6" w14:textId="77777777" w:rsidR="00826278" w:rsidRDefault="00826278"/>
    <w:p w14:paraId="031E7001" w14:textId="77777777" w:rsidR="00826278" w:rsidRDefault="00D50AD5">
      <w:r>
        <w:t>Expected: Client1 700; client2 200; client3 0.</w:t>
      </w:r>
    </w:p>
    <w:p w14:paraId="41BB7FE0" w14:textId="77777777" w:rsidR="00826278" w:rsidRDefault="00D50AD5">
      <w:r>
        <w:t xml:space="preserve">Actual: [[1, 2, "700.00"], [2, 1, </w:t>
      </w:r>
      <w:r>
        <w:t>"200.00"], [3, 0, "0.00"]]. PASS.</w:t>
      </w:r>
    </w:p>
    <w:p w14:paraId="51257FFB" w14:textId="77777777" w:rsidR="00826278" w:rsidRDefault="00D50AD5">
      <w:r>
        <w:t>Only PAID attempts contribute. Median 0.300 ms.</w:t>
      </w:r>
    </w:p>
    <w:p w14:paraId="26AB953B" w14:textId="77777777" w:rsidR="00826278" w:rsidRDefault="00D50AD5">
      <w:pPr>
        <w:pStyle w:val="Heading3"/>
      </w:pPr>
      <w:r>
        <w:t>Q-06 Contracts not fully paid</w:t>
      </w:r>
    </w:p>
    <w:p w14:paraId="1F88B221" w14:textId="77777777" w:rsidR="00826278" w:rsidRDefault="00D50AD5">
      <w:pPr>
        <w:spacing w:after="0" w:line="240" w:lineRule="auto"/>
      </w:pPr>
      <w:r>
        <w:rPr>
          <w:rFonts w:ascii="DejaVu Sans Mono" w:eastAsia="DejaVu Sans Mono" w:hAnsi="DejaVu Sans Mono" w:cs="DejaVu Sans Mono"/>
          <w:sz w:val="16"/>
        </w:rPr>
        <w:t>SELECT contract_id,</w:t>
      </w:r>
    </w:p>
    <w:p w14:paraId="5A267095" w14:textId="77777777" w:rsidR="00826278" w:rsidRDefault="00D50AD5">
      <w:pPr>
        <w:spacing w:after="0" w:line="240" w:lineRule="auto"/>
      </w:pPr>
      <w:r>
        <w:rPr>
          <w:rFonts w:ascii="DejaVu Sans Mono" w:eastAsia="DejaVu Sans Mono" w:hAnsi="DejaVu Sans Mono" w:cs="DejaVu Sans Mono"/>
          <w:sz w:val="16"/>
        </w:rPr>
        <w:t xml:space="preserve">       total_amount,</w:t>
      </w:r>
    </w:p>
    <w:p w14:paraId="0FB9E0BE" w14:textId="77777777" w:rsidR="00826278" w:rsidRDefault="00D50AD5">
      <w:pPr>
        <w:spacing w:after="0" w:line="240" w:lineRule="auto"/>
      </w:pPr>
      <w:r>
        <w:rPr>
          <w:rFonts w:ascii="DejaVu Sans Mono" w:eastAsia="DejaVu Sans Mono" w:hAnsi="DejaVu Sans Mono" w:cs="DejaVu Sans Mono"/>
          <w:sz w:val="16"/>
        </w:rPr>
        <w:lastRenderedPageBreak/>
        <w:t xml:space="preserve">       paid_amount,</w:t>
      </w:r>
    </w:p>
    <w:p w14:paraId="68EF9FFA" w14:textId="77777777" w:rsidR="00826278" w:rsidRDefault="00D50AD5">
      <w:pPr>
        <w:spacing w:after="0" w:line="240" w:lineRule="auto"/>
      </w:pPr>
      <w:r>
        <w:rPr>
          <w:rFonts w:ascii="DejaVu Sans Mono" w:eastAsia="DejaVu Sans Mono" w:hAnsi="DejaVu Sans Mono" w:cs="DejaVu Sans Mono"/>
          <w:sz w:val="16"/>
        </w:rPr>
        <w:t xml:space="preserve">       outstanding_amount</w:t>
      </w:r>
    </w:p>
    <w:p w14:paraId="4BD93A8C" w14:textId="77777777" w:rsidR="00826278" w:rsidRDefault="00D50AD5">
      <w:pPr>
        <w:spacing w:after="0" w:line="240" w:lineRule="auto"/>
      </w:pPr>
      <w:r>
        <w:rPr>
          <w:rFonts w:ascii="DejaVu Sans Mono" w:eastAsia="DejaVu Sans Mono" w:hAnsi="DejaVu Sans Mono" w:cs="DejaVu Sans Mono"/>
          <w:sz w:val="16"/>
        </w:rPr>
        <w:t>FROM v_contract_overview</w:t>
      </w:r>
    </w:p>
    <w:p w14:paraId="67A7E8F2" w14:textId="77777777" w:rsidR="00826278" w:rsidRDefault="00D50AD5">
      <w:pPr>
        <w:spacing w:after="0" w:line="240" w:lineRule="auto"/>
      </w:pPr>
      <w:r>
        <w:rPr>
          <w:rFonts w:ascii="DejaVu Sans Mono" w:eastAsia="DejaVu Sans Mono" w:hAnsi="DejaVu Sans Mono" w:cs="DejaVu Sans Mono"/>
          <w:sz w:val="16"/>
        </w:rPr>
        <w:t>WHERE outstanding_amount &gt; 0</w:t>
      </w:r>
    </w:p>
    <w:p w14:paraId="2FA06ED2" w14:textId="77777777" w:rsidR="00826278" w:rsidRDefault="00D50AD5">
      <w:pPr>
        <w:spacing w:after="0" w:line="240" w:lineRule="auto"/>
      </w:pPr>
      <w:r>
        <w:rPr>
          <w:rFonts w:ascii="DejaVu Sans Mono" w:eastAsia="DejaVu Sans Mono" w:hAnsi="DejaVu Sans Mono" w:cs="DejaVu Sans Mono"/>
          <w:sz w:val="16"/>
        </w:rPr>
        <w:t>ORDER BY contract_id;</w:t>
      </w:r>
    </w:p>
    <w:p w14:paraId="38C83F23" w14:textId="77777777" w:rsidR="00826278" w:rsidRDefault="00826278"/>
    <w:p w14:paraId="752AFB2D" w14:textId="77777777" w:rsidR="00826278" w:rsidRDefault="00D50AD5">
      <w:r>
        <w:t>Expected: Outstanding 600,500,1500,400,2000.</w:t>
      </w:r>
    </w:p>
    <w:p w14:paraId="0CF2E8E8" w14:textId="77777777" w:rsidR="00826278" w:rsidRDefault="00D50AD5">
      <w:r>
        <w:t>Actual: [[1, "1000.00", "400.00", "600.00"], [2, "800.00", "300.00", "500.00"], [3, "1500.00", "0.00", "1500.00"], [4, "600.00", "200.00", "400.00"], [5, "2000.00", "0.00", "2000.00"]]. PASS.</w:t>
      </w:r>
    </w:p>
    <w:p w14:paraId="5DDDD3FC" w14:textId="77777777" w:rsidR="00826278" w:rsidRDefault="00D50AD5">
      <w:r>
        <w:t>Pre-aggregation prevents payment retry fan-out. Median 0.484 ms.</w:t>
      </w:r>
    </w:p>
    <w:p w14:paraId="221A643C" w14:textId="77777777" w:rsidR="00826278" w:rsidRDefault="00D50AD5">
      <w:pPr>
        <w:pStyle w:val="Heading3"/>
      </w:pPr>
      <w:r>
        <w:t>Q-07 Completed work not yet paid</w:t>
      </w:r>
    </w:p>
    <w:p w14:paraId="698404AC" w14:textId="77777777" w:rsidR="00826278" w:rsidRDefault="00D50AD5">
      <w:pPr>
        <w:spacing w:after="0" w:line="240" w:lineRule="auto"/>
      </w:pPr>
      <w:r>
        <w:rPr>
          <w:rFonts w:ascii="DejaVu Sans Mono" w:eastAsia="DejaVu Sans Mono" w:hAnsi="DejaVu Sans Mono" w:cs="DejaVu Sans Mono"/>
          <w:sz w:val="16"/>
        </w:rPr>
        <w:t>SELECT m.milestone_id,</w:t>
      </w:r>
    </w:p>
    <w:p w14:paraId="08B42124" w14:textId="77777777" w:rsidR="00826278" w:rsidRDefault="00D50AD5">
      <w:pPr>
        <w:spacing w:after="0" w:line="240" w:lineRule="auto"/>
      </w:pPr>
      <w:r>
        <w:rPr>
          <w:rFonts w:ascii="DejaVu Sans Mono" w:eastAsia="DejaVu Sans Mono" w:hAnsi="DejaVu Sans Mono" w:cs="DejaVu Sans Mono"/>
          <w:sz w:val="16"/>
        </w:rPr>
        <w:t xml:space="preserve">       m.status,</w:t>
      </w:r>
    </w:p>
    <w:p w14:paraId="01680FB7" w14:textId="77777777" w:rsidR="00826278" w:rsidRDefault="00D50AD5">
      <w:pPr>
        <w:spacing w:after="0" w:line="240" w:lineRule="auto"/>
      </w:pPr>
      <w:r>
        <w:rPr>
          <w:rFonts w:ascii="DejaVu Sans Mono" w:eastAsia="DejaVu Sans Mono" w:hAnsi="DejaVu Sans Mono" w:cs="DejaVu Sans Mono"/>
          <w:sz w:val="16"/>
        </w:rPr>
        <w:t xml:space="preserve">       m.amount</w:t>
      </w:r>
    </w:p>
    <w:p w14:paraId="102F8459" w14:textId="77777777" w:rsidR="00826278" w:rsidRDefault="00D50AD5">
      <w:pPr>
        <w:spacing w:after="0" w:line="240" w:lineRule="auto"/>
      </w:pPr>
      <w:r>
        <w:rPr>
          <w:rFonts w:ascii="DejaVu Sans Mono" w:eastAsia="DejaVu Sans Mono" w:hAnsi="DejaVu Sans Mono" w:cs="DejaVu Sans Mono"/>
          <w:sz w:val="16"/>
        </w:rPr>
        <w:t>FROM milestones AS m</w:t>
      </w:r>
    </w:p>
    <w:p w14:paraId="09F50BE6" w14:textId="77777777" w:rsidR="00826278" w:rsidRDefault="00D50AD5">
      <w:pPr>
        <w:spacing w:after="0" w:line="240" w:lineRule="auto"/>
      </w:pPr>
      <w:r>
        <w:rPr>
          <w:rFonts w:ascii="DejaVu Sans Mono" w:eastAsia="DejaVu Sans Mono" w:hAnsi="DejaVu Sans Mono" w:cs="DejaVu Sans Mono"/>
          <w:sz w:val="16"/>
        </w:rPr>
        <w:t>WHERE m.status IN ('COMPLETED',</w:t>
      </w:r>
    </w:p>
    <w:p w14:paraId="18D63310" w14:textId="77777777" w:rsidR="00826278" w:rsidRDefault="00D50AD5">
      <w:pPr>
        <w:spacing w:after="0" w:line="240" w:lineRule="auto"/>
      </w:pPr>
      <w:r>
        <w:rPr>
          <w:rFonts w:ascii="DejaVu Sans Mono" w:eastAsia="DejaVu Sans Mono" w:hAnsi="DejaVu Sans Mono" w:cs="DejaVu Sans Mono"/>
          <w:sz w:val="16"/>
        </w:rPr>
        <w:t xml:space="preserve">                   'APPROVED')</w:t>
      </w:r>
    </w:p>
    <w:p w14:paraId="6C71A6FE" w14:textId="77777777" w:rsidR="00826278" w:rsidRDefault="00D50AD5">
      <w:pPr>
        <w:spacing w:after="0" w:line="240" w:lineRule="auto"/>
      </w:pPr>
      <w:r>
        <w:rPr>
          <w:rFonts w:ascii="DejaVu Sans Mono" w:eastAsia="DejaVu Sans Mono" w:hAnsi="DejaVu Sans Mono" w:cs="DejaVu Sans Mono"/>
          <w:sz w:val="16"/>
        </w:rPr>
        <w:t xml:space="preserve">    AND NOT EXISTS</w:t>
      </w:r>
    </w:p>
    <w:p w14:paraId="5F204CFA" w14:textId="77777777" w:rsidR="00826278" w:rsidRDefault="00D50AD5">
      <w:pPr>
        <w:spacing w:after="0" w:line="240" w:lineRule="auto"/>
      </w:pPr>
      <w:r>
        <w:rPr>
          <w:rFonts w:ascii="DejaVu Sans Mono" w:eastAsia="DejaVu Sans Mono" w:hAnsi="DejaVu Sans Mono" w:cs="DejaVu Sans Mono"/>
          <w:sz w:val="16"/>
        </w:rPr>
        <w:t xml:space="preserve">        (SELECT 1</w:t>
      </w:r>
    </w:p>
    <w:p w14:paraId="75360E39" w14:textId="77777777" w:rsidR="00826278" w:rsidRDefault="00D50AD5">
      <w:pPr>
        <w:spacing w:after="0" w:line="240" w:lineRule="auto"/>
      </w:pPr>
      <w:r>
        <w:rPr>
          <w:rFonts w:ascii="DejaVu Sans Mono" w:eastAsia="DejaVu Sans Mono" w:hAnsi="DejaVu Sans Mono" w:cs="DejaVu Sans Mono"/>
          <w:sz w:val="16"/>
        </w:rPr>
        <w:t xml:space="preserve">         FROM payments AS p</w:t>
      </w:r>
    </w:p>
    <w:p w14:paraId="35CCA721" w14:textId="77777777" w:rsidR="00826278" w:rsidRDefault="00D50AD5">
      <w:pPr>
        <w:spacing w:after="0" w:line="240" w:lineRule="auto"/>
      </w:pPr>
      <w:r>
        <w:rPr>
          <w:rFonts w:ascii="DejaVu Sans Mono" w:eastAsia="DejaVu Sans Mono" w:hAnsi="DejaVu Sans Mono" w:cs="DejaVu Sans Mono"/>
          <w:sz w:val="16"/>
        </w:rPr>
        <w:t xml:space="preserve">         WHERE p.milestone_id=m.milestone_id</w:t>
      </w:r>
    </w:p>
    <w:p w14:paraId="073471BC" w14:textId="77777777" w:rsidR="00826278" w:rsidRDefault="00D50AD5">
      <w:pPr>
        <w:spacing w:after="0" w:line="240" w:lineRule="auto"/>
      </w:pPr>
      <w:r>
        <w:rPr>
          <w:rFonts w:ascii="DejaVu Sans Mono" w:eastAsia="DejaVu Sans Mono" w:hAnsi="DejaVu Sans Mono" w:cs="DejaVu Sans Mono"/>
          <w:sz w:val="16"/>
        </w:rPr>
        <w:t xml:space="preserve">             AND p.payment_status='PAID')</w:t>
      </w:r>
    </w:p>
    <w:p w14:paraId="01FBFD7C" w14:textId="77777777" w:rsidR="00826278" w:rsidRDefault="00D50AD5">
      <w:pPr>
        <w:spacing w:after="0" w:line="240" w:lineRule="auto"/>
      </w:pPr>
      <w:r>
        <w:rPr>
          <w:rFonts w:ascii="DejaVu Sans Mono" w:eastAsia="DejaVu Sans Mono" w:hAnsi="DejaVu Sans Mono" w:cs="DejaVu Sans Mono"/>
          <w:sz w:val="16"/>
        </w:rPr>
        <w:t>ORDER BY m.milestone_id;</w:t>
      </w:r>
    </w:p>
    <w:p w14:paraId="3B383CC3" w14:textId="77777777" w:rsidR="00826278" w:rsidRDefault="00826278"/>
    <w:p w14:paraId="777FDFF4" w14:textId="77777777" w:rsidR="00826278" w:rsidRDefault="00D50AD5">
      <w:r>
        <w:t>Expected: Milestones 2,5,9.</w:t>
      </w:r>
    </w:p>
    <w:p w14:paraId="7FBF7FAF" w14:textId="77777777" w:rsidR="00826278" w:rsidRDefault="00D50AD5">
      <w:r>
        <w:t>Actual: [[2, "COMPLETED", "600.00"], [5, "APPROVED", "500.00"], [9, "APPROVED", "500.00"]]. PASS.</w:t>
      </w:r>
    </w:p>
    <w:p w14:paraId="70925A14" w14:textId="77777777" w:rsidR="00826278" w:rsidRDefault="00D50AD5">
      <w:r>
        <w:t>COMPLETED still needs approval; pending and failed are unpaid. Median 0.187 ms.</w:t>
      </w:r>
    </w:p>
    <w:p w14:paraId="399694B2" w14:textId="77777777" w:rsidR="00826278" w:rsidRDefault="00D50AD5">
      <w:pPr>
        <w:pStyle w:val="Heading3"/>
      </w:pPr>
      <w:r>
        <w:t>Q-08 Jobs above mean maximum budget</w:t>
      </w:r>
    </w:p>
    <w:p w14:paraId="60D34C00" w14:textId="77777777" w:rsidR="00826278" w:rsidRDefault="00D50AD5">
      <w:pPr>
        <w:spacing w:after="0" w:line="240" w:lineRule="auto"/>
      </w:pPr>
      <w:r>
        <w:rPr>
          <w:rFonts w:ascii="DejaVu Sans Mono" w:eastAsia="DejaVu Sans Mono" w:hAnsi="DejaVu Sans Mono" w:cs="DejaVu Sans Mono"/>
          <w:sz w:val="16"/>
        </w:rPr>
        <w:t>SELECT job_id,</w:t>
      </w:r>
    </w:p>
    <w:p w14:paraId="251785F3" w14:textId="77777777" w:rsidR="00826278" w:rsidRDefault="00D50AD5">
      <w:pPr>
        <w:spacing w:after="0" w:line="240" w:lineRule="auto"/>
      </w:pPr>
      <w:r>
        <w:rPr>
          <w:rFonts w:ascii="DejaVu Sans Mono" w:eastAsia="DejaVu Sans Mono" w:hAnsi="DejaVu Sans Mono" w:cs="DejaVu Sans Mono"/>
          <w:sz w:val="16"/>
        </w:rPr>
        <w:t xml:space="preserve">       budget_max</w:t>
      </w:r>
    </w:p>
    <w:p w14:paraId="127A8EFA" w14:textId="77777777" w:rsidR="00826278" w:rsidRDefault="00D50AD5">
      <w:pPr>
        <w:spacing w:after="0" w:line="240" w:lineRule="auto"/>
      </w:pPr>
      <w:r>
        <w:rPr>
          <w:rFonts w:ascii="DejaVu Sans Mono" w:eastAsia="DejaVu Sans Mono" w:hAnsi="DejaVu Sans Mono" w:cs="DejaVu Sans Mono"/>
          <w:sz w:val="16"/>
        </w:rPr>
        <w:t>FROM jobs</w:t>
      </w:r>
    </w:p>
    <w:p w14:paraId="02CBBC2E" w14:textId="77777777" w:rsidR="00826278" w:rsidRDefault="00D50AD5">
      <w:pPr>
        <w:spacing w:after="0" w:line="240" w:lineRule="auto"/>
      </w:pPr>
      <w:r>
        <w:rPr>
          <w:rFonts w:ascii="DejaVu Sans Mono" w:eastAsia="DejaVu Sans Mono" w:hAnsi="DejaVu Sans Mono" w:cs="DejaVu Sans Mono"/>
          <w:sz w:val="16"/>
        </w:rPr>
        <w:t>WHERE budget_max &gt;</w:t>
      </w:r>
    </w:p>
    <w:p w14:paraId="5CFEDC65" w14:textId="77777777" w:rsidR="00826278" w:rsidRDefault="00D50AD5">
      <w:pPr>
        <w:spacing w:after="0" w:line="240" w:lineRule="auto"/>
      </w:pPr>
      <w:r>
        <w:rPr>
          <w:rFonts w:ascii="DejaVu Sans Mono" w:eastAsia="DejaVu Sans Mono" w:hAnsi="DejaVu Sans Mono" w:cs="DejaVu Sans Mono"/>
          <w:sz w:val="16"/>
        </w:rPr>
        <w:t xml:space="preserve">        (SELECT AVG(budget_max)</w:t>
      </w:r>
    </w:p>
    <w:p w14:paraId="3859E490" w14:textId="77777777" w:rsidR="00826278" w:rsidRDefault="00D50AD5">
      <w:pPr>
        <w:spacing w:after="0" w:line="240" w:lineRule="auto"/>
      </w:pPr>
      <w:r>
        <w:rPr>
          <w:rFonts w:ascii="DejaVu Sans Mono" w:eastAsia="DejaVu Sans Mono" w:hAnsi="DejaVu Sans Mono" w:cs="DejaVu Sans Mono"/>
          <w:sz w:val="16"/>
        </w:rPr>
        <w:t xml:space="preserve">         FROM jobs)</w:t>
      </w:r>
    </w:p>
    <w:p w14:paraId="6BA238EF" w14:textId="77777777" w:rsidR="00826278" w:rsidRDefault="00D50AD5">
      <w:pPr>
        <w:spacing w:after="0" w:line="240" w:lineRule="auto"/>
      </w:pPr>
      <w:r>
        <w:rPr>
          <w:rFonts w:ascii="DejaVu Sans Mono" w:eastAsia="DejaVu Sans Mono" w:hAnsi="DejaVu Sans Mono" w:cs="DejaVu Sans Mono"/>
          <w:sz w:val="16"/>
        </w:rPr>
        <w:t>ORDER BY job_id;</w:t>
      </w:r>
    </w:p>
    <w:p w14:paraId="496F13BF" w14:textId="77777777" w:rsidR="00826278" w:rsidRDefault="00826278"/>
    <w:p w14:paraId="45556805" w14:textId="77777777" w:rsidR="00826278" w:rsidRDefault="00D50AD5">
      <w:r>
        <w:t>Expected: Jobs 3,5,8; mean1062.50.</w:t>
      </w:r>
    </w:p>
    <w:p w14:paraId="7884554A" w14:textId="77777777" w:rsidR="00826278" w:rsidRDefault="00D50AD5">
      <w:r>
        <w:t>Actual: [[3, "1500.00"], [5, "2000.00"], [8, "1200.00"]]. PASS.</w:t>
      </w:r>
    </w:p>
    <w:p w14:paraId="07C8F10C" w14:textId="77777777" w:rsidR="00826278" w:rsidRDefault="00D50AD5">
      <w:r>
        <w:t>Scalar non-correlated aggregate subquery. Median 0.106 ms.</w:t>
      </w:r>
    </w:p>
    <w:p w14:paraId="42D401E5" w14:textId="77777777" w:rsidR="00826278" w:rsidRDefault="00D50AD5">
      <w:pPr>
        <w:pStyle w:val="Heading3"/>
      </w:pPr>
      <w:r>
        <w:t xml:space="preserve">Q-09 Freelancers with at </w:t>
      </w:r>
      <w:r>
        <w:t>least three skills</w:t>
      </w:r>
    </w:p>
    <w:p w14:paraId="5A59924B" w14:textId="77777777" w:rsidR="00826278" w:rsidRDefault="00D50AD5">
      <w:pPr>
        <w:spacing w:after="0" w:line="240" w:lineRule="auto"/>
      </w:pPr>
      <w:r>
        <w:rPr>
          <w:rFonts w:ascii="DejaVu Sans Mono" w:eastAsia="DejaVu Sans Mono" w:hAnsi="DejaVu Sans Mono" w:cs="DejaVu Sans Mono"/>
          <w:sz w:val="16"/>
        </w:rPr>
        <w:t>SELECT f.freelancer_id,</w:t>
      </w:r>
    </w:p>
    <w:p w14:paraId="394E3ADC" w14:textId="77777777" w:rsidR="00826278" w:rsidRDefault="00D50AD5">
      <w:pPr>
        <w:spacing w:after="0" w:line="240" w:lineRule="auto"/>
      </w:pPr>
      <w:r>
        <w:rPr>
          <w:rFonts w:ascii="DejaVu Sans Mono" w:eastAsia="DejaVu Sans Mono" w:hAnsi="DejaVu Sans Mono" w:cs="DejaVu Sans Mono"/>
          <w:sz w:val="16"/>
        </w:rPr>
        <w:t xml:space="preserve">       f.professional_title,</w:t>
      </w:r>
    </w:p>
    <w:p w14:paraId="0934EE2E" w14:textId="77777777" w:rsidR="00826278" w:rsidRDefault="00D50AD5">
      <w:pPr>
        <w:spacing w:after="0" w:line="240" w:lineRule="auto"/>
      </w:pPr>
      <w:r>
        <w:rPr>
          <w:rFonts w:ascii="DejaVu Sans Mono" w:eastAsia="DejaVu Sans Mono" w:hAnsi="DejaVu Sans Mono" w:cs="DejaVu Sans Mono"/>
          <w:sz w:val="16"/>
        </w:rPr>
        <w:t xml:space="preserve">       COUNT(fs.skill_id) AS skill_count</w:t>
      </w:r>
    </w:p>
    <w:p w14:paraId="4EA20F89" w14:textId="77777777" w:rsidR="00826278" w:rsidRDefault="00D50AD5">
      <w:pPr>
        <w:spacing w:after="0" w:line="240" w:lineRule="auto"/>
      </w:pPr>
      <w:r>
        <w:rPr>
          <w:rFonts w:ascii="DejaVu Sans Mono" w:eastAsia="DejaVu Sans Mono" w:hAnsi="DejaVu Sans Mono" w:cs="DejaVu Sans Mono"/>
          <w:sz w:val="16"/>
        </w:rPr>
        <w:t>FROM freelancers AS f</w:t>
      </w:r>
    </w:p>
    <w:p w14:paraId="3A3AD6C8" w14:textId="77777777" w:rsidR="00826278" w:rsidRDefault="00D50AD5">
      <w:pPr>
        <w:spacing w:after="0" w:line="240" w:lineRule="auto"/>
      </w:pPr>
      <w:r>
        <w:rPr>
          <w:rFonts w:ascii="DejaVu Sans Mono" w:eastAsia="DejaVu Sans Mono" w:hAnsi="DejaVu Sans Mono" w:cs="DejaVu Sans Mono"/>
          <w:sz w:val="16"/>
        </w:rPr>
        <w:t>INNER JOIN freelancer_skills AS fs ON fs.freelancer_id=f.freelancer_id</w:t>
      </w:r>
    </w:p>
    <w:p w14:paraId="7E4E9297" w14:textId="77777777" w:rsidR="00826278" w:rsidRDefault="00D50AD5">
      <w:pPr>
        <w:spacing w:after="0" w:line="240" w:lineRule="auto"/>
      </w:pPr>
      <w:r>
        <w:rPr>
          <w:rFonts w:ascii="DejaVu Sans Mono" w:eastAsia="DejaVu Sans Mono" w:hAnsi="DejaVu Sans Mono" w:cs="DejaVu Sans Mono"/>
          <w:sz w:val="16"/>
        </w:rPr>
        <w:t>GROUP BY f.freelancer_id,</w:t>
      </w:r>
    </w:p>
    <w:p w14:paraId="275AA630" w14:textId="77777777" w:rsidR="00826278" w:rsidRDefault="00D50AD5">
      <w:pPr>
        <w:spacing w:after="0" w:line="240" w:lineRule="auto"/>
      </w:pPr>
      <w:r>
        <w:rPr>
          <w:rFonts w:ascii="DejaVu Sans Mono" w:eastAsia="DejaVu Sans Mono" w:hAnsi="DejaVu Sans Mono" w:cs="DejaVu Sans Mono"/>
          <w:sz w:val="16"/>
        </w:rPr>
        <w:t xml:space="preserve">         f.professional_title</w:t>
      </w:r>
    </w:p>
    <w:p w14:paraId="5BA658AD" w14:textId="77777777" w:rsidR="00826278" w:rsidRDefault="00D50AD5">
      <w:pPr>
        <w:spacing w:after="0" w:line="240" w:lineRule="auto"/>
      </w:pPr>
      <w:r>
        <w:rPr>
          <w:rFonts w:ascii="DejaVu Sans Mono" w:eastAsia="DejaVu Sans Mono" w:hAnsi="DejaVu Sans Mono" w:cs="DejaVu Sans Mono"/>
          <w:sz w:val="16"/>
        </w:rPr>
        <w:t>HAVING COUNT(fs.skill_id)&gt;=3</w:t>
      </w:r>
    </w:p>
    <w:p w14:paraId="17A4CB81" w14:textId="77777777" w:rsidR="00826278" w:rsidRDefault="00D50AD5">
      <w:pPr>
        <w:spacing w:after="0" w:line="240" w:lineRule="auto"/>
      </w:pPr>
      <w:r>
        <w:rPr>
          <w:rFonts w:ascii="DejaVu Sans Mono" w:eastAsia="DejaVu Sans Mono" w:hAnsi="DejaVu Sans Mono" w:cs="DejaVu Sans Mono"/>
          <w:sz w:val="16"/>
        </w:rPr>
        <w:t>ORDER BY f.freelancer_id;</w:t>
      </w:r>
    </w:p>
    <w:p w14:paraId="281FC17F" w14:textId="77777777" w:rsidR="00826278" w:rsidRDefault="00826278"/>
    <w:p w14:paraId="654EF05D" w14:textId="77777777" w:rsidR="00826278" w:rsidRDefault="00D50AD5">
      <w:r>
        <w:t>Expected: Freelancers4,6 each3.</w:t>
      </w:r>
    </w:p>
    <w:p w14:paraId="206807B7" w14:textId="77777777" w:rsidR="00826278" w:rsidRDefault="00D50AD5">
      <w:r>
        <w:t>Actual: [[4, "Database and software specialist", 3], [6, "Database and software specialist", 3]]. PASS.</w:t>
      </w:r>
    </w:p>
    <w:p w14:paraId="51FCA87C" w14:textId="77777777" w:rsidR="00826278" w:rsidRDefault="00D50AD5">
      <w:r>
        <w:t>INNER JOIN with HAVING. Median 0.173 ms.</w:t>
      </w:r>
    </w:p>
    <w:p w14:paraId="64D86EF1" w14:textId="77777777" w:rsidR="00826278" w:rsidRDefault="00D50AD5">
      <w:pPr>
        <w:pStyle w:val="Heading3"/>
      </w:pPr>
      <w:r>
        <w:lastRenderedPageBreak/>
        <w:t>Q-10 Contract milestone payment report</w:t>
      </w:r>
    </w:p>
    <w:p w14:paraId="5E2501D8" w14:textId="77777777" w:rsidR="00826278" w:rsidRDefault="00D50AD5">
      <w:pPr>
        <w:spacing w:after="0" w:line="240" w:lineRule="auto"/>
      </w:pPr>
      <w:r>
        <w:rPr>
          <w:rFonts w:ascii="DejaVu Sans Mono" w:eastAsia="DejaVu Sans Mono" w:hAnsi="DejaVu Sans Mono" w:cs="DejaVu Sans Mono"/>
          <w:sz w:val="16"/>
        </w:rPr>
        <w:t>SELECT *</w:t>
      </w:r>
    </w:p>
    <w:p w14:paraId="4CC4A3B2" w14:textId="77777777" w:rsidR="00826278" w:rsidRDefault="00D50AD5">
      <w:pPr>
        <w:spacing w:after="0" w:line="240" w:lineRule="auto"/>
      </w:pPr>
      <w:r>
        <w:rPr>
          <w:rFonts w:ascii="DejaVu Sans Mono" w:eastAsia="DejaVu Sans Mono" w:hAnsi="DejaVu Sans Mono" w:cs="DejaVu Sans Mono"/>
          <w:sz w:val="16"/>
        </w:rPr>
        <w:t>FROM v_contract_overview</w:t>
      </w:r>
    </w:p>
    <w:p w14:paraId="2EC8B08B" w14:textId="77777777" w:rsidR="00826278" w:rsidRDefault="00D50AD5">
      <w:pPr>
        <w:spacing w:after="0" w:line="240" w:lineRule="auto"/>
      </w:pPr>
      <w:r>
        <w:rPr>
          <w:rFonts w:ascii="DejaVu Sans Mono" w:eastAsia="DejaVu Sans Mono" w:hAnsi="DejaVu Sans Mono" w:cs="DejaVu Sans Mono"/>
          <w:sz w:val="16"/>
        </w:rPr>
        <w:t>ORDER BY contract_id;</w:t>
      </w:r>
    </w:p>
    <w:p w14:paraId="642985E8" w14:textId="77777777" w:rsidR="00826278" w:rsidRDefault="00826278"/>
    <w:p w14:paraId="28030513" w14:textId="77777777" w:rsidR="00826278" w:rsidRDefault="00D50AD5">
      <w:r>
        <w:t>Expected: 5 contracts, 2 milestones each; PAID 400,300,0,200,0.</w:t>
      </w:r>
    </w:p>
    <w:p w14:paraId="16E6840B" w14:textId="77777777" w:rsidR="00826278" w:rsidRDefault="00D50AD5">
      <w:r>
        <w:t>Actual: [[1, 1, 4, "1000.00", "ACTIVE", 2, "1000.00", "400.00", "600.00"], [2, 1, 5, "800.00", "ACTIVE", 2, "800.00", "300.00", "500.00"], [3, 2, 6, "1500.00", "ACTIVE", 2, "1500.00", "0.00", "1500.00"], [4, 2, 7, "600.00", "ACTIVE", 2, "600.00", "200.00", "400.00"], [5, 3, 4, "2000.00", "ACTIVE", 2, "2000.00", "0.00", "2000.00"]]. PASS.</w:t>
      </w:r>
    </w:p>
    <w:p w14:paraId="2464612E" w14:textId="77777777" w:rsidR="00826278" w:rsidRDefault="00D50AD5">
      <w:r>
        <w:t>Separate aggregation avoids repeated milestone totals. Median 0.522 ms.</w:t>
      </w:r>
    </w:p>
    <w:p w14:paraId="39F0EA9E" w14:textId="77777777" w:rsidR="00826278" w:rsidRDefault="00D50AD5">
      <w:pPr>
        <w:pStyle w:val="Heading3"/>
      </w:pPr>
      <w:r>
        <w:t>Q-11 Clients posting the most jobs</w:t>
      </w:r>
    </w:p>
    <w:p w14:paraId="6A657F1F" w14:textId="77777777" w:rsidR="00826278" w:rsidRDefault="00D50AD5">
      <w:pPr>
        <w:spacing w:after="0" w:line="240" w:lineRule="auto"/>
      </w:pPr>
      <w:r>
        <w:rPr>
          <w:rFonts w:ascii="DejaVu Sans Mono" w:eastAsia="DejaVu Sans Mono" w:hAnsi="DejaVu Sans Mono" w:cs="DejaVu Sans Mono"/>
          <w:sz w:val="16"/>
        </w:rPr>
        <w:t>WITH counts AS</w:t>
      </w:r>
    </w:p>
    <w:p w14:paraId="52CAAC4A" w14:textId="77777777" w:rsidR="00826278" w:rsidRDefault="00D50AD5">
      <w:pPr>
        <w:spacing w:after="0" w:line="240" w:lineRule="auto"/>
      </w:pPr>
      <w:r>
        <w:rPr>
          <w:rFonts w:ascii="DejaVu Sans Mono" w:eastAsia="DejaVu Sans Mono" w:hAnsi="DejaVu Sans Mono" w:cs="DejaVu Sans Mono"/>
          <w:sz w:val="16"/>
        </w:rPr>
        <w:t xml:space="preserve">    (SELECT client_id,</w:t>
      </w:r>
    </w:p>
    <w:p w14:paraId="44407F87" w14:textId="77777777" w:rsidR="00826278" w:rsidRDefault="00D50AD5">
      <w:pPr>
        <w:spacing w:after="0" w:line="240" w:lineRule="auto"/>
      </w:pPr>
      <w:r>
        <w:rPr>
          <w:rFonts w:ascii="DejaVu Sans Mono" w:eastAsia="DejaVu Sans Mono" w:hAnsi="DejaVu Sans Mono" w:cs="DejaVu Sans Mono"/>
          <w:sz w:val="16"/>
        </w:rPr>
        <w:t xml:space="preserve">            COUNT(*) AS job_count</w:t>
      </w:r>
    </w:p>
    <w:p w14:paraId="7969466A" w14:textId="77777777" w:rsidR="00826278" w:rsidRDefault="00D50AD5">
      <w:pPr>
        <w:spacing w:after="0" w:line="240" w:lineRule="auto"/>
      </w:pPr>
      <w:r>
        <w:rPr>
          <w:rFonts w:ascii="DejaVu Sans Mono" w:eastAsia="DejaVu Sans Mono" w:hAnsi="DejaVu Sans Mono" w:cs="DejaVu Sans Mono"/>
          <w:sz w:val="16"/>
        </w:rPr>
        <w:t xml:space="preserve">     FROM jobs</w:t>
      </w:r>
    </w:p>
    <w:p w14:paraId="56BF51AF" w14:textId="77777777" w:rsidR="00826278" w:rsidRDefault="00D50AD5">
      <w:pPr>
        <w:spacing w:after="0" w:line="240" w:lineRule="auto"/>
      </w:pPr>
      <w:r>
        <w:rPr>
          <w:rFonts w:ascii="DejaVu Sans Mono" w:eastAsia="DejaVu Sans Mono" w:hAnsi="DejaVu Sans Mono" w:cs="DejaVu Sans Mono"/>
          <w:sz w:val="16"/>
        </w:rPr>
        <w:t xml:space="preserve">     GROUP BY client_id),</w:t>
      </w:r>
    </w:p>
    <w:p w14:paraId="04AD861D" w14:textId="77777777" w:rsidR="00826278" w:rsidRDefault="00D50AD5">
      <w:pPr>
        <w:spacing w:after="0" w:line="240" w:lineRule="auto"/>
      </w:pPr>
      <w:r>
        <w:rPr>
          <w:rFonts w:ascii="DejaVu Sans Mono" w:eastAsia="DejaVu Sans Mono" w:hAnsi="DejaVu Sans Mono" w:cs="DejaVu Sans Mono"/>
          <w:sz w:val="16"/>
        </w:rPr>
        <w:t xml:space="preserve">     ranked AS</w:t>
      </w:r>
    </w:p>
    <w:p w14:paraId="0FFEAA5B" w14:textId="77777777" w:rsidR="00826278" w:rsidRDefault="00D50AD5">
      <w:pPr>
        <w:spacing w:after="0" w:line="240" w:lineRule="auto"/>
      </w:pPr>
      <w:r>
        <w:rPr>
          <w:rFonts w:ascii="DejaVu Sans Mono" w:eastAsia="DejaVu Sans Mono" w:hAnsi="DejaVu Sans Mono" w:cs="DejaVu Sans Mono"/>
          <w:sz w:val="16"/>
        </w:rPr>
        <w:t xml:space="preserve">    (SELECT *,</w:t>
      </w:r>
    </w:p>
    <w:p w14:paraId="37DA11CB" w14:textId="77777777" w:rsidR="00826278" w:rsidRDefault="00D50AD5">
      <w:pPr>
        <w:spacing w:after="0" w:line="240" w:lineRule="auto"/>
      </w:pPr>
      <w:r>
        <w:rPr>
          <w:rFonts w:ascii="DejaVu Sans Mono" w:eastAsia="DejaVu Sans Mono" w:hAnsi="DejaVu Sans Mono" w:cs="DejaVu Sans Mono"/>
          <w:sz w:val="16"/>
        </w:rPr>
        <w:t xml:space="preserve">            DENSE_RANK() OVER (</w:t>
      </w:r>
    </w:p>
    <w:p w14:paraId="43E95D15" w14:textId="77777777" w:rsidR="00826278" w:rsidRDefault="00D50AD5">
      <w:pPr>
        <w:spacing w:after="0" w:line="240" w:lineRule="auto"/>
      </w:pPr>
      <w:r>
        <w:rPr>
          <w:rFonts w:ascii="DejaVu Sans Mono" w:eastAsia="DejaVu Sans Mono" w:hAnsi="DejaVu Sans Mono" w:cs="DejaVu Sans Mono"/>
          <w:sz w:val="16"/>
        </w:rPr>
        <w:t xml:space="preserve">                               ORDER BY job_count DESC) AS r</w:t>
      </w:r>
    </w:p>
    <w:p w14:paraId="6AA4BB47" w14:textId="77777777" w:rsidR="00826278" w:rsidRDefault="00D50AD5">
      <w:pPr>
        <w:spacing w:after="0" w:line="240" w:lineRule="auto"/>
      </w:pPr>
      <w:r>
        <w:rPr>
          <w:rFonts w:ascii="DejaVu Sans Mono" w:eastAsia="DejaVu Sans Mono" w:hAnsi="DejaVu Sans Mono" w:cs="DejaVu Sans Mono"/>
          <w:sz w:val="16"/>
        </w:rPr>
        <w:t xml:space="preserve">     FROM counts)</w:t>
      </w:r>
    </w:p>
    <w:p w14:paraId="4CB18C07" w14:textId="77777777" w:rsidR="00826278" w:rsidRDefault="00D50AD5">
      <w:pPr>
        <w:spacing w:after="0" w:line="240" w:lineRule="auto"/>
      </w:pPr>
      <w:r>
        <w:rPr>
          <w:rFonts w:ascii="DejaVu Sans Mono" w:eastAsia="DejaVu Sans Mono" w:hAnsi="DejaVu Sans Mono" w:cs="DejaVu Sans Mono"/>
          <w:sz w:val="16"/>
        </w:rPr>
        <w:t>SELECT client_id,</w:t>
      </w:r>
    </w:p>
    <w:p w14:paraId="5255BE56" w14:textId="77777777" w:rsidR="00826278" w:rsidRDefault="00D50AD5">
      <w:pPr>
        <w:spacing w:after="0" w:line="240" w:lineRule="auto"/>
      </w:pPr>
      <w:r>
        <w:rPr>
          <w:rFonts w:ascii="DejaVu Sans Mono" w:eastAsia="DejaVu Sans Mono" w:hAnsi="DejaVu Sans Mono" w:cs="DejaVu Sans Mono"/>
          <w:sz w:val="16"/>
        </w:rPr>
        <w:t xml:space="preserve">       job_count</w:t>
      </w:r>
    </w:p>
    <w:p w14:paraId="3E73C242" w14:textId="77777777" w:rsidR="00826278" w:rsidRDefault="00D50AD5">
      <w:pPr>
        <w:spacing w:after="0" w:line="240" w:lineRule="auto"/>
      </w:pPr>
      <w:r>
        <w:rPr>
          <w:rFonts w:ascii="DejaVu Sans Mono" w:eastAsia="DejaVu Sans Mono" w:hAnsi="DejaVu Sans Mono" w:cs="DejaVu Sans Mono"/>
          <w:sz w:val="16"/>
        </w:rPr>
        <w:t>FROM ranked</w:t>
      </w:r>
    </w:p>
    <w:p w14:paraId="79F02FB8" w14:textId="77777777" w:rsidR="00826278" w:rsidRDefault="00D50AD5">
      <w:pPr>
        <w:spacing w:after="0" w:line="240" w:lineRule="auto"/>
      </w:pPr>
      <w:r>
        <w:rPr>
          <w:rFonts w:ascii="DejaVu Sans Mono" w:eastAsia="DejaVu Sans Mono" w:hAnsi="DejaVu Sans Mono" w:cs="DejaVu Sans Mono"/>
          <w:sz w:val="16"/>
        </w:rPr>
        <w:t>WHERE r=1</w:t>
      </w:r>
    </w:p>
    <w:p w14:paraId="0E63AC91" w14:textId="77777777" w:rsidR="00826278" w:rsidRDefault="00D50AD5">
      <w:pPr>
        <w:spacing w:after="0" w:line="240" w:lineRule="auto"/>
      </w:pPr>
      <w:r>
        <w:rPr>
          <w:rFonts w:ascii="DejaVu Sans Mono" w:eastAsia="DejaVu Sans Mono" w:hAnsi="DejaVu Sans Mono" w:cs="DejaVu Sans Mono"/>
          <w:sz w:val="16"/>
        </w:rPr>
        <w:t>ORDER BY client_id;</w:t>
      </w:r>
    </w:p>
    <w:p w14:paraId="20E000EF" w14:textId="77777777" w:rsidR="00826278" w:rsidRDefault="00826278"/>
    <w:p w14:paraId="4C908486" w14:textId="77777777" w:rsidR="00826278" w:rsidRDefault="00D50AD5">
      <w:r>
        <w:t>Expected: Clients1,2 each3.</w:t>
      </w:r>
    </w:p>
    <w:p w14:paraId="5F38EF41" w14:textId="77777777" w:rsidR="00826278" w:rsidRDefault="00D50AD5">
      <w:r>
        <w:t>Actual: [[1, 3], [2, 3]]. PASS.</w:t>
      </w:r>
    </w:p>
    <w:p w14:paraId="263F8401" w14:textId="77777777" w:rsidR="00826278" w:rsidRDefault="00D50AD5">
      <w:r>
        <w:t>Retains ties rather than LIMIT1. Median 0.149 ms.</w:t>
      </w:r>
    </w:p>
    <w:p w14:paraId="6DB7E9B6" w14:textId="77777777" w:rsidR="00826278" w:rsidRDefault="00D50AD5">
      <w:pPr>
        <w:pStyle w:val="Heading3"/>
      </w:pPr>
      <w:r>
        <w:t>Q-12 Contracts at risk by a supplied reference date</w:t>
      </w:r>
    </w:p>
    <w:p w14:paraId="438DD2AB" w14:textId="77777777" w:rsidR="00826278" w:rsidRDefault="00D50AD5">
      <w:pPr>
        <w:spacing w:after="0" w:line="240" w:lineRule="auto"/>
      </w:pPr>
      <w:r>
        <w:rPr>
          <w:rFonts w:ascii="DejaVu Sans Mono" w:eastAsia="DejaVu Sans Mono" w:hAnsi="DejaVu Sans Mono" w:cs="DejaVu Sans Mono"/>
          <w:sz w:val="16"/>
        </w:rPr>
        <w:t>SELECT c.contract_id,</w:t>
      </w:r>
    </w:p>
    <w:p w14:paraId="32D7C529" w14:textId="77777777" w:rsidR="00826278" w:rsidRDefault="00D50AD5">
      <w:pPr>
        <w:spacing w:after="0" w:line="240" w:lineRule="auto"/>
      </w:pPr>
      <w:r>
        <w:rPr>
          <w:rFonts w:ascii="DejaVu Sans Mono" w:eastAsia="DejaVu Sans Mono" w:hAnsi="DejaVu Sans Mono" w:cs="DejaVu Sans Mono"/>
          <w:sz w:val="16"/>
        </w:rPr>
        <w:t xml:space="preserve">       COUNT(m.milestone_id) AS overdue_work</w:t>
      </w:r>
    </w:p>
    <w:p w14:paraId="1AB383F9" w14:textId="77777777" w:rsidR="00826278" w:rsidRDefault="00D50AD5">
      <w:pPr>
        <w:spacing w:after="0" w:line="240" w:lineRule="auto"/>
      </w:pPr>
      <w:r>
        <w:rPr>
          <w:rFonts w:ascii="DejaVu Sans Mono" w:eastAsia="DejaVu Sans Mono" w:hAnsi="DejaVu Sans Mono" w:cs="DejaVu Sans Mono"/>
          <w:sz w:val="16"/>
        </w:rPr>
        <w:t>FROM contracts AS c</w:t>
      </w:r>
    </w:p>
    <w:p w14:paraId="73DAA545" w14:textId="77777777" w:rsidR="00826278" w:rsidRDefault="00D50AD5">
      <w:pPr>
        <w:spacing w:after="0" w:line="240" w:lineRule="auto"/>
      </w:pPr>
      <w:r>
        <w:rPr>
          <w:rFonts w:ascii="DejaVu Sans Mono" w:eastAsia="DejaVu Sans Mono" w:hAnsi="DejaVu Sans Mono" w:cs="DejaVu Sans Mono"/>
          <w:sz w:val="16"/>
        </w:rPr>
        <w:t>JOIN milestones AS m ON m.contract_id=c.contract_id</w:t>
      </w:r>
    </w:p>
    <w:p w14:paraId="260342A7" w14:textId="77777777" w:rsidR="00826278" w:rsidRDefault="00D50AD5">
      <w:pPr>
        <w:spacing w:after="0" w:line="240" w:lineRule="auto"/>
      </w:pPr>
      <w:r>
        <w:rPr>
          <w:rFonts w:ascii="DejaVu Sans Mono" w:eastAsia="DejaVu Sans Mono" w:hAnsi="DejaVu Sans Mono" w:cs="DejaVu Sans Mono"/>
          <w:sz w:val="16"/>
        </w:rPr>
        <w:t>WHERE c.status='ACTIVE'</w:t>
      </w:r>
    </w:p>
    <w:p w14:paraId="6620BA70" w14:textId="77777777" w:rsidR="00826278" w:rsidRDefault="00D50AD5">
      <w:pPr>
        <w:spacing w:after="0" w:line="240" w:lineRule="auto"/>
      </w:pPr>
      <w:r>
        <w:rPr>
          <w:rFonts w:ascii="DejaVu Sans Mono" w:eastAsia="DejaVu Sans Mono" w:hAnsi="DejaVu Sans Mono" w:cs="DejaVu Sans Mono"/>
          <w:sz w:val="16"/>
        </w:rPr>
        <w:t xml:space="preserve">    AND m.status IN ('PENDING',</w:t>
      </w:r>
    </w:p>
    <w:p w14:paraId="109D3641" w14:textId="77777777" w:rsidR="00826278" w:rsidRDefault="00D50AD5">
      <w:pPr>
        <w:spacing w:after="0" w:line="240" w:lineRule="auto"/>
      </w:pPr>
      <w:r>
        <w:rPr>
          <w:rFonts w:ascii="DejaVu Sans Mono" w:eastAsia="DejaVu Sans Mono" w:hAnsi="DejaVu Sans Mono" w:cs="DejaVu Sans Mono"/>
          <w:sz w:val="16"/>
        </w:rPr>
        <w:t xml:space="preserve">                     'IN_PROGRESS',</w:t>
      </w:r>
    </w:p>
    <w:p w14:paraId="7A370DBD" w14:textId="77777777" w:rsidR="00826278" w:rsidRDefault="00D50AD5">
      <w:pPr>
        <w:spacing w:after="0" w:line="240" w:lineRule="auto"/>
      </w:pPr>
      <w:r>
        <w:rPr>
          <w:rFonts w:ascii="DejaVu Sans Mono" w:eastAsia="DejaVu Sans Mono" w:hAnsi="DejaVu Sans Mono" w:cs="DejaVu Sans Mono"/>
          <w:sz w:val="16"/>
        </w:rPr>
        <w:t xml:space="preserve">                     'COMPLETED')</w:t>
      </w:r>
    </w:p>
    <w:p w14:paraId="2D16F95B" w14:textId="77777777" w:rsidR="00826278" w:rsidRDefault="00D50AD5">
      <w:pPr>
        <w:spacing w:after="0" w:line="240" w:lineRule="auto"/>
      </w:pPr>
      <w:r>
        <w:rPr>
          <w:rFonts w:ascii="DejaVu Sans Mono" w:eastAsia="DejaVu Sans Mono" w:hAnsi="DejaVu Sans Mono" w:cs="DejaVu Sans Mono"/>
          <w:sz w:val="16"/>
        </w:rPr>
        <w:t xml:space="preserve">    AND m.due_date &lt; DATE_ADD(CURRENT_DATE, INTERVAL 30 DAY)</w:t>
      </w:r>
    </w:p>
    <w:p w14:paraId="6568EEE6" w14:textId="77777777" w:rsidR="00826278" w:rsidRDefault="00D50AD5">
      <w:pPr>
        <w:spacing w:after="0" w:line="240" w:lineRule="auto"/>
      </w:pPr>
      <w:r>
        <w:rPr>
          <w:rFonts w:ascii="DejaVu Sans Mono" w:eastAsia="DejaVu Sans Mono" w:hAnsi="DejaVu Sans Mono" w:cs="DejaVu Sans Mono"/>
          <w:sz w:val="16"/>
        </w:rPr>
        <w:t>GROUP BY c.contract_id</w:t>
      </w:r>
    </w:p>
    <w:p w14:paraId="05A1DB67" w14:textId="77777777" w:rsidR="00826278" w:rsidRDefault="00D50AD5">
      <w:pPr>
        <w:spacing w:after="0" w:line="240" w:lineRule="auto"/>
      </w:pPr>
      <w:r>
        <w:rPr>
          <w:rFonts w:ascii="DejaVu Sans Mono" w:eastAsia="DejaVu Sans Mono" w:hAnsi="DejaVu Sans Mono" w:cs="DejaVu Sans Mono"/>
          <w:sz w:val="16"/>
        </w:rPr>
        <w:t>ORDER BY c.contract_id;</w:t>
      </w:r>
    </w:p>
    <w:p w14:paraId="2D6ABCD6" w14:textId="77777777" w:rsidR="00826278" w:rsidRDefault="00826278"/>
    <w:p w14:paraId="72DB1CFB" w14:textId="77777777" w:rsidR="00826278" w:rsidRDefault="00D50AD5">
      <w:r>
        <w:t xml:space="preserve">Expected: </w:t>
      </w:r>
      <w:r>
        <w:t>Contracts1..5 each1.</w:t>
      </w:r>
    </w:p>
    <w:p w14:paraId="5AF3AEB6" w14:textId="77777777" w:rsidR="00826278" w:rsidRDefault="00D50AD5">
      <w:r>
        <w:t>Actual: [[1, 1], [2, 1], [3, 1], [4, 1], [5, 1]]. PASS.</w:t>
      </w:r>
    </w:p>
    <w:p w14:paraId="51825AC0" w14:textId="77777777" w:rsidR="00826278" w:rsidRDefault="00D50AD5">
      <w:r>
        <w:t>Reference date is30 days after seed date; excludes approved work. Median 0.197 ms.</w:t>
      </w:r>
    </w:p>
    <w:p w14:paraId="10E06167" w14:textId="77777777" w:rsidR="00826278" w:rsidRDefault="00D50AD5">
      <w:pPr>
        <w:pStyle w:val="Heading3"/>
      </w:pPr>
      <w:r>
        <w:t>Performance benchmark</w:t>
      </w:r>
    </w:p>
    <w:p w14:paraId="0B05643E" w14:textId="77777777" w:rsidR="00826278" w:rsidRDefault="00D50AD5">
      <w:r>
        <w:t>An isolated schema used 5,000 jobs and 10,000 proposals with the same constraints. The query selects the highest-budget 20 OPEN jobs above a 4,800-unit threshold. Both plans return identical rows; 30 executions were measured after one warmup. The fixture is deleted afterwards and does not alter report seed data.</w:t>
      </w:r>
    </w:p>
    <w:p w14:paraId="68E35E5C" w14:textId="77777777" w:rsidR="00826278" w:rsidRDefault="00D50AD5">
      <w:r>
        <w:t>index_allowed: median 0.181 ms.</w:t>
      </w:r>
    </w:p>
    <w:p w14:paraId="75A7E655" w14:textId="77777777" w:rsidR="00826278" w:rsidRDefault="00D50AD5">
      <w:pPr>
        <w:spacing w:after="0" w:line="240" w:lineRule="auto"/>
      </w:pPr>
      <w:r>
        <w:rPr>
          <w:rFonts w:ascii="DejaVu Sans Mono" w:eastAsia="DejaVu Sans Mono" w:hAnsi="DejaVu Sans Mono" w:cs="DejaVu Sans Mono"/>
          <w:sz w:val="16"/>
        </w:rPr>
        <w:t>SELECT job_id,budget_max FROM jobs  WHERE status='OPEN' AND budget_max&gt;=4800 ORDER BY budget_max DESC LIMIT 20</w:t>
      </w:r>
    </w:p>
    <w:p w14:paraId="453C2ED5" w14:textId="77777777" w:rsidR="00826278" w:rsidRDefault="00826278"/>
    <w:p w14:paraId="30DD8735" w14:textId="77777777" w:rsidR="00826278" w:rsidRDefault="00D50AD5">
      <w:pPr>
        <w:spacing w:after="0" w:line="240" w:lineRule="auto"/>
      </w:pPr>
      <w:r>
        <w:rPr>
          <w:rFonts w:ascii="DejaVu Sans Mono" w:eastAsia="DejaVu Sans Mono" w:hAnsi="DejaVu Sans Mono" w:cs="DejaVu Sans Mono"/>
          <w:sz w:val="16"/>
        </w:rPr>
        <w:lastRenderedPageBreak/>
        <w:t>-&gt; Limit: 20 row(s)  (cost=41 rows=20) (actual time=0.0133..0.019 rows=20 loops=1)</w:t>
      </w:r>
    </w:p>
    <w:p w14:paraId="3D98D053" w14:textId="77777777" w:rsidR="00826278" w:rsidRDefault="00D50AD5">
      <w:pPr>
        <w:spacing w:after="0" w:line="240" w:lineRule="auto"/>
      </w:pPr>
      <w:r>
        <w:rPr>
          <w:rFonts w:ascii="DejaVu Sans Mono" w:eastAsia="DejaVu Sans Mono" w:hAnsi="DejaVu Sans Mono" w:cs="DejaVu Sans Mono"/>
          <w:sz w:val="16"/>
        </w:rPr>
        <w:t xml:space="preserve">    -&gt; Filter: ((jobs.`status` = 'OPEN') and (jobs.budget_max &gt;= 4800.00))  (cost=41 rows=201) (actual time=0.0129..0.0177 rows=20 loops=1)</w:t>
      </w:r>
    </w:p>
    <w:p w14:paraId="2A7CD25A" w14:textId="77777777" w:rsidR="00826278" w:rsidRDefault="00D50AD5">
      <w:pPr>
        <w:spacing w:after="0" w:line="240" w:lineRule="auto"/>
      </w:pPr>
      <w:r>
        <w:rPr>
          <w:rFonts w:ascii="DejaVu Sans Mono" w:eastAsia="DejaVu Sans Mono" w:hAnsi="DejaVu Sans Mono" w:cs="DejaVu Sans Mono"/>
          <w:sz w:val="16"/>
        </w:rPr>
        <w:t xml:space="preserve">        -&gt; Covering index range scan on jobs using ix_jobs_status_budget over (status = 'OPEN' AND 4800.00 &lt;= budget_max) (reverse)  (cost=41 rows=201) (actual time=0.0113..0.0138 rows=20 loops=1)</w:t>
      </w:r>
    </w:p>
    <w:p w14:paraId="119E8424" w14:textId="77777777" w:rsidR="00826278" w:rsidRDefault="00826278"/>
    <w:p w14:paraId="09400A76" w14:textId="77777777" w:rsidR="00826278" w:rsidRDefault="00D50AD5">
      <w:r>
        <w:t>index_ignored: median 1.383 ms.</w:t>
      </w:r>
    </w:p>
    <w:p w14:paraId="78DDF8E0" w14:textId="77777777" w:rsidR="00826278" w:rsidRDefault="00D50AD5">
      <w:pPr>
        <w:spacing w:after="0" w:line="240" w:lineRule="auto"/>
      </w:pPr>
      <w:r>
        <w:rPr>
          <w:rFonts w:ascii="DejaVu Sans Mono" w:eastAsia="DejaVu Sans Mono" w:hAnsi="DejaVu Sans Mono" w:cs="DejaVu Sans Mono"/>
          <w:sz w:val="16"/>
        </w:rPr>
        <w:t>SELECT job_id,budget_max FROM jobs IGNORE INDEX (ix_jobs_status_budget) WHERE status='OPEN' AND budget_max&gt;=4800 ORDER BY budget_max DESC LIMIT 20</w:t>
      </w:r>
    </w:p>
    <w:p w14:paraId="76A1A96D" w14:textId="77777777" w:rsidR="00826278" w:rsidRDefault="00826278"/>
    <w:p w14:paraId="32EDA4C6" w14:textId="77777777" w:rsidR="00826278" w:rsidRDefault="00D50AD5">
      <w:pPr>
        <w:spacing w:after="0" w:line="240" w:lineRule="auto"/>
      </w:pPr>
      <w:r>
        <w:rPr>
          <w:rFonts w:ascii="DejaVu Sans Mono" w:eastAsia="DejaVu Sans Mono" w:hAnsi="DejaVu Sans Mono" w:cs="DejaVu Sans Mono"/>
          <w:sz w:val="16"/>
        </w:rPr>
        <w:t>-&gt; Limit: 20 row(s)  (cost=497 rows=20) (actual time=1.33..1.33 rows=20 loops=1)</w:t>
      </w:r>
    </w:p>
    <w:p w14:paraId="61D7023D" w14:textId="77777777" w:rsidR="00826278" w:rsidRDefault="00D50AD5">
      <w:pPr>
        <w:spacing w:after="0" w:line="240" w:lineRule="auto"/>
      </w:pPr>
      <w:r>
        <w:rPr>
          <w:rFonts w:ascii="DejaVu Sans Mono" w:eastAsia="DejaVu Sans Mono" w:hAnsi="DejaVu Sans Mono" w:cs="DejaVu Sans Mono"/>
          <w:sz w:val="16"/>
        </w:rPr>
        <w:t xml:space="preserve">    -&gt; Sort: jobs.budget_max DESC, limit input to 20 row(s) per chunk  (cost=497 rows=4902) (actual time=1.33..1.33 rows=20 loops=1)</w:t>
      </w:r>
    </w:p>
    <w:p w14:paraId="107DD4DA" w14:textId="77777777" w:rsidR="00826278" w:rsidRDefault="00D50AD5">
      <w:pPr>
        <w:spacing w:after="0" w:line="240" w:lineRule="auto"/>
      </w:pPr>
      <w:r>
        <w:rPr>
          <w:rFonts w:ascii="DejaVu Sans Mono" w:eastAsia="DejaVu Sans Mono" w:hAnsi="DejaVu Sans Mono" w:cs="DejaVu Sans Mono"/>
          <w:sz w:val="16"/>
        </w:rPr>
        <w:t xml:space="preserve">        -&gt; Filter: ((jobs.`status` = 'OPEN') and (jobs.budget_max &gt;= 4800.00))  (cost=497 rows=4902) (actual time=1.24..1.29 rows=201 loops=1)</w:t>
      </w:r>
    </w:p>
    <w:p w14:paraId="465B57E2" w14:textId="77777777" w:rsidR="00826278" w:rsidRDefault="00D50AD5">
      <w:pPr>
        <w:spacing w:after="0" w:line="240" w:lineRule="auto"/>
      </w:pPr>
      <w:r>
        <w:rPr>
          <w:rFonts w:ascii="DejaVu Sans Mono" w:eastAsia="DejaVu Sans Mono" w:hAnsi="DejaVu Sans Mono" w:cs="DejaVu Sans Mono"/>
          <w:sz w:val="16"/>
        </w:rPr>
        <w:t xml:space="preserve">            -&gt; Table scan on jobs  (cost=497 rows=4902) (actual time=0.0249..0.791 rows=5000 loops=1)</w:t>
      </w:r>
    </w:p>
    <w:p w14:paraId="394744C8" w14:textId="77777777" w:rsidR="00826278" w:rsidRDefault="00826278"/>
    <w:p w14:paraId="7E2671A9" w14:textId="77777777" w:rsidR="00826278" w:rsidRDefault="00D50AD5">
      <w:r>
        <w:t>The indexed plan avoids scanning/sorting the full job fixture. This supports the index choice for this particular search, with extra update and storage costs. Small seed timings and a local warmed range test do not demonstrate a remote production SLA, cold-cache performance or high-concurrency throughput.</w:t>
      </w:r>
    </w:p>
    <w:p w14:paraId="23E36BC3" w14:textId="77777777" w:rsidR="00826278" w:rsidRDefault="00D50AD5">
      <w:r>
        <w:br w:type="page"/>
      </w:r>
    </w:p>
    <w:p w14:paraId="66A9EBFB" w14:textId="77777777" w:rsidR="00826278" w:rsidRDefault="00D50AD5">
      <w:pPr>
        <w:pStyle w:val="Heading1"/>
      </w:pPr>
      <w:r>
        <w:lastRenderedPageBreak/>
        <w:t>5 Verification and Security</w:t>
      </w:r>
    </w:p>
    <w:p w14:paraId="1FCEFBB7" w14:textId="77777777" w:rsidR="00826278" w:rsidRDefault="00D50AD5">
      <w:pPr>
        <w:pStyle w:val="Heading2"/>
      </w:pPr>
      <w:r>
        <w:t>5.1 Constraints Prevent Bad Data Insertion</w:t>
      </w:r>
    </w:p>
    <w:p w14:paraId="629B54CD" w14:textId="77777777" w:rsidR="00826278" w:rsidRDefault="00D50AD5">
      <w:r>
        <w:t>All 72 integrity/workflow/concurrency/invariant checks passed. A rejected invalid operation counts as PASS only when the expected MySQL error code and, where specified, business message match. Positive registration and confirmation tests additionally require exactly one created subtype/contract. Rollback isolates the ordinary test cases; concurrency tests use committed disposable fixtures. Test runner restores the seed before querying. Full SQL and engine messages for every test appear in docs/test_report.m</w:t>
      </w:r>
      <w:r>
        <w:t>d and evidence/test_results.json.</w:t>
      </w:r>
    </w:p>
    <w:tbl>
      <w:tblPr>
        <w:tblW w:w="0" w:type="auto"/>
        <w:tblLayout w:type="fixed"/>
        <w:tblLook w:val="04A0" w:firstRow="1" w:lastRow="0" w:firstColumn="1" w:lastColumn="0" w:noHBand="0" w:noVBand="1"/>
      </w:tblPr>
      <w:tblGrid>
        <w:gridCol w:w="1800"/>
        <w:gridCol w:w="3528"/>
        <w:gridCol w:w="2016"/>
        <w:gridCol w:w="1440"/>
        <w:gridCol w:w="1008"/>
      </w:tblGrid>
      <w:tr w:rsidR="00826278" w14:paraId="420CAA7F" w14:textId="77777777">
        <w:trPr>
          <w:cantSplit/>
          <w:tblHeader/>
        </w:trPr>
        <w:tc>
          <w:tcPr>
            <w:tcW w:w="1800" w:type="dxa"/>
            <w:tcBorders>
              <w:top w:val="single" w:sz="4" w:space="0" w:color="D9D9D9"/>
              <w:left w:val="single" w:sz="4" w:space="0" w:color="D9D9D9"/>
              <w:bottom w:val="single" w:sz="4" w:space="0" w:color="D9D9D9"/>
              <w:right w:val="single" w:sz="4" w:space="0" w:color="D9D9D9"/>
            </w:tcBorders>
            <w:shd w:val="clear" w:color="auto" w:fill="E1E7EF"/>
            <w:tcMar>
              <w:top w:w="80" w:type="dxa"/>
              <w:left w:w="80" w:type="dxa"/>
              <w:bottom w:w="80" w:type="dxa"/>
              <w:right w:w="80" w:type="dxa"/>
            </w:tcMar>
          </w:tcPr>
          <w:p w14:paraId="7C111496" w14:textId="77777777" w:rsidR="00826278" w:rsidRDefault="00D50AD5">
            <w:pPr>
              <w:spacing w:before="40" w:after="40" w:line="252" w:lineRule="auto"/>
            </w:pPr>
            <w:r>
              <w:rPr>
                <w:b/>
                <w:sz w:val="18"/>
              </w:rPr>
              <w:t>ID</w:t>
            </w:r>
          </w:p>
        </w:tc>
        <w:tc>
          <w:tcPr>
            <w:tcW w:w="3528" w:type="dxa"/>
            <w:tcBorders>
              <w:top w:val="single" w:sz="4" w:space="0" w:color="D9D9D9"/>
              <w:left w:val="single" w:sz="4" w:space="0" w:color="D9D9D9"/>
              <w:bottom w:val="single" w:sz="4" w:space="0" w:color="D9D9D9"/>
              <w:right w:val="single" w:sz="4" w:space="0" w:color="D9D9D9"/>
            </w:tcBorders>
            <w:shd w:val="clear" w:color="auto" w:fill="E1E7EF"/>
            <w:tcMar>
              <w:top w:w="80" w:type="dxa"/>
              <w:left w:w="80" w:type="dxa"/>
              <w:bottom w:w="80" w:type="dxa"/>
              <w:right w:w="80" w:type="dxa"/>
            </w:tcMar>
          </w:tcPr>
          <w:p w14:paraId="364FAFB6" w14:textId="77777777" w:rsidR="00826278" w:rsidRDefault="00D50AD5">
            <w:pPr>
              <w:spacing w:before="40" w:after="40" w:line="252" w:lineRule="auto"/>
            </w:pPr>
            <w:r>
              <w:rPr>
                <w:b/>
                <w:sz w:val="18"/>
              </w:rPr>
              <w:t>Rule or purpose</w:t>
            </w:r>
          </w:p>
        </w:tc>
        <w:tc>
          <w:tcPr>
            <w:tcW w:w="2016" w:type="dxa"/>
            <w:tcBorders>
              <w:top w:val="single" w:sz="4" w:space="0" w:color="D9D9D9"/>
              <w:left w:val="single" w:sz="4" w:space="0" w:color="D9D9D9"/>
              <w:bottom w:val="single" w:sz="4" w:space="0" w:color="D9D9D9"/>
              <w:right w:val="single" w:sz="4" w:space="0" w:color="D9D9D9"/>
            </w:tcBorders>
            <w:shd w:val="clear" w:color="auto" w:fill="E1E7EF"/>
            <w:tcMar>
              <w:top w:w="80" w:type="dxa"/>
              <w:left w:w="80" w:type="dxa"/>
              <w:bottom w:w="80" w:type="dxa"/>
              <w:right w:w="80" w:type="dxa"/>
            </w:tcMar>
          </w:tcPr>
          <w:p w14:paraId="2A149E47" w14:textId="77777777" w:rsidR="00826278" w:rsidRDefault="00D50AD5">
            <w:pPr>
              <w:spacing w:before="40" w:after="40" w:line="252" w:lineRule="auto"/>
            </w:pPr>
            <w:r>
              <w:rPr>
                <w:b/>
                <w:sz w:val="18"/>
              </w:rPr>
              <w:t>Expected</w:t>
            </w:r>
          </w:p>
        </w:tc>
        <w:tc>
          <w:tcPr>
            <w:tcW w:w="1440" w:type="dxa"/>
            <w:tcBorders>
              <w:top w:val="single" w:sz="4" w:space="0" w:color="D9D9D9"/>
              <w:left w:val="single" w:sz="4" w:space="0" w:color="D9D9D9"/>
              <w:bottom w:val="single" w:sz="4" w:space="0" w:color="D9D9D9"/>
              <w:right w:val="single" w:sz="4" w:space="0" w:color="D9D9D9"/>
            </w:tcBorders>
            <w:shd w:val="clear" w:color="auto" w:fill="E1E7EF"/>
            <w:tcMar>
              <w:top w:w="80" w:type="dxa"/>
              <w:left w:w="80" w:type="dxa"/>
              <w:bottom w:w="80" w:type="dxa"/>
              <w:right w:w="80" w:type="dxa"/>
            </w:tcMar>
          </w:tcPr>
          <w:p w14:paraId="7408D65E" w14:textId="77777777" w:rsidR="00826278" w:rsidRDefault="00D50AD5">
            <w:pPr>
              <w:spacing w:before="40" w:after="40" w:line="252" w:lineRule="auto"/>
            </w:pPr>
            <w:r>
              <w:rPr>
                <w:b/>
                <w:sz w:val="18"/>
              </w:rPr>
              <w:t>Actual</w:t>
            </w:r>
          </w:p>
        </w:tc>
        <w:tc>
          <w:tcPr>
            <w:tcW w:w="1008" w:type="dxa"/>
            <w:tcBorders>
              <w:top w:val="single" w:sz="4" w:space="0" w:color="D9D9D9"/>
              <w:left w:val="single" w:sz="4" w:space="0" w:color="D9D9D9"/>
              <w:bottom w:val="single" w:sz="4" w:space="0" w:color="D9D9D9"/>
              <w:right w:val="single" w:sz="4" w:space="0" w:color="D9D9D9"/>
            </w:tcBorders>
            <w:shd w:val="clear" w:color="auto" w:fill="E1E7EF"/>
            <w:tcMar>
              <w:top w:w="80" w:type="dxa"/>
              <w:left w:w="80" w:type="dxa"/>
              <w:bottom w:w="80" w:type="dxa"/>
              <w:right w:w="80" w:type="dxa"/>
            </w:tcMar>
          </w:tcPr>
          <w:p w14:paraId="1214C66B" w14:textId="77777777" w:rsidR="00826278" w:rsidRDefault="00D50AD5">
            <w:pPr>
              <w:spacing w:before="40" w:after="40" w:line="252" w:lineRule="auto"/>
            </w:pPr>
            <w:r>
              <w:rPr>
                <w:b/>
                <w:sz w:val="18"/>
              </w:rPr>
              <w:t>Result</w:t>
            </w:r>
          </w:p>
        </w:tc>
      </w:tr>
      <w:tr w:rsidR="00826278" w14:paraId="4F2ACB73"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7AF5A9BE" w14:textId="77777777" w:rsidR="00826278" w:rsidRDefault="00D50AD5">
            <w:pPr>
              <w:spacing w:before="40" w:after="40" w:line="252" w:lineRule="auto"/>
            </w:pPr>
            <w:r>
              <w:rPr>
                <w:sz w:val="18"/>
              </w:rPr>
              <w:t>TC-01</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3D7DD589" w14:textId="77777777" w:rsidR="00826278" w:rsidRDefault="00D50AD5">
            <w:pPr>
              <w:spacing w:before="40" w:after="40" w:line="252" w:lineRule="auto"/>
            </w:pPr>
            <w:r>
              <w:rPr>
                <w:sz w:val="18"/>
              </w:rPr>
              <w:t>BR-02</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F75B7D2" w14:textId="77777777" w:rsidR="00826278" w:rsidRDefault="00D50AD5">
            <w:pPr>
              <w:spacing w:before="40" w:after="40" w:line="252" w:lineRule="auto"/>
            </w:pPr>
            <w:r>
              <w:rPr>
                <w:sz w:val="18"/>
              </w:rPr>
              <w:t>1644</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219BEF9" w14:textId="77777777" w:rsidR="00826278" w:rsidRDefault="00D50AD5">
            <w:pPr>
              <w:spacing w:before="40" w:after="40" w:line="252" w:lineRule="auto"/>
            </w:pPr>
            <w:r>
              <w:rPr>
                <w:sz w:val="18"/>
              </w:rPr>
              <w:t>1644</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30BFF51B" w14:textId="77777777" w:rsidR="00826278" w:rsidRDefault="00D50AD5">
            <w:pPr>
              <w:spacing w:before="40" w:after="40" w:line="252" w:lineRule="auto"/>
            </w:pPr>
            <w:r>
              <w:rPr>
                <w:sz w:val="18"/>
              </w:rPr>
              <w:t>PASS</w:t>
            </w:r>
          </w:p>
        </w:tc>
      </w:tr>
      <w:tr w:rsidR="00826278" w14:paraId="2ADE32AB"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37CBE5ED" w14:textId="77777777" w:rsidR="00826278" w:rsidRDefault="00D50AD5">
            <w:pPr>
              <w:spacing w:before="40" w:after="40" w:line="252" w:lineRule="auto"/>
            </w:pPr>
            <w:r>
              <w:rPr>
                <w:sz w:val="18"/>
              </w:rPr>
              <w:t>TC-02</w:t>
            </w:r>
          </w:p>
        </w:tc>
        <w:tc>
          <w:tcPr>
            <w:tcW w:w="3528"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24408533" w14:textId="77777777" w:rsidR="00826278" w:rsidRDefault="00D50AD5">
            <w:pPr>
              <w:spacing w:before="40" w:after="40" w:line="252" w:lineRule="auto"/>
            </w:pPr>
            <w:r>
              <w:rPr>
                <w:sz w:val="18"/>
              </w:rPr>
              <w:t>BR-08</w:t>
            </w:r>
          </w:p>
        </w:tc>
        <w:tc>
          <w:tcPr>
            <w:tcW w:w="201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5A42AFAC" w14:textId="77777777" w:rsidR="00826278" w:rsidRDefault="00D50AD5">
            <w:pPr>
              <w:spacing w:before="40" w:after="40" w:line="252" w:lineRule="auto"/>
            </w:pPr>
            <w:r>
              <w:rPr>
                <w:sz w:val="18"/>
              </w:rPr>
              <w:t>1062</w:t>
            </w:r>
          </w:p>
        </w:tc>
        <w:tc>
          <w:tcPr>
            <w:tcW w:w="144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4B5A3186" w14:textId="77777777" w:rsidR="00826278" w:rsidRDefault="00D50AD5">
            <w:pPr>
              <w:spacing w:before="40" w:after="40" w:line="252" w:lineRule="auto"/>
            </w:pPr>
            <w:r>
              <w:rPr>
                <w:sz w:val="18"/>
              </w:rPr>
              <w:t>1062</w:t>
            </w:r>
          </w:p>
        </w:tc>
        <w:tc>
          <w:tcPr>
            <w:tcW w:w="1008"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5E2ACBED" w14:textId="77777777" w:rsidR="00826278" w:rsidRDefault="00D50AD5">
            <w:pPr>
              <w:spacing w:before="40" w:after="40" w:line="252" w:lineRule="auto"/>
            </w:pPr>
            <w:r>
              <w:rPr>
                <w:sz w:val="18"/>
              </w:rPr>
              <w:t>PASS</w:t>
            </w:r>
          </w:p>
        </w:tc>
      </w:tr>
      <w:tr w:rsidR="00826278" w14:paraId="0938887B"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294A8F5B" w14:textId="77777777" w:rsidR="00826278" w:rsidRDefault="00D50AD5">
            <w:pPr>
              <w:spacing w:before="40" w:after="40" w:line="252" w:lineRule="auto"/>
            </w:pPr>
            <w:r>
              <w:rPr>
                <w:sz w:val="18"/>
              </w:rPr>
              <w:t>TC-03</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2C6A699B" w14:textId="77777777" w:rsidR="00826278" w:rsidRDefault="00D50AD5">
            <w:pPr>
              <w:spacing w:before="40" w:after="40" w:line="252" w:lineRule="auto"/>
            </w:pPr>
            <w:r>
              <w:rPr>
                <w:sz w:val="18"/>
              </w:rPr>
              <w:t>BR-14</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9622718" w14:textId="77777777" w:rsidR="00826278" w:rsidRDefault="00D50AD5">
            <w:pPr>
              <w:spacing w:before="40" w:after="40" w:line="252" w:lineRule="auto"/>
            </w:pPr>
            <w:r>
              <w:rPr>
                <w:sz w:val="18"/>
              </w:rPr>
              <w:t>1644</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58277A6" w14:textId="77777777" w:rsidR="00826278" w:rsidRDefault="00D50AD5">
            <w:pPr>
              <w:spacing w:before="40" w:after="40" w:line="252" w:lineRule="auto"/>
            </w:pPr>
            <w:r>
              <w:rPr>
                <w:sz w:val="18"/>
              </w:rPr>
              <w:t>1644</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4934CA0F" w14:textId="77777777" w:rsidR="00826278" w:rsidRDefault="00D50AD5">
            <w:pPr>
              <w:spacing w:before="40" w:after="40" w:line="252" w:lineRule="auto"/>
            </w:pPr>
            <w:r>
              <w:rPr>
                <w:sz w:val="18"/>
              </w:rPr>
              <w:t>PASS</w:t>
            </w:r>
          </w:p>
        </w:tc>
      </w:tr>
      <w:tr w:rsidR="00826278" w14:paraId="1A3C2D9B"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58D880CB" w14:textId="77777777" w:rsidR="00826278" w:rsidRDefault="00D50AD5">
            <w:pPr>
              <w:spacing w:before="40" w:after="40" w:line="252" w:lineRule="auto"/>
            </w:pPr>
            <w:r>
              <w:rPr>
                <w:sz w:val="18"/>
              </w:rPr>
              <w:t>TC-04</w:t>
            </w:r>
          </w:p>
        </w:tc>
        <w:tc>
          <w:tcPr>
            <w:tcW w:w="3528"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04D1C8BC" w14:textId="77777777" w:rsidR="00826278" w:rsidRDefault="00D50AD5">
            <w:pPr>
              <w:spacing w:before="40" w:after="40" w:line="252" w:lineRule="auto"/>
            </w:pPr>
            <w:r>
              <w:rPr>
                <w:sz w:val="18"/>
              </w:rPr>
              <w:t>email</w:t>
            </w:r>
          </w:p>
        </w:tc>
        <w:tc>
          <w:tcPr>
            <w:tcW w:w="201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7F0E97BB" w14:textId="77777777" w:rsidR="00826278" w:rsidRDefault="00D50AD5">
            <w:pPr>
              <w:spacing w:before="40" w:after="40" w:line="252" w:lineRule="auto"/>
            </w:pPr>
            <w:r>
              <w:rPr>
                <w:sz w:val="18"/>
              </w:rPr>
              <w:t>1062</w:t>
            </w:r>
          </w:p>
        </w:tc>
        <w:tc>
          <w:tcPr>
            <w:tcW w:w="144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6DDFCD0D" w14:textId="77777777" w:rsidR="00826278" w:rsidRDefault="00D50AD5">
            <w:pPr>
              <w:spacing w:before="40" w:after="40" w:line="252" w:lineRule="auto"/>
            </w:pPr>
            <w:r>
              <w:rPr>
                <w:sz w:val="18"/>
              </w:rPr>
              <w:t>1062</w:t>
            </w:r>
          </w:p>
        </w:tc>
        <w:tc>
          <w:tcPr>
            <w:tcW w:w="1008"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3DCA701F" w14:textId="77777777" w:rsidR="00826278" w:rsidRDefault="00D50AD5">
            <w:pPr>
              <w:spacing w:before="40" w:after="40" w:line="252" w:lineRule="auto"/>
            </w:pPr>
            <w:r>
              <w:rPr>
                <w:sz w:val="18"/>
              </w:rPr>
              <w:t>PASS</w:t>
            </w:r>
          </w:p>
        </w:tc>
      </w:tr>
      <w:tr w:rsidR="00826278" w14:paraId="34DBBEB2"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1AE4CB5" w14:textId="77777777" w:rsidR="00826278" w:rsidRDefault="00D50AD5">
            <w:pPr>
              <w:spacing w:before="40" w:after="40" w:line="252" w:lineRule="auto"/>
            </w:pPr>
            <w:r>
              <w:rPr>
                <w:sz w:val="18"/>
              </w:rPr>
              <w:t>TC-05</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6C17479" w14:textId="77777777" w:rsidR="00826278" w:rsidRDefault="00D50AD5">
            <w:pPr>
              <w:spacing w:before="40" w:after="40" w:line="252" w:lineRule="auto"/>
            </w:pPr>
            <w:r>
              <w:rPr>
                <w:sz w:val="18"/>
              </w:rPr>
              <w:t>BR-04</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269E330E" w14:textId="77777777" w:rsidR="00826278" w:rsidRDefault="00D50AD5">
            <w:pPr>
              <w:spacing w:before="40" w:after="40" w:line="252" w:lineRule="auto"/>
            </w:pPr>
            <w:r>
              <w:rPr>
                <w:sz w:val="18"/>
              </w:rPr>
              <w:t>1452</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E19658C" w14:textId="77777777" w:rsidR="00826278" w:rsidRDefault="00D50AD5">
            <w:pPr>
              <w:spacing w:before="40" w:after="40" w:line="252" w:lineRule="auto"/>
            </w:pPr>
            <w:r>
              <w:rPr>
                <w:sz w:val="18"/>
              </w:rPr>
              <w:t>1452</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4F596DF2" w14:textId="77777777" w:rsidR="00826278" w:rsidRDefault="00D50AD5">
            <w:pPr>
              <w:spacing w:before="40" w:after="40" w:line="252" w:lineRule="auto"/>
            </w:pPr>
            <w:r>
              <w:rPr>
                <w:sz w:val="18"/>
              </w:rPr>
              <w:t>PASS</w:t>
            </w:r>
          </w:p>
        </w:tc>
      </w:tr>
      <w:tr w:rsidR="00826278" w14:paraId="11ED91AC"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6D2F8E13" w14:textId="77777777" w:rsidR="00826278" w:rsidRDefault="00D50AD5">
            <w:pPr>
              <w:spacing w:before="40" w:after="40" w:line="252" w:lineRule="auto"/>
            </w:pPr>
            <w:r>
              <w:rPr>
                <w:sz w:val="18"/>
              </w:rPr>
              <w:t>TC-06</w:t>
            </w:r>
          </w:p>
        </w:tc>
        <w:tc>
          <w:tcPr>
            <w:tcW w:w="3528"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546A5FD2" w14:textId="77777777" w:rsidR="00826278" w:rsidRDefault="00D50AD5">
            <w:pPr>
              <w:spacing w:before="40" w:after="40" w:line="252" w:lineRule="auto"/>
            </w:pPr>
            <w:r>
              <w:rPr>
                <w:sz w:val="18"/>
              </w:rPr>
              <w:t>positive money</w:t>
            </w:r>
          </w:p>
        </w:tc>
        <w:tc>
          <w:tcPr>
            <w:tcW w:w="201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0FEACAF1" w14:textId="77777777" w:rsidR="00826278" w:rsidRDefault="00D50AD5">
            <w:pPr>
              <w:spacing w:before="40" w:after="40" w:line="252" w:lineRule="auto"/>
            </w:pPr>
            <w:r>
              <w:rPr>
                <w:sz w:val="18"/>
              </w:rPr>
              <w:t>3819</w:t>
            </w:r>
          </w:p>
        </w:tc>
        <w:tc>
          <w:tcPr>
            <w:tcW w:w="144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3D783640" w14:textId="77777777" w:rsidR="00826278" w:rsidRDefault="00D50AD5">
            <w:pPr>
              <w:spacing w:before="40" w:after="40" w:line="252" w:lineRule="auto"/>
            </w:pPr>
            <w:r>
              <w:rPr>
                <w:sz w:val="18"/>
              </w:rPr>
              <w:t>3819</w:t>
            </w:r>
          </w:p>
        </w:tc>
        <w:tc>
          <w:tcPr>
            <w:tcW w:w="1008"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47C5FFA7" w14:textId="77777777" w:rsidR="00826278" w:rsidRDefault="00D50AD5">
            <w:pPr>
              <w:spacing w:before="40" w:after="40" w:line="252" w:lineRule="auto"/>
            </w:pPr>
            <w:r>
              <w:rPr>
                <w:sz w:val="18"/>
              </w:rPr>
              <w:t>PASS</w:t>
            </w:r>
          </w:p>
        </w:tc>
      </w:tr>
      <w:tr w:rsidR="00826278" w14:paraId="2FBA5D22"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1FA2B74" w14:textId="77777777" w:rsidR="00826278" w:rsidRDefault="00D50AD5">
            <w:pPr>
              <w:spacing w:before="40" w:after="40" w:line="252" w:lineRule="auto"/>
            </w:pPr>
            <w:r>
              <w:rPr>
                <w:sz w:val="18"/>
              </w:rPr>
              <w:t>TC-07</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561F547" w14:textId="77777777" w:rsidR="00826278" w:rsidRDefault="00D50AD5">
            <w:pPr>
              <w:spacing w:before="40" w:after="40" w:line="252" w:lineRule="auto"/>
            </w:pPr>
            <w:r>
              <w:rPr>
                <w:sz w:val="18"/>
              </w:rPr>
              <w:t>dates</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2A0B9377" w14:textId="77777777" w:rsidR="00826278" w:rsidRDefault="00D50AD5">
            <w:pPr>
              <w:spacing w:before="40" w:after="40" w:line="252" w:lineRule="auto"/>
            </w:pPr>
            <w:r>
              <w:rPr>
                <w:sz w:val="18"/>
              </w:rPr>
              <w:t>1644</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924FA93" w14:textId="77777777" w:rsidR="00826278" w:rsidRDefault="00D50AD5">
            <w:pPr>
              <w:spacing w:before="40" w:after="40" w:line="252" w:lineRule="auto"/>
            </w:pPr>
            <w:r>
              <w:rPr>
                <w:sz w:val="18"/>
              </w:rPr>
              <w:t>1644</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3AAD91AD" w14:textId="77777777" w:rsidR="00826278" w:rsidRDefault="00D50AD5">
            <w:pPr>
              <w:spacing w:before="40" w:after="40" w:line="252" w:lineRule="auto"/>
            </w:pPr>
            <w:r>
              <w:rPr>
                <w:sz w:val="18"/>
              </w:rPr>
              <w:t>PASS</w:t>
            </w:r>
          </w:p>
        </w:tc>
      </w:tr>
      <w:tr w:rsidR="00826278" w14:paraId="761165F0"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1B93BF8A" w14:textId="77777777" w:rsidR="00826278" w:rsidRDefault="00D50AD5">
            <w:pPr>
              <w:spacing w:before="40" w:after="40" w:line="252" w:lineRule="auto"/>
            </w:pPr>
            <w:r>
              <w:rPr>
                <w:sz w:val="18"/>
              </w:rPr>
              <w:t>TC-08</w:t>
            </w:r>
          </w:p>
        </w:tc>
        <w:tc>
          <w:tcPr>
            <w:tcW w:w="3528"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0E27D0FA" w14:textId="77777777" w:rsidR="00826278" w:rsidRDefault="00D50AD5">
            <w:pPr>
              <w:spacing w:before="40" w:after="40" w:line="252" w:lineRule="auto"/>
            </w:pPr>
            <w:r>
              <w:rPr>
                <w:sz w:val="18"/>
              </w:rPr>
              <w:t>dates</w:t>
            </w:r>
          </w:p>
        </w:tc>
        <w:tc>
          <w:tcPr>
            <w:tcW w:w="201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2888B102" w14:textId="77777777" w:rsidR="00826278" w:rsidRDefault="00D50AD5">
            <w:pPr>
              <w:spacing w:before="40" w:after="40" w:line="252" w:lineRule="auto"/>
            </w:pPr>
            <w:r>
              <w:rPr>
                <w:sz w:val="18"/>
              </w:rPr>
              <w:t>1644</w:t>
            </w:r>
          </w:p>
        </w:tc>
        <w:tc>
          <w:tcPr>
            <w:tcW w:w="144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1EFB5752" w14:textId="77777777" w:rsidR="00826278" w:rsidRDefault="00D50AD5">
            <w:pPr>
              <w:spacing w:before="40" w:after="40" w:line="252" w:lineRule="auto"/>
            </w:pPr>
            <w:r>
              <w:rPr>
                <w:sz w:val="18"/>
              </w:rPr>
              <w:t>1644</w:t>
            </w:r>
          </w:p>
        </w:tc>
        <w:tc>
          <w:tcPr>
            <w:tcW w:w="1008"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2B51A41B" w14:textId="77777777" w:rsidR="00826278" w:rsidRDefault="00D50AD5">
            <w:pPr>
              <w:spacing w:before="40" w:after="40" w:line="252" w:lineRule="auto"/>
            </w:pPr>
            <w:r>
              <w:rPr>
                <w:sz w:val="18"/>
              </w:rPr>
              <w:t>PASS</w:t>
            </w:r>
          </w:p>
        </w:tc>
      </w:tr>
      <w:tr w:rsidR="00826278" w14:paraId="75EF1812"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480A8FE" w14:textId="77777777" w:rsidR="00826278" w:rsidRDefault="00D50AD5">
            <w:pPr>
              <w:spacing w:before="40" w:after="40" w:line="252" w:lineRule="auto"/>
            </w:pPr>
            <w:r>
              <w:rPr>
                <w:sz w:val="18"/>
              </w:rPr>
              <w:t>TC-09</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26DFD50B" w14:textId="77777777" w:rsidR="00826278" w:rsidRDefault="00D50AD5">
            <w:pPr>
              <w:spacing w:before="40" w:after="40" w:line="252" w:lineRule="auto"/>
            </w:pPr>
            <w:r>
              <w:rPr>
                <w:sz w:val="18"/>
              </w:rPr>
              <w:t>BR-11</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73FCC662" w14:textId="77777777" w:rsidR="00826278" w:rsidRDefault="00D50AD5">
            <w:pPr>
              <w:spacing w:before="40" w:after="40" w:line="252" w:lineRule="auto"/>
            </w:pPr>
            <w:r>
              <w:rPr>
                <w:sz w:val="18"/>
              </w:rPr>
              <w:t>1644</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43539111" w14:textId="77777777" w:rsidR="00826278" w:rsidRDefault="00D50AD5">
            <w:pPr>
              <w:spacing w:before="40" w:after="40" w:line="252" w:lineRule="auto"/>
            </w:pPr>
            <w:r>
              <w:rPr>
                <w:sz w:val="18"/>
              </w:rPr>
              <w:t>1644</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77F10F91" w14:textId="77777777" w:rsidR="00826278" w:rsidRDefault="00D50AD5">
            <w:pPr>
              <w:spacing w:before="40" w:after="40" w:line="252" w:lineRule="auto"/>
            </w:pPr>
            <w:r>
              <w:rPr>
                <w:sz w:val="18"/>
              </w:rPr>
              <w:t>PASS</w:t>
            </w:r>
          </w:p>
        </w:tc>
      </w:tr>
      <w:tr w:rsidR="00826278" w14:paraId="48B10DD8"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707B680B" w14:textId="77777777" w:rsidR="00826278" w:rsidRDefault="00D50AD5">
            <w:pPr>
              <w:spacing w:before="40" w:after="40" w:line="252" w:lineRule="auto"/>
            </w:pPr>
            <w:r>
              <w:rPr>
                <w:sz w:val="18"/>
              </w:rPr>
              <w:t>TC-10</w:t>
            </w:r>
          </w:p>
        </w:tc>
        <w:tc>
          <w:tcPr>
            <w:tcW w:w="3528"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4953516D" w14:textId="77777777" w:rsidR="00826278" w:rsidRDefault="00D50AD5">
            <w:pPr>
              <w:spacing w:before="40" w:after="40" w:line="252" w:lineRule="auto"/>
            </w:pPr>
            <w:r>
              <w:rPr>
                <w:sz w:val="18"/>
              </w:rPr>
              <w:t>BR-10</w:t>
            </w:r>
          </w:p>
        </w:tc>
        <w:tc>
          <w:tcPr>
            <w:tcW w:w="201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1C679DF0" w14:textId="77777777" w:rsidR="00826278" w:rsidRDefault="00D50AD5">
            <w:pPr>
              <w:spacing w:before="40" w:after="40" w:line="252" w:lineRule="auto"/>
            </w:pPr>
            <w:r>
              <w:rPr>
                <w:sz w:val="18"/>
              </w:rPr>
              <w:t>0</w:t>
            </w:r>
          </w:p>
        </w:tc>
        <w:tc>
          <w:tcPr>
            <w:tcW w:w="144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4E22C3C6" w14:textId="77777777" w:rsidR="00826278" w:rsidRDefault="00D50AD5">
            <w:pPr>
              <w:spacing w:before="40" w:after="40" w:line="252" w:lineRule="auto"/>
            </w:pPr>
            <w:r>
              <w:rPr>
                <w:sz w:val="18"/>
              </w:rPr>
              <w:t>0</w:t>
            </w:r>
          </w:p>
        </w:tc>
        <w:tc>
          <w:tcPr>
            <w:tcW w:w="1008"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26BD56A0" w14:textId="77777777" w:rsidR="00826278" w:rsidRDefault="00D50AD5">
            <w:pPr>
              <w:spacing w:before="40" w:after="40" w:line="252" w:lineRule="auto"/>
            </w:pPr>
            <w:r>
              <w:rPr>
                <w:sz w:val="18"/>
              </w:rPr>
              <w:t>PASS</w:t>
            </w:r>
          </w:p>
        </w:tc>
      </w:tr>
      <w:tr w:rsidR="00826278" w14:paraId="5B9430DF"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4B6CE984" w14:textId="77777777" w:rsidR="00826278" w:rsidRDefault="00D50AD5">
            <w:pPr>
              <w:spacing w:before="40" w:after="40" w:line="252" w:lineRule="auto"/>
            </w:pPr>
            <w:r>
              <w:rPr>
                <w:sz w:val="18"/>
              </w:rPr>
              <w:t>TC-11</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2C4742D3" w14:textId="77777777" w:rsidR="00826278" w:rsidRDefault="00D50AD5">
            <w:pPr>
              <w:spacing w:before="40" w:after="40" w:line="252" w:lineRule="auto"/>
            </w:pPr>
            <w:r>
              <w:rPr>
                <w:sz w:val="18"/>
              </w:rPr>
              <w:t>BR-10</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44DB5246" w14:textId="77777777" w:rsidR="00826278" w:rsidRDefault="00D50AD5">
            <w:pPr>
              <w:spacing w:before="40" w:after="40" w:line="252" w:lineRule="auto"/>
            </w:pPr>
            <w:r>
              <w:rPr>
                <w:sz w:val="18"/>
              </w:rPr>
              <w:t>1062</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2CF0150F" w14:textId="77777777" w:rsidR="00826278" w:rsidRDefault="00D50AD5">
            <w:pPr>
              <w:spacing w:before="40" w:after="40" w:line="252" w:lineRule="auto"/>
            </w:pPr>
            <w:r>
              <w:rPr>
                <w:sz w:val="18"/>
              </w:rPr>
              <w:t>1062</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1649AD2" w14:textId="77777777" w:rsidR="00826278" w:rsidRDefault="00D50AD5">
            <w:pPr>
              <w:spacing w:before="40" w:after="40" w:line="252" w:lineRule="auto"/>
            </w:pPr>
            <w:r>
              <w:rPr>
                <w:sz w:val="18"/>
              </w:rPr>
              <w:t>PASS</w:t>
            </w:r>
          </w:p>
        </w:tc>
      </w:tr>
      <w:tr w:rsidR="00826278" w14:paraId="243F01AA"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5F23B8E5" w14:textId="77777777" w:rsidR="00826278" w:rsidRDefault="00D50AD5">
            <w:pPr>
              <w:spacing w:before="40" w:after="40" w:line="252" w:lineRule="auto"/>
            </w:pPr>
            <w:r>
              <w:rPr>
                <w:sz w:val="18"/>
              </w:rPr>
              <w:t>TC-12</w:t>
            </w:r>
          </w:p>
        </w:tc>
        <w:tc>
          <w:tcPr>
            <w:tcW w:w="3528"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787919E1" w14:textId="77777777" w:rsidR="00826278" w:rsidRDefault="00D50AD5">
            <w:pPr>
              <w:spacing w:before="40" w:after="40" w:line="252" w:lineRule="auto"/>
            </w:pPr>
            <w:r>
              <w:rPr>
                <w:sz w:val="18"/>
              </w:rPr>
              <w:t>BR-12</w:t>
            </w:r>
          </w:p>
        </w:tc>
        <w:tc>
          <w:tcPr>
            <w:tcW w:w="201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58E2D422" w14:textId="77777777" w:rsidR="00826278" w:rsidRDefault="00D50AD5">
            <w:pPr>
              <w:spacing w:before="40" w:after="40" w:line="252" w:lineRule="auto"/>
            </w:pPr>
            <w:r>
              <w:rPr>
                <w:sz w:val="18"/>
              </w:rPr>
              <w:t>1644</w:t>
            </w:r>
          </w:p>
        </w:tc>
        <w:tc>
          <w:tcPr>
            <w:tcW w:w="144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10F0FEE3" w14:textId="77777777" w:rsidR="00826278" w:rsidRDefault="00D50AD5">
            <w:pPr>
              <w:spacing w:before="40" w:after="40" w:line="252" w:lineRule="auto"/>
            </w:pPr>
            <w:r>
              <w:rPr>
                <w:sz w:val="18"/>
              </w:rPr>
              <w:t>1644</w:t>
            </w:r>
          </w:p>
        </w:tc>
        <w:tc>
          <w:tcPr>
            <w:tcW w:w="1008"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086EF879" w14:textId="77777777" w:rsidR="00826278" w:rsidRDefault="00D50AD5">
            <w:pPr>
              <w:spacing w:before="40" w:after="40" w:line="252" w:lineRule="auto"/>
            </w:pPr>
            <w:r>
              <w:rPr>
                <w:sz w:val="18"/>
              </w:rPr>
              <w:t>PASS</w:t>
            </w:r>
          </w:p>
        </w:tc>
      </w:tr>
      <w:tr w:rsidR="00826278" w14:paraId="757011C9"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202FAA15" w14:textId="77777777" w:rsidR="00826278" w:rsidRDefault="00D50AD5">
            <w:pPr>
              <w:spacing w:before="40" w:after="40" w:line="252" w:lineRule="auto"/>
            </w:pPr>
            <w:r>
              <w:rPr>
                <w:sz w:val="18"/>
              </w:rPr>
              <w:t>TC-13</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F9C9A81" w14:textId="77777777" w:rsidR="00826278" w:rsidRDefault="00D50AD5">
            <w:pPr>
              <w:spacing w:before="40" w:after="40" w:line="252" w:lineRule="auto"/>
            </w:pPr>
            <w:r>
              <w:rPr>
                <w:sz w:val="18"/>
              </w:rPr>
              <w:t>BR-12</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5E02D85" w14:textId="77777777" w:rsidR="00826278" w:rsidRDefault="00D50AD5">
            <w:pPr>
              <w:spacing w:before="40" w:after="40" w:line="252" w:lineRule="auto"/>
            </w:pPr>
            <w:r>
              <w:rPr>
                <w:sz w:val="18"/>
              </w:rPr>
              <w:t>1644</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43EF4F2" w14:textId="77777777" w:rsidR="00826278" w:rsidRDefault="00D50AD5">
            <w:pPr>
              <w:spacing w:before="40" w:after="40" w:line="252" w:lineRule="auto"/>
            </w:pPr>
            <w:r>
              <w:rPr>
                <w:sz w:val="18"/>
              </w:rPr>
              <w:t>1644</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E47D982" w14:textId="77777777" w:rsidR="00826278" w:rsidRDefault="00D50AD5">
            <w:pPr>
              <w:spacing w:before="40" w:after="40" w:line="252" w:lineRule="auto"/>
            </w:pPr>
            <w:r>
              <w:rPr>
                <w:sz w:val="18"/>
              </w:rPr>
              <w:t>PASS</w:t>
            </w:r>
          </w:p>
        </w:tc>
      </w:tr>
      <w:tr w:rsidR="00826278" w14:paraId="7581ACC8"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676749BF" w14:textId="77777777" w:rsidR="00826278" w:rsidRDefault="00D50AD5">
            <w:pPr>
              <w:spacing w:before="40" w:after="40" w:line="252" w:lineRule="auto"/>
            </w:pPr>
            <w:r>
              <w:rPr>
                <w:sz w:val="18"/>
              </w:rPr>
              <w:t>TC-14</w:t>
            </w:r>
          </w:p>
        </w:tc>
        <w:tc>
          <w:tcPr>
            <w:tcW w:w="3528"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00851CCD" w14:textId="77777777" w:rsidR="00826278" w:rsidRDefault="00D50AD5">
            <w:pPr>
              <w:spacing w:before="40" w:after="40" w:line="252" w:lineRule="auto"/>
            </w:pPr>
            <w:r>
              <w:rPr>
                <w:sz w:val="18"/>
              </w:rPr>
              <w:t>BR-11</w:t>
            </w:r>
          </w:p>
        </w:tc>
        <w:tc>
          <w:tcPr>
            <w:tcW w:w="201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0DAE93FB" w14:textId="77777777" w:rsidR="00826278" w:rsidRDefault="00D50AD5">
            <w:pPr>
              <w:spacing w:before="40" w:after="40" w:line="252" w:lineRule="auto"/>
            </w:pPr>
            <w:r>
              <w:rPr>
                <w:sz w:val="18"/>
              </w:rPr>
              <w:t>1644</w:t>
            </w:r>
          </w:p>
        </w:tc>
        <w:tc>
          <w:tcPr>
            <w:tcW w:w="144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7D6FBDCD" w14:textId="77777777" w:rsidR="00826278" w:rsidRDefault="00D50AD5">
            <w:pPr>
              <w:spacing w:before="40" w:after="40" w:line="252" w:lineRule="auto"/>
            </w:pPr>
            <w:r>
              <w:rPr>
                <w:sz w:val="18"/>
              </w:rPr>
              <w:t>1644</w:t>
            </w:r>
          </w:p>
        </w:tc>
        <w:tc>
          <w:tcPr>
            <w:tcW w:w="1008"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42D160F7" w14:textId="77777777" w:rsidR="00826278" w:rsidRDefault="00D50AD5">
            <w:pPr>
              <w:spacing w:before="40" w:after="40" w:line="252" w:lineRule="auto"/>
            </w:pPr>
            <w:r>
              <w:rPr>
                <w:sz w:val="18"/>
              </w:rPr>
              <w:t>PASS</w:t>
            </w:r>
          </w:p>
        </w:tc>
      </w:tr>
      <w:tr w:rsidR="00826278" w14:paraId="3F78B7A5"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ACE78AF" w14:textId="77777777" w:rsidR="00826278" w:rsidRDefault="00D50AD5">
            <w:pPr>
              <w:spacing w:before="40" w:after="40" w:line="252" w:lineRule="auto"/>
            </w:pPr>
            <w:r>
              <w:rPr>
                <w:sz w:val="18"/>
              </w:rPr>
              <w:t>TC-15</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2DF88726" w14:textId="77777777" w:rsidR="00826278" w:rsidRDefault="00D50AD5">
            <w:pPr>
              <w:spacing w:before="40" w:after="40" w:line="252" w:lineRule="auto"/>
            </w:pPr>
            <w:r>
              <w:rPr>
                <w:sz w:val="18"/>
              </w:rPr>
              <w:t>BR-15</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326591C6" w14:textId="77777777" w:rsidR="00826278" w:rsidRDefault="00D50AD5">
            <w:pPr>
              <w:spacing w:before="40" w:after="40" w:line="252" w:lineRule="auto"/>
            </w:pPr>
            <w:r>
              <w:rPr>
                <w:sz w:val="18"/>
              </w:rPr>
              <w:t>1644</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7D963204" w14:textId="77777777" w:rsidR="00826278" w:rsidRDefault="00D50AD5">
            <w:pPr>
              <w:spacing w:before="40" w:after="40" w:line="252" w:lineRule="auto"/>
            </w:pPr>
            <w:r>
              <w:rPr>
                <w:sz w:val="18"/>
              </w:rPr>
              <w:t>1644</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609C289" w14:textId="77777777" w:rsidR="00826278" w:rsidRDefault="00D50AD5">
            <w:pPr>
              <w:spacing w:before="40" w:after="40" w:line="252" w:lineRule="auto"/>
            </w:pPr>
            <w:r>
              <w:rPr>
                <w:sz w:val="18"/>
              </w:rPr>
              <w:t>PASS</w:t>
            </w:r>
          </w:p>
        </w:tc>
      </w:tr>
      <w:tr w:rsidR="00826278" w14:paraId="3232F057"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1529FF6C" w14:textId="77777777" w:rsidR="00826278" w:rsidRDefault="00D50AD5">
            <w:pPr>
              <w:spacing w:before="40" w:after="40" w:line="252" w:lineRule="auto"/>
            </w:pPr>
            <w:r>
              <w:rPr>
                <w:sz w:val="18"/>
              </w:rPr>
              <w:t>TC-16</w:t>
            </w:r>
          </w:p>
        </w:tc>
        <w:tc>
          <w:tcPr>
            <w:tcW w:w="3528"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07389AD8" w14:textId="77777777" w:rsidR="00826278" w:rsidRDefault="00D50AD5">
            <w:pPr>
              <w:spacing w:before="40" w:after="40" w:line="252" w:lineRule="auto"/>
            </w:pPr>
            <w:r>
              <w:rPr>
                <w:sz w:val="18"/>
              </w:rPr>
              <w:t>BR-16</w:t>
            </w:r>
          </w:p>
        </w:tc>
        <w:tc>
          <w:tcPr>
            <w:tcW w:w="201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21990452" w14:textId="77777777" w:rsidR="00826278" w:rsidRDefault="00D50AD5">
            <w:pPr>
              <w:spacing w:before="40" w:after="40" w:line="252" w:lineRule="auto"/>
            </w:pPr>
            <w:r>
              <w:rPr>
                <w:sz w:val="18"/>
              </w:rPr>
              <w:t>1644</w:t>
            </w:r>
          </w:p>
        </w:tc>
        <w:tc>
          <w:tcPr>
            <w:tcW w:w="144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06478BF1" w14:textId="77777777" w:rsidR="00826278" w:rsidRDefault="00D50AD5">
            <w:pPr>
              <w:spacing w:before="40" w:after="40" w:line="252" w:lineRule="auto"/>
            </w:pPr>
            <w:r>
              <w:rPr>
                <w:sz w:val="18"/>
              </w:rPr>
              <w:t>1644</w:t>
            </w:r>
          </w:p>
        </w:tc>
        <w:tc>
          <w:tcPr>
            <w:tcW w:w="1008"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01D06157" w14:textId="77777777" w:rsidR="00826278" w:rsidRDefault="00D50AD5">
            <w:pPr>
              <w:spacing w:before="40" w:after="40" w:line="252" w:lineRule="auto"/>
            </w:pPr>
            <w:r>
              <w:rPr>
                <w:sz w:val="18"/>
              </w:rPr>
              <w:t>PASS</w:t>
            </w:r>
          </w:p>
        </w:tc>
      </w:tr>
      <w:tr w:rsidR="00826278" w14:paraId="19403680"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73B1A1D" w14:textId="77777777" w:rsidR="00826278" w:rsidRDefault="00D50AD5">
            <w:pPr>
              <w:spacing w:before="40" w:after="40" w:line="252" w:lineRule="auto"/>
            </w:pPr>
            <w:r>
              <w:rPr>
                <w:sz w:val="18"/>
              </w:rPr>
              <w:t>TC-17</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165B994" w14:textId="77777777" w:rsidR="00826278" w:rsidRDefault="00D50AD5">
            <w:pPr>
              <w:spacing w:before="40" w:after="40" w:line="252" w:lineRule="auto"/>
            </w:pPr>
            <w:r>
              <w:rPr>
                <w:sz w:val="18"/>
              </w:rPr>
              <w:t>BR-16</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68D43F3" w14:textId="77777777" w:rsidR="00826278" w:rsidRDefault="00D50AD5">
            <w:pPr>
              <w:spacing w:before="40" w:after="40" w:line="252" w:lineRule="auto"/>
            </w:pPr>
            <w:r>
              <w:rPr>
                <w:sz w:val="18"/>
              </w:rPr>
              <w:t>1644</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44748B4E" w14:textId="77777777" w:rsidR="00826278" w:rsidRDefault="00D50AD5">
            <w:pPr>
              <w:spacing w:before="40" w:after="40" w:line="252" w:lineRule="auto"/>
            </w:pPr>
            <w:r>
              <w:rPr>
                <w:sz w:val="18"/>
              </w:rPr>
              <w:t>1644</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46111ADC" w14:textId="77777777" w:rsidR="00826278" w:rsidRDefault="00D50AD5">
            <w:pPr>
              <w:spacing w:before="40" w:after="40" w:line="252" w:lineRule="auto"/>
            </w:pPr>
            <w:r>
              <w:rPr>
                <w:sz w:val="18"/>
              </w:rPr>
              <w:t>PASS</w:t>
            </w:r>
          </w:p>
        </w:tc>
      </w:tr>
      <w:tr w:rsidR="00826278" w14:paraId="591E3AF3"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4F779867" w14:textId="77777777" w:rsidR="00826278" w:rsidRDefault="00D50AD5">
            <w:pPr>
              <w:spacing w:before="40" w:after="40" w:line="252" w:lineRule="auto"/>
            </w:pPr>
            <w:r>
              <w:rPr>
                <w:sz w:val="18"/>
              </w:rPr>
              <w:t>TC-18</w:t>
            </w:r>
          </w:p>
        </w:tc>
        <w:tc>
          <w:tcPr>
            <w:tcW w:w="3528"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3A1E8155" w14:textId="77777777" w:rsidR="00826278" w:rsidRDefault="00D50AD5">
            <w:pPr>
              <w:spacing w:before="40" w:after="40" w:line="252" w:lineRule="auto"/>
            </w:pPr>
            <w:r>
              <w:rPr>
                <w:sz w:val="18"/>
              </w:rPr>
              <w:t>BR-16</w:t>
            </w:r>
          </w:p>
        </w:tc>
        <w:tc>
          <w:tcPr>
            <w:tcW w:w="201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3F547285" w14:textId="77777777" w:rsidR="00826278" w:rsidRDefault="00D50AD5">
            <w:pPr>
              <w:spacing w:before="40" w:after="40" w:line="252" w:lineRule="auto"/>
            </w:pPr>
            <w:r>
              <w:rPr>
                <w:sz w:val="18"/>
              </w:rPr>
              <w:t>1644</w:t>
            </w:r>
          </w:p>
        </w:tc>
        <w:tc>
          <w:tcPr>
            <w:tcW w:w="144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25BA2D96" w14:textId="77777777" w:rsidR="00826278" w:rsidRDefault="00D50AD5">
            <w:pPr>
              <w:spacing w:before="40" w:after="40" w:line="252" w:lineRule="auto"/>
            </w:pPr>
            <w:r>
              <w:rPr>
                <w:sz w:val="18"/>
              </w:rPr>
              <w:t>1644</w:t>
            </w:r>
          </w:p>
        </w:tc>
        <w:tc>
          <w:tcPr>
            <w:tcW w:w="1008"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7273A217" w14:textId="77777777" w:rsidR="00826278" w:rsidRDefault="00D50AD5">
            <w:pPr>
              <w:spacing w:before="40" w:after="40" w:line="252" w:lineRule="auto"/>
            </w:pPr>
            <w:r>
              <w:rPr>
                <w:sz w:val="18"/>
              </w:rPr>
              <w:t>PASS</w:t>
            </w:r>
          </w:p>
        </w:tc>
      </w:tr>
      <w:tr w:rsidR="00826278" w14:paraId="42D3EE52"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77C85A02" w14:textId="77777777" w:rsidR="00826278" w:rsidRDefault="00D50AD5">
            <w:pPr>
              <w:spacing w:before="40" w:after="40" w:line="252" w:lineRule="auto"/>
            </w:pPr>
            <w:r>
              <w:rPr>
                <w:sz w:val="18"/>
              </w:rPr>
              <w:t>TC-19</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C3207D8" w14:textId="77777777" w:rsidR="00826278" w:rsidRDefault="00D50AD5">
            <w:pPr>
              <w:spacing w:before="40" w:after="40" w:line="252" w:lineRule="auto"/>
            </w:pPr>
            <w:r>
              <w:rPr>
                <w:sz w:val="18"/>
              </w:rPr>
              <w:t>one PAID</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663D2E6" w14:textId="77777777" w:rsidR="00826278" w:rsidRDefault="00D50AD5">
            <w:pPr>
              <w:spacing w:before="40" w:after="40" w:line="252" w:lineRule="auto"/>
            </w:pPr>
            <w:r>
              <w:rPr>
                <w:sz w:val="18"/>
              </w:rPr>
              <w:t>1062</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3E9E6479" w14:textId="77777777" w:rsidR="00826278" w:rsidRDefault="00D50AD5">
            <w:pPr>
              <w:spacing w:before="40" w:after="40" w:line="252" w:lineRule="auto"/>
            </w:pPr>
            <w:r>
              <w:rPr>
                <w:sz w:val="18"/>
              </w:rPr>
              <w:t>1062</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D814228" w14:textId="77777777" w:rsidR="00826278" w:rsidRDefault="00D50AD5">
            <w:pPr>
              <w:spacing w:before="40" w:after="40" w:line="252" w:lineRule="auto"/>
            </w:pPr>
            <w:r>
              <w:rPr>
                <w:sz w:val="18"/>
              </w:rPr>
              <w:t>PASS</w:t>
            </w:r>
          </w:p>
        </w:tc>
      </w:tr>
      <w:tr w:rsidR="00826278" w14:paraId="2206BD36"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576A87F2" w14:textId="77777777" w:rsidR="00826278" w:rsidRDefault="00D50AD5">
            <w:pPr>
              <w:spacing w:before="40" w:after="40" w:line="252" w:lineRule="auto"/>
            </w:pPr>
            <w:r>
              <w:rPr>
                <w:sz w:val="18"/>
              </w:rPr>
              <w:t>TC-20</w:t>
            </w:r>
          </w:p>
        </w:tc>
        <w:tc>
          <w:tcPr>
            <w:tcW w:w="3528"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2CEE25AF" w14:textId="77777777" w:rsidR="00826278" w:rsidRDefault="00D50AD5">
            <w:pPr>
              <w:spacing w:before="40" w:after="40" w:line="252" w:lineRule="auto"/>
            </w:pPr>
            <w:r>
              <w:rPr>
                <w:sz w:val="18"/>
              </w:rPr>
              <w:t>status</w:t>
            </w:r>
          </w:p>
        </w:tc>
        <w:tc>
          <w:tcPr>
            <w:tcW w:w="201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47286B16" w14:textId="77777777" w:rsidR="00826278" w:rsidRDefault="00D50AD5">
            <w:pPr>
              <w:spacing w:before="40" w:after="40" w:line="252" w:lineRule="auto"/>
            </w:pPr>
            <w:r>
              <w:rPr>
                <w:sz w:val="18"/>
              </w:rPr>
              <w:t>3819</w:t>
            </w:r>
          </w:p>
        </w:tc>
        <w:tc>
          <w:tcPr>
            <w:tcW w:w="144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74A113E4" w14:textId="77777777" w:rsidR="00826278" w:rsidRDefault="00D50AD5">
            <w:pPr>
              <w:spacing w:before="40" w:after="40" w:line="252" w:lineRule="auto"/>
            </w:pPr>
            <w:r>
              <w:rPr>
                <w:sz w:val="18"/>
              </w:rPr>
              <w:t>3819</w:t>
            </w:r>
          </w:p>
        </w:tc>
        <w:tc>
          <w:tcPr>
            <w:tcW w:w="1008"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6284F70E" w14:textId="77777777" w:rsidR="00826278" w:rsidRDefault="00D50AD5">
            <w:pPr>
              <w:spacing w:before="40" w:after="40" w:line="252" w:lineRule="auto"/>
            </w:pPr>
            <w:r>
              <w:rPr>
                <w:sz w:val="18"/>
              </w:rPr>
              <w:t>PASS</w:t>
            </w:r>
          </w:p>
        </w:tc>
      </w:tr>
      <w:tr w:rsidR="00826278" w14:paraId="3BC1041A"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77959462" w14:textId="77777777" w:rsidR="00826278" w:rsidRDefault="00D50AD5">
            <w:pPr>
              <w:spacing w:before="40" w:after="40" w:line="252" w:lineRule="auto"/>
            </w:pPr>
            <w:r>
              <w:rPr>
                <w:sz w:val="18"/>
              </w:rPr>
              <w:t>TC-21</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406A76A7" w14:textId="77777777" w:rsidR="00826278" w:rsidRDefault="00D50AD5">
            <w:pPr>
              <w:spacing w:before="40" w:after="40" w:line="252" w:lineRule="auto"/>
            </w:pPr>
            <w:r>
              <w:rPr>
                <w:sz w:val="18"/>
              </w:rPr>
              <w:t>BR-14 update</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4F56B2AB" w14:textId="77777777" w:rsidR="00826278" w:rsidRDefault="00D50AD5">
            <w:pPr>
              <w:spacing w:before="40" w:after="40" w:line="252" w:lineRule="auto"/>
            </w:pPr>
            <w:r>
              <w:rPr>
                <w:sz w:val="18"/>
              </w:rPr>
              <w:t>1644</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4C112755" w14:textId="77777777" w:rsidR="00826278" w:rsidRDefault="00D50AD5">
            <w:pPr>
              <w:spacing w:before="40" w:after="40" w:line="252" w:lineRule="auto"/>
            </w:pPr>
            <w:r>
              <w:rPr>
                <w:sz w:val="18"/>
              </w:rPr>
              <w:t>1644</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491EC038" w14:textId="77777777" w:rsidR="00826278" w:rsidRDefault="00D50AD5">
            <w:pPr>
              <w:spacing w:before="40" w:after="40" w:line="252" w:lineRule="auto"/>
            </w:pPr>
            <w:r>
              <w:rPr>
                <w:sz w:val="18"/>
              </w:rPr>
              <w:t>PASS</w:t>
            </w:r>
          </w:p>
        </w:tc>
      </w:tr>
      <w:tr w:rsidR="00826278" w14:paraId="4E046280"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76C73887" w14:textId="77777777" w:rsidR="00826278" w:rsidRDefault="00D50AD5">
            <w:pPr>
              <w:spacing w:before="40" w:after="40" w:line="252" w:lineRule="auto"/>
            </w:pPr>
            <w:r>
              <w:rPr>
                <w:sz w:val="18"/>
              </w:rPr>
              <w:t>TC-22</w:t>
            </w:r>
          </w:p>
        </w:tc>
        <w:tc>
          <w:tcPr>
            <w:tcW w:w="3528"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53D08023" w14:textId="77777777" w:rsidR="00826278" w:rsidRDefault="00D50AD5">
            <w:pPr>
              <w:spacing w:before="40" w:after="40" w:line="252" w:lineRule="auto"/>
            </w:pPr>
            <w:r>
              <w:rPr>
                <w:sz w:val="18"/>
              </w:rPr>
              <w:t>BR-14 contract decrease</w:t>
            </w:r>
          </w:p>
        </w:tc>
        <w:tc>
          <w:tcPr>
            <w:tcW w:w="201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00D0AA8A" w14:textId="77777777" w:rsidR="00826278" w:rsidRDefault="00D50AD5">
            <w:pPr>
              <w:spacing w:before="40" w:after="40" w:line="252" w:lineRule="auto"/>
            </w:pPr>
            <w:r>
              <w:rPr>
                <w:sz w:val="18"/>
              </w:rPr>
              <w:t>1644</w:t>
            </w:r>
          </w:p>
        </w:tc>
        <w:tc>
          <w:tcPr>
            <w:tcW w:w="144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602B3238" w14:textId="77777777" w:rsidR="00826278" w:rsidRDefault="00D50AD5">
            <w:pPr>
              <w:spacing w:before="40" w:after="40" w:line="252" w:lineRule="auto"/>
            </w:pPr>
            <w:r>
              <w:rPr>
                <w:sz w:val="18"/>
              </w:rPr>
              <w:t>1644</w:t>
            </w:r>
          </w:p>
        </w:tc>
        <w:tc>
          <w:tcPr>
            <w:tcW w:w="1008"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74327020" w14:textId="77777777" w:rsidR="00826278" w:rsidRDefault="00D50AD5">
            <w:pPr>
              <w:spacing w:before="40" w:after="40" w:line="252" w:lineRule="auto"/>
            </w:pPr>
            <w:r>
              <w:rPr>
                <w:sz w:val="18"/>
              </w:rPr>
              <w:t>PASS</w:t>
            </w:r>
          </w:p>
        </w:tc>
      </w:tr>
      <w:tr w:rsidR="00826278" w14:paraId="7B09AE63"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943B17A" w14:textId="77777777" w:rsidR="00826278" w:rsidRDefault="00D50AD5">
            <w:pPr>
              <w:spacing w:before="40" w:after="40" w:line="252" w:lineRule="auto"/>
            </w:pPr>
            <w:r>
              <w:rPr>
                <w:sz w:val="18"/>
              </w:rPr>
              <w:t>TC-23</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4FC5B27" w14:textId="77777777" w:rsidR="00826278" w:rsidRDefault="00D50AD5">
            <w:pPr>
              <w:spacing w:before="40" w:after="40" w:line="252" w:lineRule="auto"/>
            </w:pPr>
            <w:r>
              <w:rPr>
                <w:sz w:val="18"/>
              </w:rPr>
              <w:t>BR-02 type switch</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7041CC18" w14:textId="77777777" w:rsidR="00826278" w:rsidRDefault="00D50AD5">
            <w:pPr>
              <w:spacing w:before="40" w:after="40" w:line="252" w:lineRule="auto"/>
            </w:pPr>
            <w:r>
              <w:rPr>
                <w:sz w:val="18"/>
              </w:rPr>
              <w:t>1644</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273FA843" w14:textId="77777777" w:rsidR="00826278" w:rsidRDefault="00D50AD5">
            <w:pPr>
              <w:spacing w:before="40" w:after="40" w:line="252" w:lineRule="auto"/>
            </w:pPr>
            <w:r>
              <w:rPr>
                <w:sz w:val="18"/>
              </w:rPr>
              <w:t>1644</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026C969" w14:textId="77777777" w:rsidR="00826278" w:rsidRDefault="00D50AD5">
            <w:pPr>
              <w:spacing w:before="40" w:after="40" w:line="252" w:lineRule="auto"/>
            </w:pPr>
            <w:r>
              <w:rPr>
                <w:sz w:val="18"/>
              </w:rPr>
              <w:t>PASS</w:t>
            </w:r>
          </w:p>
        </w:tc>
      </w:tr>
      <w:tr w:rsidR="00826278" w14:paraId="5F3B2A3A"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3D7405B9" w14:textId="77777777" w:rsidR="00826278" w:rsidRDefault="00D50AD5">
            <w:pPr>
              <w:spacing w:before="40" w:after="40" w:line="252" w:lineRule="auto"/>
            </w:pPr>
            <w:r>
              <w:rPr>
                <w:sz w:val="18"/>
              </w:rPr>
              <w:t>TC-24</w:t>
            </w:r>
          </w:p>
        </w:tc>
        <w:tc>
          <w:tcPr>
            <w:tcW w:w="3528"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270C6A7E" w14:textId="77777777" w:rsidR="00826278" w:rsidRDefault="00D50AD5">
            <w:pPr>
              <w:spacing w:before="40" w:after="40" w:line="252" w:lineRule="auto"/>
            </w:pPr>
            <w:r>
              <w:rPr>
                <w:sz w:val="18"/>
              </w:rPr>
              <w:t>BR-02 total</w:t>
            </w:r>
          </w:p>
        </w:tc>
        <w:tc>
          <w:tcPr>
            <w:tcW w:w="201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225E26E9" w14:textId="77777777" w:rsidR="00826278" w:rsidRDefault="00D50AD5">
            <w:pPr>
              <w:spacing w:before="40" w:after="40" w:line="252" w:lineRule="auto"/>
            </w:pPr>
            <w:r>
              <w:rPr>
                <w:sz w:val="18"/>
              </w:rPr>
              <w:t>1644</w:t>
            </w:r>
          </w:p>
        </w:tc>
        <w:tc>
          <w:tcPr>
            <w:tcW w:w="144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110788E5" w14:textId="77777777" w:rsidR="00826278" w:rsidRDefault="00D50AD5">
            <w:pPr>
              <w:spacing w:before="40" w:after="40" w:line="252" w:lineRule="auto"/>
            </w:pPr>
            <w:r>
              <w:rPr>
                <w:sz w:val="18"/>
              </w:rPr>
              <w:t>1644</w:t>
            </w:r>
          </w:p>
        </w:tc>
        <w:tc>
          <w:tcPr>
            <w:tcW w:w="1008"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691B8145" w14:textId="77777777" w:rsidR="00826278" w:rsidRDefault="00D50AD5">
            <w:pPr>
              <w:spacing w:before="40" w:after="40" w:line="252" w:lineRule="auto"/>
            </w:pPr>
            <w:r>
              <w:rPr>
                <w:sz w:val="18"/>
              </w:rPr>
              <w:t>PASS</w:t>
            </w:r>
          </w:p>
        </w:tc>
      </w:tr>
      <w:tr w:rsidR="00826278" w14:paraId="3BA25861"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7BCFDE11" w14:textId="77777777" w:rsidR="00826278" w:rsidRDefault="00D50AD5">
            <w:pPr>
              <w:spacing w:before="40" w:after="40" w:line="252" w:lineRule="auto"/>
            </w:pPr>
            <w:r>
              <w:rPr>
                <w:sz w:val="18"/>
              </w:rPr>
              <w:lastRenderedPageBreak/>
              <w:t>TC-25</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70871AB3" w14:textId="77777777" w:rsidR="00826278" w:rsidRDefault="00D50AD5">
            <w:pPr>
              <w:spacing w:before="40" w:after="40" w:line="252" w:lineRule="auto"/>
            </w:pPr>
            <w:r>
              <w:rPr>
                <w:sz w:val="18"/>
              </w:rPr>
              <w:t>BR-15 skip approval</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A182DDB" w14:textId="77777777" w:rsidR="00826278" w:rsidRDefault="00D50AD5">
            <w:pPr>
              <w:spacing w:before="40" w:after="40" w:line="252" w:lineRule="auto"/>
            </w:pPr>
            <w:r>
              <w:rPr>
                <w:sz w:val="18"/>
              </w:rPr>
              <w:t>1644</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CA3E287" w14:textId="77777777" w:rsidR="00826278" w:rsidRDefault="00D50AD5">
            <w:pPr>
              <w:spacing w:before="40" w:after="40" w:line="252" w:lineRule="auto"/>
            </w:pPr>
            <w:r>
              <w:rPr>
                <w:sz w:val="18"/>
              </w:rPr>
              <w:t>1644</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636492F" w14:textId="77777777" w:rsidR="00826278" w:rsidRDefault="00D50AD5">
            <w:pPr>
              <w:spacing w:before="40" w:after="40" w:line="252" w:lineRule="auto"/>
            </w:pPr>
            <w:r>
              <w:rPr>
                <w:sz w:val="18"/>
              </w:rPr>
              <w:t>PASS</w:t>
            </w:r>
          </w:p>
        </w:tc>
      </w:tr>
      <w:tr w:rsidR="00826278" w14:paraId="7257DBF4"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5E2565F1" w14:textId="77777777" w:rsidR="00826278" w:rsidRDefault="00D50AD5">
            <w:pPr>
              <w:spacing w:before="40" w:after="40" w:line="252" w:lineRule="auto"/>
            </w:pPr>
            <w:r>
              <w:rPr>
                <w:sz w:val="18"/>
              </w:rPr>
              <w:t>TC-26</w:t>
            </w:r>
          </w:p>
        </w:tc>
        <w:tc>
          <w:tcPr>
            <w:tcW w:w="3528"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5BC4AD2F" w14:textId="77777777" w:rsidR="00826278" w:rsidRDefault="00D50AD5">
            <w:pPr>
              <w:spacing w:before="40" w:after="40" w:line="252" w:lineRule="auto"/>
            </w:pPr>
            <w:r>
              <w:rPr>
                <w:sz w:val="18"/>
              </w:rPr>
              <w:t>BR-16 method</w:t>
            </w:r>
          </w:p>
        </w:tc>
        <w:tc>
          <w:tcPr>
            <w:tcW w:w="201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2334CDBA" w14:textId="77777777" w:rsidR="00826278" w:rsidRDefault="00D50AD5">
            <w:pPr>
              <w:spacing w:before="40" w:after="40" w:line="252" w:lineRule="auto"/>
            </w:pPr>
            <w:r>
              <w:rPr>
                <w:sz w:val="18"/>
              </w:rPr>
              <w:t>3819</w:t>
            </w:r>
          </w:p>
        </w:tc>
        <w:tc>
          <w:tcPr>
            <w:tcW w:w="144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3BC51064" w14:textId="77777777" w:rsidR="00826278" w:rsidRDefault="00D50AD5">
            <w:pPr>
              <w:spacing w:before="40" w:after="40" w:line="252" w:lineRule="auto"/>
            </w:pPr>
            <w:r>
              <w:rPr>
                <w:sz w:val="18"/>
              </w:rPr>
              <w:t>3819</w:t>
            </w:r>
          </w:p>
        </w:tc>
        <w:tc>
          <w:tcPr>
            <w:tcW w:w="1008"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1212B289" w14:textId="77777777" w:rsidR="00826278" w:rsidRDefault="00D50AD5">
            <w:pPr>
              <w:spacing w:before="40" w:after="40" w:line="252" w:lineRule="auto"/>
            </w:pPr>
            <w:r>
              <w:rPr>
                <w:sz w:val="18"/>
              </w:rPr>
              <w:t>PASS</w:t>
            </w:r>
          </w:p>
        </w:tc>
      </w:tr>
      <w:tr w:rsidR="00826278" w14:paraId="7D9B36FB"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2F9E0399" w14:textId="77777777" w:rsidR="00826278" w:rsidRDefault="00D50AD5">
            <w:pPr>
              <w:spacing w:before="40" w:after="40" w:line="252" w:lineRule="auto"/>
            </w:pPr>
            <w:r>
              <w:rPr>
                <w:sz w:val="18"/>
              </w:rPr>
              <w:t>TC-27</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BFCC40B" w14:textId="77777777" w:rsidR="00826278" w:rsidRDefault="00D50AD5">
            <w:pPr>
              <w:spacing w:before="40" w:after="40" w:line="252" w:lineRule="auto"/>
            </w:pPr>
            <w:r>
              <w:rPr>
                <w:sz w:val="18"/>
              </w:rPr>
              <w:t>payment terminal</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AF9D46F" w14:textId="77777777" w:rsidR="00826278" w:rsidRDefault="00D50AD5">
            <w:pPr>
              <w:spacing w:before="40" w:after="40" w:line="252" w:lineRule="auto"/>
            </w:pPr>
            <w:r>
              <w:rPr>
                <w:sz w:val="18"/>
              </w:rPr>
              <w:t>1644</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2D575229" w14:textId="77777777" w:rsidR="00826278" w:rsidRDefault="00D50AD5">
            <w:pPr>
              <w:spacing w:before="40" w:after="40" w:line="252" w:lineRule="auto"/>
            </w:pPr>
            <w:r>
              <w:rPr>
                <w:sz w:val="18"/>
              </w:rPr>
              <w:t>1644</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9F7AC57" w14:textId="77777777" w:rsidR="00826278" w:rsidRDefault="00D50AD5">
            <w:pPr>
              <w:spacing w:before="40" w:after="40" w:line="252" w:lineRule="auto"/>
            </w:pPr>
            <w:r>
              <w:rPr>
                <w:sz w:val="18"/>
              </w:rPr>
              <w:t>PASS</w:t>
            </w:r>
          </w:p>
        </w:tc>
      </w:tr>
      <w:tr w:rsidR="00826278" w14:paraId="65CF297D"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46992FEC" w14:textId="77777777" w:rsidR="00826278" w:rsidRDefault="00D50AD5">
            <w:pPr>
              <w:spacing w:before="40" w:after="40" w:line="252" w:lineRule="auto"/>
            </w:pPr>
            <w:r>
              <w:rPr>
                <w:sz w:val="18"/>
              </w:rPr>
              <w:t>TC-28</w:t>
            </w:r>
          </w:p>
        </w:tc>
        <w:tc>
          <w:tcPr>
            <w:tcW w:w="3528"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7DD04A92" w14:textId="77777777" w:rsidR="00826278" w:rsidRDefault="00D50AD5">
            <w:pPr>
              <w:spacing w:before="40" w:after="40" w:line="252" w:lineRule="auto"/>
            </w:pPr>
            <w:r>
              <w:rPr>
                <w:sz w:val="18"/>
              </w:rPr>
              <w:t>BR-15 revoke approval</w:t>
            </w:r>
          </w:p>
        </w:tc>
        <w:tc>
          <w:tcPr>
            <w:tcW w:w="201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3AC9BB13" w14:textId="77777777" w:rsidR="00826278" w:rsidRDefault="00D50AD5">
            <w:pPr>
              <w:spacing w:before="40" w:after="40" w:line="252" w:lineRule="auto"/>
            </w:pPr>
            <w:r>
              <w:rPr>
                <w:sz w:val="18"/>
              </w:rPr>
              <w:t>1644</w:t>
            </w:r>
          </w:p>
        </w:tc>
        <w:tc>
          <w:tcPr>
            <w:tcW w:w="144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681AA171" w14:textId="77777777" w:rsidR="00826278" w:rsidRDefault="00D50AD5">
            <w:pPr>
              <w:spacing w:before="40" w:after="40" w:line="252" w:lineRule="auto"/>
            </w:pPr>
            <w:r>
              <w:rPr>
                <w:sz w:val="18"/>
              </w:rPr>
              <w:t>1644</w:t>
            </w:r>
          </w:p>
        </w:tc>
        <w:tc>
          <w:tcPr>
            <w:tcW w:w="1008"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60B04836" w14:textId="77777777" w:rsidR="00826278" w:rsidRDefault="00D50AD5">
            <w:pPr>
              <w:spacing w:before="40" w:after="40" w:line="252" w:lineRule="auto"/>
            </w:pPr>
            <w:r>
              <w:rPr>
                <w:sz w:val="18"/>
              </w:rPr>
              <w:t>PASS</w:t>
            </w:r>
          </w:p>
        </w:tc>
      </w:tr>
      <w:tr w:rsidR="00826278" w14:paraId="3ADD35BA"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7779380" w14:textId="77777777" w:rsidR="00826278" w:rsidRDefault="00D50AD5">
            <w:pPr>
              <w:spacing w:before="40" w:after="40" w:line="252" w:lineRule="auto"/>
            </w:pPr>
            <w:r>
              <w:rPr>
                <w:sz w:val="18"/>
              </w:rPr>
              <w:t>TC-29</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21626F57" w14:textId="77777777" w:rsidR="00826278" w:rsidRDefault="00D50AD5">
            <w:pPr>
              <w:spacing w:before="40" w:after="40" w:line="252" w:lineRule="auto"/>
            </w:pPr>
            <w:r>
              <w:rPr>
                <w:sz w:val="18"/>
              </w:rPr>
              <w:t>payment audit</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8562E47" w14:textId="77777777" w:rsidR="00826278" w:rsidRDefault="00D50AD5">
            <w:pPr>
              <w:spacing w:before="40" w:after="40" w:line="252" w:lineRule="auto"/>
            </w:pPr>
            <w:r>
              <w:rPr>
                <w:sz w:val="18"/>
              </w:rPr>
              <w:t>1644</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7D3A332E" w14:textId="77777777" w:rsidR="00826278" w:rsidRDefault="00D50AD5">
            <w:pPr>
              <w:spacing w:before="40" w:after="40" w:line="252" w:lineRule="auto"/>
            </w:pPr>
            <w:r>
              <w:rPr>
                <w:sz w:val="18"/>
              </w:rPr>
              <w:t>1644</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3CCA604D" w14:textId="77777777" w:rsidR="00826278" w:rsidRDefault="00D50AD5">
            <w:pPr>
              <w:spacing w:before="40" w:after="40" w:line="252" w:lineRule="auto"/>
            </w:pPr>
            <w:r>
              <w:rPr>
                <w:sz w:val="18"/>
              </w:rPr>
              <w:t>PASS</w:t>
            </w:r>
          </w:p>
        </w:tc>
      </w:tr>
      <w:tr w:rsidR="00826278" w14:paraId="4A5A8A85"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5362EC8C" w14:textId="77777777" w:rsidR="00826278" w:rsidRDefault="00D50AD5">
            <w:pPr>
              <w:spacing w:before="40" w:after="40" w:line="252" w:lineRule="auto"/>
            </w:pPr>
            <w:r>
              <w:rPr>
                <w:sz w:val="18"/>
              </w:rPr>
              <w:t>TC-30</w:t>
            </w:r>
          </w:p>
        </w:tc>
        <w:tc>
          <w:tcPr>
            <w:tcW w:w="3528"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151997BF" w14:textId="77777777" w:rsidR="00826278" w:rsidRDefault="00D50AD5">
            <w:pPr>
              <w:spacing w:before="40" w:after="40" w:line="252" w:lineRule="auto"/>
            </w:pPr>
            <w:r>
              <w:rPr>
                <w:sz w:val="18"/>
              </w:rPr>
              <w:t>job owner</w:t>
            </w:r>
          </w:p>
        </w:tc>
        <w:tc>
          <w:tcPr>
            <w:tcW w:w="201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11DF288C" w14:textId="77777777" w:rsidR="00826278" w:rsidRDefault="00D50AD5">
            <w:pPr>
              <w:spacing w:before="40" w:after="40" w:line="252" w:lineRule="auto"/>
            </w:pPr>
            <w:r>
              <w:rPr>
                <w:sz w:val="18"/>
              </w:rPr>
              <w:t>1644</w:t>
            </w:r>
          </w:p>
        </w:tc>
        <w:tc>
          <w:tcPr>
            <w:tcW w:w="144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39233224" w14:textId="77777777" w:rsidR="00826278" w:rsidRDefault="00D50AD5">
            <w:pPr>
              <w:spacing w:before="40" w:after="40" w:line="252" w:lineRule="auto"/>
            </w:pPr>
            <w:r>
              <w:rPr>
                <w:sz w:val="18"/>
              </w:rPr>
              <w:t>1644</w:t>
            </w:r>
          </w:p>
        </w:tc>
        <w:tc>
          <w:tcPr>
            <w:tcW w:w="1008"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16475A29" w14:textId="77777777" w:rsidR="00826278" w:rsidRDefault="00D50AD5">
            <w:pPr>
              <w:spacing w:before="40" w:after="40" w:line="252" w:lineRule="auto"/>
            </w:pPr>
            <w:r>
              <w:rPr>
                <w:sz w:val="18"/>
              </w:rPr>
              <w:t>PASS</w:t>
            </w:r>
          </w:p>
        </w:tc>
      </w:tr>
      <w:tr w:rsidR="00826278" w14:paraId="0C9C3BD6"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E80EFEE" w14:textId="77777777" w:rsidR="00826278" w:rsidRDefault="00D50AD5">
            <w:pPr>
              <w:spacing w:before="40" w:after="40" w:line="252" w:lineRule="auto"/>
            </w:pPr>
            <w:r>
              <w:rPr>
                <w:sz w:val="18"/>
              </w:rPr>
              <w:t>TP-01</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3812840" w14:textId="77777777" w:rsidR="00826278" w:rsidRDefault="00D50AD5">
            <w:pPr>
              <w:spacing w:before="40" w:after="40" w:line="252" w:lineRule="auto"/>
            </w:pPr>
            <w:r>
              <w:rPr>
                <w:sz w:val="18"/>
              </w:rPr>
              <w:t>BR-02 valid registration</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CF1C7DD" w14:textId="77777777" w:rsidR="00826278" w:rsidRDefault="00D50AD5">
            <w:pPr>
              <w:spacing w:before="40" w:after="40" w:line="252" w:lineRule="auto"/>
            </w:pPr>
            <w:r>
              <w:rPr>
                <w:sz w:val="18"/>
              </w:rPr>
              <w:t>0</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328D2DFF" w14:textId="77777777" w:rsidR="00826278" w:rsidRDefault="00D50AD5">
            <w:pPr>
              <w:spacing w:before="40" w:after="40" w:line="252" w:lineRule="auto"/>
            </w:pPr>
            <w:r>
              <w:rPr>
                <w:sz w:val="18"/>
              </w:rPr>
              <w:t>0</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D2A58C4" w14:textId="77777777" w:rsidR="00826278" w:rsidRDefault="00D50AD5">
            <w:pPr>
              <w:spacing w:before="40" w:after="40" w:line="252" w:lineRule="auto"/>
            </w:pPr>
            <w:r>
              <w:rPr>
                <w:sz w:val="18"/>
              </w:rPr>
              <w:t>PASS</w:t>
            </w:r>
          </w:p>
        </w:tc>
      </w:tr>
      <w:tr w:rsidR="00826278" w14:paraId="11B61B79"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60B0321E" w14:textId="77777777" w:rsidR="00826278" w:rsidRDefault="00D50AD5">
            <w:pPr>
              <w:spacing w:before="40" w:after="40" w:line="252" w:lineRule="auto"/>
            </w:pPr>
            <w:r>
              <w:rPr>
                <w:sz w:val="18"/>
              </w:rPr>
              <w:t>TP-02</w:t>
            </w:r>
          </w:p>
        </w:tc>
        <w:tc>
          <w:tcPr>
            <w:tcW w:w="3528"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627F9DA3" w14:textId="77777777" w:rsidR="00826278" w:rsidRDefault="00D50AD5">
            <w:pPr>
              <w:spacing w:before="40" w:after="40" w:line="252" w:lineRule="auto"/>
            </w:pPr>
            <w:r>
              <w:rPr>
                <w:sz w:val="18"/>
              </w:rPr>
              <w:t>BR-08 valid proposal</w:t>
            </w:r>
          </w:p>
        </w:tc>
        <w:tc>
          <w:tcPr>
            <w:tcW w:w="201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54CF4FE7" w14:textId="77777777" w:rsidR="00826278" w:rsidRDefault="00D50AD5">
            <w:pPr>
              <w:spacing w:before="40" w:after="40" w:line="252" w:lineRule="auto"/>
            </w:pPr>
            <w:r>
              <w:rPr>
                <w:sz w:val="18"/>
              </w:rPr>
              <w:t>0</w:t>
            </w:r>
          </w:p>
        </w:tc>
        <w:tc>
          <w:tcPr>
            <w:tcW w:w="144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30393B05" w14:textId="77777777" w:rsidR="00826278" w:rsidRDefault="00D50AD5">
            <w:pPr>
              <w:spacing w:before="40" w:after="40" w:line="252" w:lineRule="auto"/>
            </w:pPr>
            <w:r>
              <w:rPr>
                <w:sz w:val="18"/>
              </w:rPr>
              <w:t>0</w:t>
            </w:r>
          </w:p>
        </w:tc>
        <w:tc>
          <w:tcPr>
            <w:tcW w:w="1008"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1E99EA16" w14:textId="77777777" w:rsidR="00826278" w:rsidRDefault="00D50AD5">
            <w:pPr>
              <w:spacing w:before="40" w:after="40" w:line="252" w:lineRule="auto"/>
            </w:pPr>
            <w:r>
              <w:rPr>
                <w:sz w:val="18"/>
              </w:rPr>
              <w:t>PASS</w:t>
            </w:r>
          </w:p>
        </w:tc>
      </w:tr>
      <w:tr w:rsidR="00826278" w14:paraId="004322A4"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2489D65" w14:textId="77777777" w:rsidR="00826278" w:rsidRDefault="00D50AD5">
            <w:pPr>
              <w:spacing w:before="40" w:after="40" w:line="252" w:lineRule="auto"/>
            </w:pPr>
            <w:r>
              <w:rPr>
                <w:sz w:val="18"/>
              </w:rPr>
              <w:t>TP-03</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6CAD428" w14:textId="77777777" w:rsidR="00826278" w:rsidRDefault="00D50AD5">
            <w:pPr>
              <w:spacing w:before="40" w:after="40" w:line="252" w:lineRule="auto"/>
            </w:pPr>
            <w:r>
              <w:rPr>
                <w:sz w:val="18"/>
              </w:rPr>
              <w:t>BR-14 within budget</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2E39B94E" w14:textId="77777777" w:rsidR="00826278" w:rsidRDefault="00D50AD5">
            <w:pPr>
              <w:spacing w:before="40" w:after="40" w:line="252" w:lineRule="auto"/>
            </w:pPr>
            <w:r>
              <w:rPr>
                <w:sz w:val="18"/>
              </w:rPr>
              <w:t>0</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7786B6B4" w14:textId="77777777" w:rsidR="00826278" w:rsidRDefault="00D50AD5">
            <w:pPr>
              <w:spacing w:before="40" w:after="40" w:line="252" w:lineRule="auto"/>
            </w:pPr>
            <w:r>
              <w:rPr>
                <w:sz w:val="18"/>
              </w:rPr>
              <w:t>0</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61C21A3" w14:textId="77777777" w:rsidR="00826278" w:rsidRDefault="00D50AD5">
            <w:pPr>
              <w:spacing w:before="40" w:after="40" w:line="252" w:lineRule="auto"/>
            </w:pPr>
            <w:r>
              <w:rPr>
                <w:sz w:val="18"/>
              </w:rPr>
              <w:t>PASS</w:t>
            </w:r>
          </w:p>
        </w:tc>
      </w:tr>
      <w:tr w:rsidR="00826278" w14:paraId="680B6FA7"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2A949870" w14:textId="77777777" w:rsidR="00826278" w:rsidRDefault="00D50AD5">
            <w:pPr>
              <w:spacing w:before="40" w:after="40" w:line="252" w:lineRule="auto"/>
            </w:pPr>
            <w:r>
              <w:rPr>
                <w:sz w:val="18"/>
              </w:rPr>
              <w:t>TP-04</w:t>
            </w:r>
          </w:p>
        </w:tc>
        <w:tc>
          <w:tcPr>
            <w:tcW w:w="3528"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21A8D6A2" w14:textId="77777777" w:rsidR="00826278" w:rsidRDefault="00D50AD5">
            <w:pPr>
              <w:spacing w:before="40" w:after="40" w:line="252" w:lineRule="auto"/>
            </w:pPr>
            <w:r>
              <w:rPr>
                <w:sz w:val="18"/>
              </w:rPr>
              <w:t>BR-11 atomic confirmation</w:t>
            </w:r>
          </w:p>
        </w:tc>
        <w:tc>
          <w:tcPr>
            <w:tcW w:w="201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653ED3D3" w14:textId="77777777" w:rsidR="00826278" w:rsidRDefault="00D50AD5">
            <w:pPr>
              <w:spacing w:before="40" w:after="40" w:line="252" w:lineRule="auto"/>
            </w:pPr>
            <w:r>
              <w:rPr>
                <w:sz w:val="18"/>
              </w:rPr>
              <w:t>0</w:t>
            </w:r>
          </w:p>
        </w:tc>
        <w:tc>
          <w:tcPr>
            <w:tcW w:w="144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365130BA" w14:textId="77777777" w:rsidR="00826278" w:rsidRDefault="00D50AD5">
            <w:pPr>
              <w:spacing w:before="40" w:after="40" w:line="252" w:lineRule="auto"/>
            </w:pPr>
            <w:r>
              <w:rPr>
                <w:sz w:val="18"/>
              </w:rPr>
              <w:t>0</w:t>
            </w:r>
          </w:p>
        </w:tc>
        <w:tc>
          <w:tcPr>
            <w:tcW w:w="1008"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63C718B3" w14:textId="77777777" w:rsidR="00826278" w:rsidRDefault="00D50AD5">
            <w:pPr>
              <w:spacing w:before="40" w:after="40" w:line="252" w:lineRule="auto"/>
            </w:pPr>
            <w:r>
              <w:rPr>
                <w:sz w:val="18"/>
              </w:rPr>
              <w:t>PASS</w:t>
            </w:r>
          </w:p>
        </w:tc>
      </w:tr>
      <w:tr w:rsidR="00826278" w14:paraId="21E6582B"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9C757B3" w14:textId="77777777" w:rsidR="00826278" w:rsidRDefault="00D50AD5">
            <w:pPr>
              <w:spacing w:before="40" w:after="40" w:line="252" w:lineRule="auto"/>
            </w:pPr>
            <w:r>
              <w:rPr>
                <w:sz w:val="18"/>
              </w:rPr>
              <w:t>TP-05</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F7C3570" w14:textId="77777777" w:rsidR="00826278" w:rsidRDefault="00D50AD5">
            <w:pPr>
              <w:spacing w:before="40" w:after="40" w:line="252" w:lineRule="auto"/>
            </w:pPr>
            <w:r>
              <w:rPr>
                <w:sz w:val="18"/>
              </w:rPr>
              <w:t xml:space="preserve">BR-15 and BR-16 </w:t>
            </w:r>
            <w:r>
              <w:rPr>
                <w:sz w:val="18"/>
              </w:rPr>
              <w:t>successful payment</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2B1AC123" w14:textId="77777777" w:rsidR="00826278" w:rsidRDefault="00D50AD5">
            <w:pPr>
              <w:spacing w:before="40" w:after="40" w:line="252" w:lineRule="auto"/>
            </w:pPr>
            <w:r>
              <w:rPr>
                <w:sz w:val="18"/>
              </w:rPr>
              <w:t>0</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3C701F13" w14:textId="77777777" w:rsidR="00826278" w:rsidRDefault="00D50AD5">
            <w:pPr>
              <w:spacing w:before="40" w:after="40" w:line="252" w:lineRule="auto"/>
            </w:pPr>
            <w:r>
              <w:rPr>
                <w:sz w:val="18"/>
              </w:rPr>
              <w:t>0</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3465010E" w14:textId="77777777" w:rsidR="00826278" w:rsidRDefault="00D50AD5">
            <w:pPr>
              <w:spacing w:before="40" w:after="40" w:line="252" w:lineRule="auto"/>
            </w:pPr>
            <w:r>
              <w:rPr>
                <w:sz w:val="18"/>
              </w:rPr>
              <w:t>PASS</w:t>
            </w:r>
          </w:p>
        </w:tc>
      </w:tr>
      <w:tr w:rsidR="00826278" w14:paraId="614CF761"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1CD13A8C" w14:textId="77777777" w:rsidR="00826278" w:rsidRDefault="00D50AD5">
            <w:pPr>
              <w:spacing w:before="40" w:after="40" w:line="252" w:lineRule="auto"/>
            </w:pPr>
            <w:r>
              <w:rPr>
                <w:sz w:val="18"/>
              </w:rPr>
              <w:t>TP-06</w:t>
            </w:r>
          </w:p>
        </w:tc>
        <w:tc>
          <w:tcPr>
            <w:tcW w:w="3528"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21BFC6EE" w14:textId="77777777" w:rsidR="00826278" w:rsidRDefault="00D50AD5">
            <w:pPr>
              <w:spacing w:before="40" w:after="40" w:line="252" w:lineRule="auto"/>
            </w:pPr>
            <w:r>
              <w:rPr>
                <w:sz w:val="18"/>
              </w:rPr>
              <w:t>retry after FAILED</w:t>
            </w:r>
          </w:p>
        </w:tc>
        <w:tc>
          <w:tcPr>
            <w:tcW w:w="201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553F6988" w14:textId="77777777" w:rsidR="00826278" w:rsidRDefault="00D50AD5">
            <w:pPr>
              <w:spacing w:before="40" w:after="40" w:line="252" w:lineRule="auto"/>
            </w:pPr>
            <w:r>
              <w:rPr>
                <w:sz w:val="18"/>
              </w:rPr>
              <w:t>0</w:t>
            </w:r>
          </w:p>
        </w:tc>
        <w:tc>
          <w:tcPr>
            <w:tcW w:w="144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7CC074C6" w14:textId="77777777" w:rsidR="00826278" w:rsidRDefault="00D50AD5">
            <w:pPr>
              <w:spacing w:before="40" w:after="40" w:line="252" w:lineRule="auto"/>
            </w:pPr>
            <w:r>
              <w:rPr>
                <w:sz w:val="18"/>
              </w:rPr>
              <w:t>0</w:t>
            </w:r>
          </w:p>
        </w:tc>
        <w:tc>
          <w:tcPr>
            <w:tcW w:w="1008"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7E4CBF1F" w14:textId="77777777" w:rsidR="00826278" w:rsidRDefault="00D50AD5">
            <w:pPr>
              <w:spacing w:before="40" w:after="40" w:line="252" w:lineRule="auto"/>
            </w:pPr>
            <w:r>
              <w:rPr>
                <w:sz w:val="18"/>
              </w:rPr>
              <w:t>PASS</w:t>
            </w:r>
          </w:p>
        </w:tc>
      </w:tr>
      <w:tr w:rsidR="00826278" w14:paraId="26F7AB8F"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0BB2C76" w14:textId="77777777" w:rsidR="00826278" w:rsidRDefault="00D50AD5">
            <w:pPr>
              <w:spacing w:before="40" w:after="40" w:line="252" w:lineRule="auto"/>
            </w:pPr>
            <w:r>
              <w:rPr>
                <w:sz w:val="18"/>
              </w:rPr>
              <w:t>TP-07</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7A59E1C" w14:textId="77777777" w:rsidR="00826278" w:rsidRDefault="00D50AD5">
            <w:pPr>
              <w:spacing w:before="40" w:after="40" w:line="252" w:lineRule="auto"/>
            </w:pPr>
            <w:r>
              <w:rPr>
                <w:sz w:val="18"/>
              </w:rPr>
              <w:t>pending becomes PAID</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77AF5995" w14:textId="77777777" w:rsidR="00826278" w:rsidRDefault="00D50AD5">
            <w:pPr>
              <w:spacing w:before="40" w:after="40" w:line="252" w:lineRule="auto"/>
            </w:pPr>
            <w:r>
              <w:rPr>
                <w:sz w:val="18"/>
              </w:rPr>
              <w:t>0</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D0C98ED" w14:textId="77777777" w:rsidR="00826278" w:rsidRDefault="00D50AD5">
            <w:pPr>
              <w:spacing w:before="40" w:after="40" w:line="252" w:lineRule="auto"/>
            </w:pPr>
            <w:r>
              <w:rPr>
                <w:sz w:val="18"/>
              </w:rPr>
              <w:t>0</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7536FE0" w14:textId="77777777" w:rsidR="00826278" w:rsidRDefault="00D50AD5">
            <w:pPr>
              <w:spacing w:before="40" w:after="40" w:line="252" w:lineRule="auto"/>
            </w:pPr>
            <w:r>
              <w:rPr>
                <w:sz w:val="18"/>
              </w:rPr>
              <w:t>PASS</w:t>
            </w:r>
          </w:p>
        </w:tc>
      </w:tr>
      <w:tr w:rsidR="00826278" w14:paraId="33F56528"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067D55DC" w14:textId="77777777" w:rsidR="00826278" w:rsidRDefault="00D50AD5">
            <w:pPr>
              <w:spacing w:before="40" w:after="40" w:line="252" w:lineRule="auto"/>
            </w:pPr>
            <w:r>
              <w:rPr>
                <w:sz w:val="18"/>
              </w:rPr>
              <w:t>TP-08</w:t>
            </w:r>
          </w:p>
        </w:tc>
        <w:tc>
          <w:tcPr>
            <w:tcW w:w="3528"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11538249" w14:textId="77777777" w:rsidR="00826278" w:rsidRDefault="00D50AD5">
            <w:pPr>
              <w:spacing w:before="40" w:after="40" w:line="252" w:lineRule="auto"/>
            </w:pPr>
            <w:r>
              <w:rPr>
                <w:sz w:val="18"/>
              </w:rPr>
              <w:t>work then approval</w:t>
            </w:r>
          </w:p>
        </w:tc>
        <w:tc>
          <w:tcPr>
            <w:tcW w:w="201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4BB9E82F" w14:textId="77777777" w:rsidR="00826278" w:rsidRDefault="00D50AD5">
            <w:pPr>
              <w:spacing w:before="40" w:after="40" w:line="252" w:lineRule="auto"/>
            </w:pPr>
            <w:r>
              <w:rPr>
                <w:sz w:val="18"/>
              </w:rPr>
              <w:t>0</w:t>
            </w:r>
          </w:p>
        </w:tc>
        <w:tc>
          <w:tcPr>
            <w:tcW w:w="144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360D3FB9" w14:textId="77777777" w:rsidR="00826278" w:rsidRDefault="00D50AD5">
            <w:pPr>
              <w:spacing w:before="40" w:after="40" w:line="252" w:lineRule="auto"/>
            </w:pPr>
            <w:r>
              <w:rPr>
                <w:sz w:val="18"/>
              </w:rPr>
              <w:t>0</w:t>
            </w:r>
          </w:p>
        </w:tc>
        <w:tc>
          <w:tcPr>
            <w:tcW w:w="1008"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35525E38" w14:textId="77777777" w:rsidR="00826278" w:rsidRDefault="00D50AD5">
            <w:pPr>
              <w:spacing w:before="40" w:after="40" w:line="252" w:lineRule="auto"/>
            </w:pPr>
            <w:r>
              <w:rPr>
                <w:sz w:val="18"/>
              </w:rPr>
              <w:t>PASS</w:t>
            </w:r>
          </w:p>
        </w:tc>
      </w:tr>
      <w:tr w:rsidR="00826278" w14:paraId="60A8D9D8"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8368F10" w14:textId="77777777" w:rsidR="00826278" w:rsidRDefault="00D50AD5">
            <w:pPr>
              <w:spacing w:before="40" w:after="40" w:line="252" w:lineRule="auto"/>
            </w:pPr>
            <w:r>
              <w:rPr>
                <w:sz w:val="18"/>
              </w:rPr>
              <w:t>TP-09</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01B495C" w14:textId="77777777" w:rsidR="00826278" w:rsidRDefault="00D50AD5">
            <w:pPr>
              <w:spacing w:before="40" w:after="40" w:line="252" w:lineRule="auto"/>
            </w:pPr>
            <w:r>
              <w:rPr>
                <w:sz w:val="18"/>
              </w:rPr>
              <w:t>completion only after fully paid</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1D9FB28" w14:textId="77777777" w:rsidR="00826278" w:rsidRDefault="00D50AD5">
            <w:pPr>
              <w:spacing w:before="40" w:after="40" w:line="252" w:lineRule="auto"/>
            </w:pPr>
            <w:r>
              <w:rPr>
                <w:sz w:val="18"/>
              </w:rPr>
              <w:t>0</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2284F1DE" w14:textId="77777777" w:rsidR="00826278" w:rsidRDefault="00D50AD5">
            <w:pPr>
              <w:spacing w:before="40" w:after="40" w:line="252" w:lineRule="auto"/>
            </w:pPr>
            <w:r>
              <w:rPr>
                <w:sz w:val="18"/>
              </w:rPr>
              <w:t>0</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13F9E4D" w14:textId="77777777" w:rsidR="00826278" w:rsidRDefault="00D50AD5">
            <w:pPr>
              <w:spacing w:before="40" w:after="40" w:line="252" w:lineRule="auto"/>
            </w:pPr>
            <w:r>
              <w:rPr>
                <w:sz w:val="18"/>
              </w:rPr>
              <w:t>PASS</w:t>
            </w:r>
          </w:p>
        </w:tc>
      </w:tr>
      <w:tr w:rsidR="00826278" w14:paraId="3CB33E7C"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48BA268F" w14:textId="77777777" w:rsidR="00826278" w:rsidRDefault="00D50AD5">
            <w:pPr>
              <w:spacing w:before="40" w:after="40" w:line="252" w:lineRule="auto"/>
            </w:pPr>
            <w:r>
              <w:rPr>
                <w:sz w:val="18"/>
              </w:rPr>
              <w:t>TC-31</w:t>
            </w:r>
          </w:p>
        </w:tc>
        <w:tc>
          <w:tcPr>
            <w:tcW w:w="3528"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286615CA" w14:textId="77777777" w:rsidR="00826278" w:rsidRDefault="00D50AD5">
            <w:pPr>
              <w:spacing w:before="40" w:after="40" w:line="252" w:lineRule="auto"/>
            </w:pPr>
            <w:r>
              <w:rPr>
                <w:sz w:val="18"/>
              </w:rPr>
              <w:t>date CHECK isolated</w:t>
            </w:r>
          </w:p>
        </w:tc>
        <w:tc>
          <w:tcPr>
            <w:tcW w:w="201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6F5EB80D" w14:textId="77777777" w:rsidR="00826278" w:rsidRDefault="00D50AD5">
            <w:pPr>
              <w:spacing w:before="40" w:after="40" w:line="252" w:lineRule="auto"/>
            </w:pPr>
            <w:r>
              <w:rPr>
                <w:sz w:val="18"/>
              </w:rPr>
              <w:t>3819</w:t>
            </w:r>
          </w:p>
        </w:tc>
        <w:tc>
          <w:tcPr>
            <w:tcW w:w="144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1FC7CA7A" w14:textId="77777777" w:rsidR="00826278" w:rsidRDefault="00D50AD5">
            <w:pPr>
              <w:spacing w:before="40" w:after="40" w:line="252" w:lineRule="auto"/>
            </w:pPr>
            <w:r>
              <w:rPr>
                <w:sz w:val="18"/>
              </w:rPr>
              <w:t>3819</w:t>
            </w:r>
          </w:p>
        </w:tc>
        <w:tc>
          <w:tcPr>
            <w:tcW w:w="1008"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4EAF789F" w14:textId="77777777" w:rsidR="00826278" w:rsidRDefault="00D50AD5">
            <w:pPr>
              <w:spacing w:before="40" w:after="40" w:line="252" w:lineRule="auto"/>
            </w:pPr>
            <w:r>
              <w:rPr>
                <w:sz w:val="18"/>
              </w:rPr>
              <w:t>PASS</w:t>
            </w:r>
          </w:p>
        </w:tc>
      </w:tr>
      <w:tr w:rsidR="00826278" w14:paraId="7630A59C"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4370E2E7" w14:textId="77777777" w:rsidR="00826278" w:rsidRDefault="00D50AD5">
            <w:pPr>
              <w:spacing w:before="40" w:after="40" w:line="252" w:lineRule="auto"/>
            </w:pPr>
            <w:r>
              <w:rPr>
                <w:sz w:val="18"/>
              </w:rPr>
              <w:t>TC-32</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CBD992C" w14:textId="77777777" w:rsidR="00826278" w:rsidRDefault="00D50AD5">
            <w:pPr>
              <w:spacing w:before="40" w:after="40" w:line="252" w:lineRule="auto"/>
            </w:pPr>
            <w:r>
              <w:rPr>
                <w:sz w:val="18"/>
              </w:rPr>
              <w:t xml:space="preserve">negative </w:t>
            </w:r>
            <w:r>
              <w:rPr>
                <w:sz w:val="18"/>
              </w:rPr>
              <w:t>milestone</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70AA2458" w14:textId="77777777" w:rsidR="00826278" w:rsidRDefault="00D50AD5">
            <w:pPr>
              <w:spacing w:before="40" w:after="40" w:line="252" w:lineRule="auto"/>
            </w:pPr>
            <w:r>
              <w:rPr>
                <w:sz w:val="18"/>
              </w:rPr>
              <w:t>3819</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4A412B5F" w14:textId="77777777" w:rsidR="00826278" w:rsidRDefault="00D50AD5">
            <w:pPr>
              <w:spacing w:before="40" w:after="40" w:line="252" w:lineRule="auto"/>
            </w:pPr>
            <w:r>
              <w:rPr>
                <w:sz w:val="18"/>
              </w:rPr>
              <w:t>3819</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4129A877" w14:textId="77777777" w:rsidR="00826278" w:rsidRDefault="00D50AD5">
            <w:pPr>
              <w:spacing w:before="40" w:after="40" w:line="252" w:lineRule="auto"/>
            </w:pPr>
            <w:r>
              <w:rPr>
                <w:sz w:val="18"/>
              </w:rPr>
              <w:t>PASS</w:t>
            </w:r>
          </w:p>
        </w:tc>
      </w:tr>
      <w:tr w:rsidR="00826278" w14:paraId="406E5C41"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434E3D58" w14:textId="77777777" w:rsidR="00826278" w:rsidRDefault="00D50AD5">
            <w:pPr>
              <w:spacing w:before="40" w:after="40" w:line="252" w:lineRule="auto"/>
            </w:pPr>
            <w:r>
              <w:rPr>
                <w:sz w:val="18"/>
              </w:rPr>
              <w:t>TC-33</w:t>
            </w:r>
          </w:p>
        </w:tc>
        <w:tc>
          <w:tcPr>
            <w:tcW w:w="3528"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2B94338F" w14:textId="77777777" w:rsidR="00826278" w:rsidRDefault="00D50AD5">
            <w:pPr>
              <w:spacing w:before="40" w:after="40" w:line="252" w:lineRule="auto"/>
            </w:pPr>
            <w:r>
              <w:rPr>
                <w:sz w:val="18"/>
              </w:rPr>
              <w:t>contract positive</w:t>
            </w:r>
          </w:p>
        </w:tc>
        <w:tc>
          <w:tcPr>
            <w:tcW w:w="201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6F8ABF93" w14:textId="77777777" w:rsidR="00826278" w:rsidRDefault="00D50AD5">
            <w:pPr>
              <w:spacing w:before="40" w:after="40" w:line="252" w:lineRule="auto"/>
            </w:pPr>
            <w:r>
              <w:rPr>
                <w:sz w:val="18"/>
              </w:rPr>
              <w:t>1644</w:t>
            </w:r>
          </w:p>
        </w:tc>
        <w:tc>
          <w:tcPr>
            <w:tcW w:w="144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38E4674F" w14:textId="77777777" w:rsidR="00826278" w:rsidRDefault="00D50AD5">
            <w:pPr>
              <w:spacing w:before="40" w:after="40" w:line="252" w:lineRule="auto"/>
            </w:pPr>
            <w:r>
              <w:rPr>
                <w:sz w:val="18"/>
              </w:rPr>
              <w:t>1644</w:t>
            </w:r>
          </w:p>
        </w:tc>
        <w:tc>
          <w:tcPr>
            <w:tcW w:w="1008"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2D5C13BF" w14:textId="77777777" w:rsidR="00826278" w:rsidRDefault="00D50AD5">
            <w:pPr>
              <w:spacing w:before="40" w:after="40" w:line="252" w:lineRule="auto"/>
            </w:pPr>
            <w:r>
              <w:rPr>
                <w:sz w:val="18"/>
              </w:rPr>
              <w:t>PASS</w:t>
            </w:r>
          </w:p>
        </w:tc>
      </w:tr>
      <w:tr w:rsidR="00826278" w14:paraId="63123E05"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4D60998" w14:textId="77777777" w:rsidR="00826278" w:rsidRDefault="00D50AD5">
            <w:pPr>
              <w:spacing w:before="40" w:after="40" w:line="252" w:lineRule="auto"/>
            </w:pPr>
            <w:r>
              <w:rPr>
                <w:sz w:val="18"/>
              </w:rPr>
              <w:t>TC-34</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23B0036" w14:textId="77777777" w:rsidR="00826278" w:rsidRDefault="00D50AD5">
            <w:pPr>
              <w:spacing w:before="40" w:after="40" w:line="252" w:lineRule="auto"/>
            </w:pPr>
            <w:r>
              <w:rPr>
                <w:sz w:val="18"/>
              </w:rPr>
              <w:t>deadline</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2C83D1FD" w14:textId="77777777" w:rsidR="00826278" w:rsidRDefault="00D50AD5">
            <w:pPr>
              <w:spacing w:before="40" w:after="40" w:line="252" w:lineRule="auto"/>
            </w:pPr>
            <w:r>
              <w:rPr>
                <w:sz w:val="18"/>
              </w:rPr>
              <w:t>3819</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81B9D7E" w14:textId="77777777" w:rsidR="00826278" w:rsidRDefault="00D50AD5">
            <w:pPr>
              <w:spacing w:before="40" w:after="40" w:line="252" w:lineRule="auto"/>
            </w:pPr>
            <w:r>
              <w:rPr>
                <w:sz w:val="18"/>
              </w:rPr>
              <w:t>3819</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3675DFAA" w14:textId="77777777" w:rsidR="00826278" w:rsidRDefault="00D50AD5">
            <w:pPr>
              <w:spacing w:before="40" w:after="40" w:line="252" w:lineRule="auto"/>
            </w:pPr>
            <w:r>
              <w:rPr>
                <w:sz w:val="18"/>
              </w:rPr>
              <w:t>PASS</w:t>
            </w:r>
          </w:p>
        </w:tc>
      </w:tr>
      <w:tr w:rsidR="00826278" w14:paraId="75E37A65"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4DE227AC" w14:textId="77777777" w:rsidR="00826278" w:rsidRDefault="00D50AD5">
            <w:pPr>
              <w:spacing w:before="40" w:after="40" w:line="252" w:lineRule="auto"/>
            </w:pPr>
            <w:r>
              <w:rPr>
                <w:sz w:val="18"/>
              </w:rPr>
              <w:t>TC-35</w:t>
            </w:r>
          </w:p>
        </w:tc>
        <w:tc>
          <w:tcPr>
            <w:tcW w:w="3528"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7818D3DD" w14:textId="77777777" w:rsidR="00826278" w:rsidRDefault="00D50AD5">
            <w:pPr>
              <w:spacing w:before="40" w:after="40" w:line="252" w:lineRule="auto"/>
            </w:pPr>
            <w:r>
              <w:rPr>
                <w:sz w:val="18"/>
              </w:rPr>
              <w:t>milestone due</w:t>
            </w:r>
          </w:p>
        </w:tc>
        <w:tc>
          <w:tcPr>
            <w:tcW w:w="201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6B84B214" w14:textId="77777777" w:rsidR="00826278" w:rsidRDefault="00D50AD5">
            <w:pPr>
              <w:spacing w:before="40" w:after="40" w:line="252" w:lineRule="auto"/>
            </w:pPr>
            <w:r>
              <w:rPr>
                <w:sz w:val="18"/>
              </w:rPr>
              <w:t>1644</w:t>
            </w:r>
          </w:p>
        </w:tc>
        <w:tc>
          <w:tcPr>
            <w:tcW w:w="144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5CB09F93" w14:textId="77777777" w:rsidR="00826278" w:rsidRDefault="00D50AD5">
            <w:pPr>
              <w:spacing w:before="40" w:after="40" w:line="252" w:lineRule="auto"/>
            </w:pPr>
            <w:r>
              <w:rPr>
                <w:sz w:val="18"/>
              </w:rPr>
              <w:t>1644</w:t>
            </w:r>
          </w:p>
        </w:tc>
        <w:tc>
          <w:tcPr>
            <w:tcW w:w="1008"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7EE6C368" w14:textId="77777777" w:rsidR="00826278" w:rsidRDefault="00D50AD5">
            <w:pPr>
              <w:spacing w:before="40" w:after="40" w:line="252" w:lineRule="auto"/>
            </w:pPr>
            <w:r>
              <w:rPr>
                <w:sz w:val="18"/>
              </w:rPr>
              <w:t>PASS</w:t>
            </w:r>
          </w:p>
        </w:tc>
      </w:tr>
      <w:tr w:rsidR="00826278" w14:paraId="0D7125B0"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32DB5A38" w14:textId="77777777" w:rsidR="00826278" w:rsidRDefault="00D50AD5">
            <w:pPr>
              <w:spacing w:before="40" w:after="40" w:line="252" w:lineRule="auto"/>
            </w:pPr>
            <w:r>
              <w:rPr>
                <w:sz w:val="18"/>
              </w:rPr>
              <w:t>TC-36</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2420F4FB" w14:textId="77777777" w:rsidR="00826278" w:rsidRDefault="00D50AD5">
            <w:pPr>
              <w:spacing w:before="40" w:after="40" w:line="252" w:lineRule="auto"/>
            </w:pPr>
            <w:r>
              <w:rPr>
                <w:sz w:val="18"/>
              </w:rPr>
              <w:t>proposal identity</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F630479" w14:textId="77777777" w:rsidR="00826278" w:rsidRDefault="00D50AD5">
            <w:pPr>
              <w:spacing w:before="40" w:after="40" w:line="252" w:lineRule="auto"/>
            </w:pPr>
            <w:r>
              <w:rPr>
                <w:sz w:val="18"/>
              </w:rPr>
              <w:t>1644</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34AF4DC8" w14:textId="77777777" w:rsidR="00826278" w:rsidRDefault="00D50AD5">
            <w:pPr>
              <w:spacing w:before="40" w:after="40" w:line="252" w:lineRule="auto"/>
            </w:pPr>
            <w:r>
              <w:rPr>
                <w:sz w:val="18"/>
              </w:rPr>
              <w:t>1644</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4447B17F" w14:textId="77777777" w:rsidR="00826278" w:rsidRDefault="00D50AD5">
            <w:pPr>
              <w:spacing w:before="40" w:after="40" w:line="252" w:lineRule="auto"/>
            </w:pPr>
            <w:r>
              <w:rPr>
                <w:sz w:val="18"/>
              </w:rPr>
              <w:t>PASS</w:t>
            </w:r>
          </w:p>
        </w:tc>
      </w:tr>
      <w:tr w:rsidR="00826278" w14:paraId="73E0AB81"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48BF8E87" w14:textId="77777777" w:rsidR="00826278" w:rsidRDefault="00D50AD5">
            <w:pPr>
              <w:spacing w:before="40" w:after="40" w:line="252" w:lineRule="auto"/>
            </w:pPr>
            <w:r>
              <w:rPr>
                <w:sz w:val="18"/>
              </w:rPr>
              <w:t>TC-37</w:t>
            </w:r>
          </w:p>
        </w:tc>
        <w:tc>
          <w:tcPr>
            <w:tcW w:w="3528"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77CBB6B8" w14:textId="77777777" w:rsidR="00826278" w:rsidRDefault="00D50AD5">
            <w:pPr>
              <w:spacing w:before="40" w:after="40" w:line="252" w:lineRule="auto"/>
            </w:pPr>
            <w:r>
              <w:rPr>
                <w:sz w:val="18"/>
              </w:rPr>
              <w:t>milestone parent</w:t>
            </w:r>
          </w:p>
        </w:tc>
        <w:tc>
          <w:tcPr>
            <w:tcW w:w="201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5D2D9D57" w14:textId="77777777" w:rsidR="00826278" w:rsidRDefault="00D50AD5">
            <w:pPr>
              <w:spacing w:before="40" w:after="40" w:line="252" w:lineRule="auto"/>
            </w:pPr>
            <w:r>
              <w:rPr>
                <w:sz w:val="18"/>
              </w:rPr>
              <w:t>1644</w:t>
            </w:r>
          </w:p>
        </w:tc>
        <w:tc>
          <w:tcPr>
            <w:tcW w:w="144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39F9ED0B" w14:textId="77777777" w:rsidR="00826278" w:rsidRDefault="00D50AD5">
            <w:pPr>
              <w:spacing w:before="40" w:after="40" w:line="252" w:lineRule="auto"/>
            </w:pPr>
            <w:r>
              <w:rPr>
                <w:sz w:val="18"/>
              </w:rPr>
              <w:t>1644</w:t>
            </w:r>
          </w:p>
        </w:tc>
        <w:tc>
          <w:tcPr>
            <w:tcW w:w="1008"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4407A20D" w14:textId="77777777" w:rsidR="00826278" w:rsidRDefault="00D50AD5">
            <w:pPr>
              <w:spacing w:before="40" w:after="40" w:line="252" w:lineRule="auto"/>
            </w:pPr>
            <w:r>
              <w:rPr>
                <w:sz w:val="18"/>
              </w:rPr>
              <w:t>PASS</w:t>
            </w:r>
          </w:p>
        </w:tc>
      </w:tr>
      <w:tr w:rsidR="00826278" w14:paraId="0844B674"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D206B74" w14:textId="77777777" w:rsidR="00826278" w:rsidRDefault="00D50AD5">
            <w:pPr>
              <w:spacing w:before="40" w:after="40" w:line="252" w:lineRule="auto"/>
            </w:pPr>
            <w:r>
              <w:rPr>
                <w:sz w:val="18"/>
              </w:rPr>
              <w:t>TC-38</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2FC6F0B9" w14:textId="77777777" w:rsidR="00826278" w:rsidRDefault="00D50AD5">
            <w:pPr>
              <w:spacing w:before="40" w:after="40" w:line="252" w:lineRule="auto"/>
            </w:pPr>
            <w:r>
              <w:rPr>
                <w:sz w:val="18"/>
              </w:rPr>
              <w:t>payment update duplicate</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7E0DA9CB" w14:textId="77777777" w:rsidR="00826278" w:rsidRDefault="00D50AD5">
            <w:pPr>
              <w:spacing w:before="40" w:after="40" w:line="252" w:lineRule="auto"/>
            </w:pPr>
            <w:r>
              <w:rPr>
                <w:sz w:val="18"/>
              </w:rPr>
              <w:t>1644</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D37C09D" w14:textId="77777777" w:rsidR="00826278" w:rsidRDefault="00D50AD5">
            <w:pPr>
              <w:spacing w:before="40" w:after="40" w:line="252" w:lineRule="auto"/>
            </w:pPr>
            <w:r>
              <w:rPr>
                <w:sz w:val="18"/>
              </w:rPr>
              <w:t>1644</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EE52838" w14:textId="77777777" w:rsidR="00826278" w:rsidRDefault="00D50AD5">
            <w:pPr>
              <w:spacing w:before="40" w:after="40" w:line="252" w:lineRule="auto"/>
            </w:pPr>
            <w:r>
              <w:rPr>
                <w:sz w:val="18"/>
              </w:rPr>
              <w:t>PASS</w:t>
            </w:r>
          </w:p>
        </w:tc>
      </w:tr>
      <w:tr w:rsidR="00826278" w14:paraId="2B82C62F"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4F1825E7" w14:textId="77777777" w:rsidR="00826278" w:rsidRDefault="00D50AD5">
            <w:pPr>
              <w:spacing w:before="40" w:after="40" w:line="252" w:lineRule="auto"/>
            </w:pPr>
            <w:r>
              <w:rPr>
                <w:sz w:val="18"/>
              </w:rPr>
              <w:t>TC-39</w:t>
            </w:r>
          </w:p>
        </w:tc>
        <w:tc>
          <w:tcPr>
            <w:tcW w:w="3528"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6C72FDBC" w14:textId="77777777" w:rsidR="00826278" w:rsidRDefault="00D50AD5">
            <w:pPr>
              <w:spacing w:before="40" w:after="40" w:line="252" w:lineRule="auto"/>
            </w:pPr>
            <w:r>
              <w:rPr>
                <w:sz w:val="18"/>
              </w:rPr>
              <w:t>payment amount immutable</w:t>
            </w:r>
          </w:p>
        </w:tc>
        <w:tc>
          <w:tcPr>
            <w:tcW w:w="201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127D07F1" w14:textId="77777777" w:rsidR="00826278" w:rsidRDefault="00D50AD5">
            <w:pPr>
              <w:spacing w:before="40" w:after="40" w:line="252" w:lineRule="auto"/>
            </w:pPr>
            <w:r>
              <w:rPr>
                <w:sz w:val="18"/>
              </w:rPr>
              <w:t>1644</w:t>
            </w:r>
          </w:p>
        </w:tc>
        <w:tc>
          <w:tcPr>
            <w:tcW w:w="144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61A658BA" w14:textId="77777777" w:rsidR="00826278" w:rsidRDefault="00D50AD5">
            <w:pPr>
              <w:spacing w:before="40" w:after="40" w:line="252" w:lineRule="auto"/>
            </w:pPr>
            <w:r>
              <w:rPr>
                <w:sz w:val="18"/>
              </w:rPr>
              <w:t>1644</w:t>
            </w:r>
          </w:p>
        </w:tc>
        <w:tc>
          <w:tcPr>
            <w:tcW w:w="1008"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45A6CFE8" w14:textId="77777777" w:rsidR="00826278" w:rsidRDefault="00D50AD5">
            <w:pPr>
              <w:spacing w:before="40" w:after="40" w:line="252" w:lineRule="auto"/>
            </w:pPr>
            <w:r>
              <w:rPr>
                <w:sz w:val="18"/>
              </w:rPr>
              <w:t>PASS</w:t>
            </w:r>
          </w:p>
        </w:tc>
      </w:tr>
      <w:tr w:rsidR="00826278" w14:paraId="5CC80DB9"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2F9B6D0" w14:textId="77777777" w:rsidR="00826278" w:rsidRDefault="00D50AD5">
            <w:pPr>
              <w:spacing w:before="40" w:after="40" w:line="252" w:lineRule="auto"/>
            </w:pPr>
            <w:r>
              <w:rPr>
                <w:sz w:val="18"/>
              </w:rPr>
              <w:t>TC-40</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0E73D2D" w14:textId="77777777" w:rsidR="00826278" w:rsidRDefault="00D50AD5">
            <w:pPr>
              <w:spacing w:before="40" w:after="40" w:line="252" w:lineRule="auto"/>
            </w:pPr>
            <w:r>
              <w:rPr>
                <w:sz w:val="18"/>
              </w:rPr>
              <w:t>contract completion</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222CB9A" w14:textId="77777777" w:rsidR="00826278" w:rsidRDefault="00D50AD5">
            <w:pPr>
              <w:spacing w:before="40" w:after="40" w:line="252" w:lineRule="auto"/>
            </w:pPr>
            <w:r>
              <w:rPr>
                <w:sz w:val="18"/>
              </w:rPr>
              <w:t>1644</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BE9AE23" w14:textId="77777777" w:rsidR="00826278" w:rsidRDefault="00D50AD5">
            <w:pPr>
              <w:spacing w:before="40" w:after="40" w:line="252" w:lineRule="auto"/>
            </w:pPr>
            <w:r>
              <w:rPr>
                <w:sz w:val="18"/>
              </w:rPr>
              <w:t>1644</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ECA2A5C" w14:textId="77777777" w:rsidR="00826278" w:rsidRDefault="00D50AD5">
            <w:pPr>
              <w:spacing w:before="40" w:after="40" w:line="252" w:lineRule="auto"/>
            </w:pPr>
            <w:r>
              <w:rPr>
                <w:sz w:val="18"/>
              </w:rPr>
              <w:t>PASS</w:t>
            </w:r>
          </w:p>
        </w:tc>
      </w:tr>
      <w:tr w:rsidR="00826278" w14:paraId="4C0A6E89"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01C34741" w14:textId="77777777" w:rsidR="00826278" w:rsidRDefault="00D50AD5">
            <w:pPr>
              <w:spacing w:before="40" w:after="40" w:line="252" w:lineRule="auto"/>
            </w:pPr>
            <w:r>
              <w:rPr>
                <w:sz w:val="18"/>
              </w:rPr>
              <w:t>TC-41</w:t>
            </w:r>
          </w:p>
        </w:tc>
        <w:tc>
          <w:tcPr>
            <w:tcW w:w="3528"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3B91424F" w14:textId="77777777" w:rsidR="00826278" w:rsidRDefault="00D50AD5">
            <w:pPr>
              <w:spacing w:before="40" w:after="40" w:line="252" w:lineRule="auto"/>
            </w:pPr>
            <w:r>
              <w:rPr>
                <w:sz w:val="18"/>
              </w:rPr>
              <w:t>subtype identity</w:t>
            </w:r>
          </w:p>
        </w:tc>
        <w:tc>
          <w:tcPr>
            <w:tcW w:w="201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4EA9A54C" w14:textId="77777777" w:rsidR="00826278" w:rsidRDefault="00D50AD5">
            <w:pPr>
              <w:spacing w:before="40" w:after="40" w:line="252" w:lineRule="auto"/>
            </w:pPr>
            <w:r>
              <w:rPr>
                <w:sz w:val="18"/>
              </w:rPr>
              <w:t>1644</w:t>
            </w:r>
          </w:p>
        </w:tc>
        <w:tc>
          <w:tcPr>
            <w:tcW w:w="144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5D3721DC" w14:textId="77777777" w:rsidR="00826278" w:rsidRDefault="00D50AD5">
            <w:pPr>
              <w:spacing w:before="40" w:after="40" w:line="252" w:lineRule="auto"/>
            </w:pPr>
            <w:r>
              <w:rPr>
                <w:sz w:val="18"/>
              </w:rPr>
              <w:t>1644</w:t>
            </w:r>
          </w:p>
        </w:tc>
        <w:tc>
          <w:tcPr>
            <w:tcW w:w="1008"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271AD92E" w14:textId="77777777" w:rsidR="00826278" w:rsidRDefault="00D50AD5">
            <w:pPr>
              <w:spacing w:before="40" w:after="40" w:line="252" w:lineRule="auto"/>
            </w:pPr>
            <w:r>
              <w:rPr>
                <w:sz w:val="18"/>
              </w:rPr>
              <w:t>PASS</w:t>
            </w:r>
          </w:p>
        </w:tc>
      </w:tr>
      <w:tr w:rsidR="00826278" w14:paraId="32F71496"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473F59C8" w14:textId="77777777" w:rsidR="00826278" w:rsidRDefault="00D50AD5">
            <w:pPr>
              <w:spacing w:before="40" w:after="40" w:line="252" w:lineRule="auto"/>
            </w:pPr>
            <w:r>
              <w:rPr>
                <w:sz w:val="18"/>
              </w:rPr>
              <w:t>TC-42</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4642997" w14:textId="77777777" w:rsidR="00826278" w:rsidRDefault="00D50AD5">
            <w:pPr>
              <w:spacing w:before="40" w:after="40" w:line="252" w:lineRule="auto"/>
            </w:pPr>
            <w:r>
              <w:rPr>
                <w:sz w:val="18"/>
              </w:rPr>
              <w:t>subtype retention</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719C812F" w14:textId="77777777" w:rsidR="00826278" w:rsidRDefault="00D50AD5">
            <w:pPr>
              <w:spacing w:before="40" w:after="40" w:line="252" w:lineRule="auto"/>
            </w:pPr>
            <w:r>
              <w:rPr>
                <w:sz w:val="18"/>
              </w:rPr>
              <w:t>1644</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C14E788" w14:textId="77777777" w:rsidR="00826278" w:rsidRDefault="00D50AD5">
            <w:pPr>
              <w:spacing w:before="40" w:after="40" w:line="252" w:lineRule="auto"/>
            </w:pPr>
            <w:r>
              <w:rPr>
                <w:sz w:val="18"/>
              </w:rPr>
              <w:t>1644</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902FED5" w14:textId="77777777" w:rsidR="00826278" w:rsidRDefault="00D50AD5">
            <w:pPr>
              <w:spacing w:before="40" w:after="40" w:line="252" w:lineRule="auto"/>
            </w:pPr>
            <w:r>
              <w:rPr>
                <w:sz w:val="18"/>
              </w:rPr>
              <w:t>PASS</w:t>
            </w:r>
          </w:p>
        </w:tc>
      </w:tr>
      <w:tr w:rsidR="00826278" w14:paraId="6C4A7405"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4BDD84D9" w14:textId="77777777" w:rsidR="00826278" w:rsidRDefault="00D50AD5">
            <w:pPr>
              <w:spacing w:before="40" w:after="40" w:line="252" w:lineRule="auto"/>
            </w:pPr>
            <w:r>
              <w:rPr>
                <w:sz w:val="18"/>
              </w:rPr>
              <w:t>TC-43</w:t>
            </w:r>
          </w:p>
        </w:tc>
        <w:tc>
          <w:tcPr>
            <w:tcW w:w="3528"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0C3E682E" w14:textId="77777777" w:rsidR="00826278" w:rsidRDefault="00D50AD5">
            <w:pPr>
              <w:spacing w:before="40" w:after="40" w:line="252" w:lineRule="auto"/>
            </w:pPr>
            <w:r>
              <w:rPr>
                <w:sz w:val="18"/>
              </w:rPr>
              <w:t>milestone audit</w:t>
            </w:r>
          </w:p>
        </w:tc>
        <w:tc>
          <w:tcPr>
            <w:tcW w:w="201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512F5D0A" w14:textId="77777777" w:rsidR="00826278" w:rsidRDefault="00D50AD5">
            <w:pPr>
              <w:spacing w:before="40" w:after="40" w:line="252" w:lineRule="auto"/>
            </w:pPr>
            <w:r>
              <w:rPr>
                <w:sz w:val="18"/>
              </w:rPr>
              <w:t>1644</w:t>
            </w:r>
          </w:p>
        </w:tc>
        <w:tc>
          <w:tcPr>
            <w:tcW w:w="144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2111288B" w14:textId="77777777" w:rsidR="00826278" w:rsidRDefault="00D50AD5">
            <w:pPr>
              <w:spacing w:before="40" w:after="40" w:line="252" w:lineRule="auto"/>
            </w:pPr>
            <w:r>
              <w:rPr>
                <w:sz w:val="18"/>
              </w:rPr>
              <w:t>1644</w:t>
            </w:r>
          </w:p>
        </w:tc>
        <w:tc>
          <w:tcPr>
            <w:tcW w:w="1008"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2A4D2328" w14:textId="77777777" w:rsidR="00826278" w:rsidRDefault="00D50AD5">
            <w:pPr>
              <w:spacing w:before="40" w:after="40" w:line="252" w:lineRule="auto"/>
            </w:pPr>
            <w:r>
              <w:rPr>
                <w:sz w:val="18"/>
              </w:rPr>
              <w:t>PASS</w:t>
            </w:r>
          </w:p>
        </w:tc>
      </w:tr>
      <w:tr w:rsidR="00826278" w14:paraId="1303A3DF"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7F51D062" w14:textId="77777777" w:rsidR="00826278" w:rsidRDefault="00D50AD5">
            <w:pPr>
              <w:spacing w:before="40" w:after="40" w:line="252" w:lineRule="auto"/>
            </w:pPr>
            <w:r>
              <w:rPr>
                <w:sz w:val="18"/>
              </w:rPr>
              <w:t>TC-44</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0B44773" w14:textId="77777777" w:rsidR="00826278" w:rsidRDefault="00D50AD5">
            <w:pPr>
              <w:spacing w:before="40" w:after="40" w:line="252" w:lineRule="auto"/>
            </w:pPr>
            <w:r>
              <w:rPr>
                <w:sz w:val="18"/>
              </w:rPr>
              <w:t>BR-11 retention</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F25C665" w14:textId="77777777" w:rsidR="00826278" w:rsidRDefault="00D50AD5">
            <w:pPr>
              <w:spacing w:before="40" w:after="40" w:line="252" w:lineRule="auto"/>
            </w:pPr>
            <w:r>
              <w:rPr>
                <w:sz w:val="18"/>
              </w:rPr>
              <w:t>1644</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738CC57" w14:textId="77777777" w:rsidR="00826278" w:rsidRDefault="00D50AD5">
            <w:pPr>
              <w:spacing w:before="40" w:after="40" w:line="252" w:lineRule="auto"/>
            </w:pPr>
            <w:r>
              <w:rPr>
                <w:sz w:val="18"/>
              </w:rPr>
              <w:t>1644</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2903D4B3" w14:textId="77777777" w:rsidR="00826278" w:rsidRDefault="00D50AD5">
            <w:pPr>
              <w:spacing w:before="40" w:after="40" w:line="252" w:lineRule="auto"/>
            </w:pPr>
            <w:r>
              <w:rPr>
                <w:sz w:val="18"/>
              </w:rPr>
              <w:t>PASS</w:t>
            </w:r>
          </w:p>
        </w:tc>
      </w:tr>
      <w:tr w:rsidR="00826278" w14:paraId="67A80357"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0DB24CC3" w14:textId="77777777" w:rsidR="00826278" w:rsidRDefault="00D50AD5">
            <w:pPr>
              <w:spacing w:before="40" w:after="40" w:line="252" w:lineRule="auto"/>
            </w:pPr>
            <w:r>
              <w:rPr>
                <w:sz w:val="18"/>
              </w:rPr>
              <w:lastRenderedPageBreak/>
              <w:t>TC-45</w:t>
            </w:r>
          </w:p>
        </w:tc>
        <w:tc>
          <w:tcPr>
            <w:tcW w:w="3528"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0C378D27" w14:textId="77777777" w:rsidR="00826278" w:rsidRDefault="00D50AD5">
            <w:pPr>
              <w:spacing w:before="40" w:after="40" w:line="252" w:lineRule="auto"/>
            </w:pPr>
            <w:r>
              <w:rPr>
                <w:sz w:val="18"/>
              </w:rPr>
              <w:t>BR-11 initial offer</w:t>
            </w:r>
          </w:p>
        </w:tc>
        <w:tc>
          <w:tcPr>
            <w:tcW w:w="201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4A2EC4C1" w14:textId="77777777" w:rsidR="00826278" w:rsidRDefault="00D50AD5">
            <w:pPr>
              <w:spacing w:before="40" w:after="40" w:line="252" w:lineRule="auto"/>
            </w:pPr>
            <w:r>
              <w:rPr>
                <w:sz w:val="18"/>
              </w:rPr>
              <w:t>1644</w:t>
            </w:r>
          </w:p>
        </w:tc>
        <w:tc>
          <w:tcPr>
            <w:tcW w:w="144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7F3F0F6A" w14:textId="77777777" w:rsidR="00826278" w:rsidRDefault="00D50AD5">
            <w:pPr>
              <w:spacing w:before="40" w:after="40" w:line="252" w:lineRule="auto"/>
            </w:pPr>
            <w:r>
              <w:rPr>
                <w:sz w:val="18"/>
              </w:rPr>
              <w:t>1644</w:t>
            </w:r>
          </w:p>
        </w:tc>
        <w:tc>
          <w:tcPr>
            <w:tcW w:w="1008"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313F6239" w14:textId="77777777" w:rsidR="00826278" w:rsidRDefault="00D50AD5">
            <w:pPr>
              <w:spacing w:before="40" w:after="40" w:line="252" w:lineRule="auto"/>
            </w:pPr>
            <w:r>
              <w:rPr>
                <w:sz w:val="18"/>
              </w:rPr>
              <w:t>PASS</w:t>
            </w:r>
          </w:p>
        </w:tc>
      </w:tr>
      <w:tr w:rsidR="00826278" w14:paraId="5DF8ADCD"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33950A41" w14:textId="77777777" w:rsidR="00826278" w:rsidRDefault="00D50AD5">
            <w:pPr>
              <w:spacing w:before="40" w:after="40" w:line="252" w:lineRule="auto"/>
            </w:pPr>
            <w:r>
              <w:rPr>
                <w:sz w:val="18"/>
              </w:rPr>
              <w:t>TC-46</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77B73DCC" w14:textId="77777777" w:rsidR="00826278" w:rsidRDefault="00D50AD5">
            <w:pPr>
              <w:spacing w:before="40" w:after="40" w:line="252" w:lineRule="auto"/>
            </w:pPr>
            <w:r>
              <w:rPr>
                <w:sz w:val="18"/>
              </w:rPr>
              <w:t>BR-12 insert mismatch</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4BCAA150" w14:textId="77777777" w:rsidR="00826278" w:rsidRDefault="00D50AD5">
            <w:pPr>
              <w:spacing w:before="40" w:after="40" w:line="252" w:lineRule="auto"/>
            </w:pPr>
            <w:r>
              <w:rPr>
                <w:sz w:val="18"/>
              </w:rPr>
              <w:t>1644</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379B4A9C" w14:textId="77777777" w:rsidR="00826278" w:rsidRDefault="00D50AD5">
            <w:pPr>
              <w:spacing w:before="40" w:after="40" w:line="252" w:lineRule="auto"/>
            </w:pPr>
            <w:r>
              <w:rPr>
                <w:sz w:val="18"/>
              </w:rPr>
              <w:t>1644</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B8A26A0" w14:textId="77777777" w:rsidR="00826278" w:rsidRDefault="00D50AD5">
            <w:pPr>
              <w:spacing w:before="40" w:after="40" w:line="252" w:lineRule="auto"/>
            </w:pPr>
            <w:r>
              <w:rPr>
                <w:sz w:val="18"/>
              </w:rPr>
              <w:t>PASS</w:t>
            </w:r>
          </w:p>
        </w:tc>
      </w:tr>
      <w:tr w:rsidR="00826278" w14:paraId="4CD521C5"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28307DF8" w14:textId="77777777" w:rsidR="00826278" w:rsidRDefault="00D50AD5">
            <w:pPr>
              <w:spacing w:before="40" w:after="40" w:line="252" w:lineRule="auto"/>
            </w:pPr>
            <w:r>
              <w:rPr>
                <w:sz w:val="18"/>
              </w:rPr>
              <w:t>TP-10</w:t>
            </w:r>
          </w:p>
        </w:tc>
        <w:tc>
          <w:tcPr>
            <w:tcW w:w="3528"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675D6D88" w14:textId="77777777" w:rsidR="00826278" w:rsidRDefault="00D50AD5">
            <w:pPr>
              <w:spacing w:before="40" w:after="40" w:line="252" w:lineRule="auto"/>
            </w:pPr>
            <w:r>
              <w:rPr>
                <w:sz w:val="18"/>
              </w:rPr>
              <w:t>client profile edit</w:t>
            </w:r>
          </w:p>
        </w:tc>
        <w:tc>
          <w:tcPr>
            <w:tcW w:w="201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063FDD77" w14:textId="77777777" w:rsidR="00826278" w:rsidRDefault="00D50AD5">
            <w:pPr>
              <w:spacing w:before="40" w:after="40" w:line="252" w:lineRule="auto"/>
            </w:pPr>
            <w:r>
              <w:rPr>
                <w:sz w:val="18"/>
              </w:rPr>
              <w:t>0</w:t>
            </w:r>
          </w:p>
        </w:tc>
        <w:tc>
          <w:tcPr>
            <w:tcW w:w="144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5B1FD6A6" w14:textId="77777777" w:rsidR="00826278" w:rsidRDefault="00D50AD5">
            <w:pPr>
              <w:spacing w:before="40" w:after="40" w:line="252" w:lineRule="auto"/>
            </w:pPr>
            <w:r>
              <w:rPr>
                <w:sz w:val="18"/>
              </w:rPr>
              <w:t>0</w:t>
            </w:r>
          </w:p>
        </w:tc>
        <w:tc>
          <w:tcPr>
            <w:tcW w:w="1008"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6F7A95E3" w14:textId="77777777" w:rsidR="00826278" w:rsidRDefault="00D50AD5">
            <w:pPr>
              <w:spacing w:before="40" w:after="40" w:line="252" w:lineRule="auto"/>
            </w:pPr>
            <w:r>
              <w:rPr>
                <w:sz w:val="18"/>
              </w:rPr>
              <w:t>PASS</w:t>
            </w:r>
          </w:p>
        </w:tc>
      </w:tr>
      <w:tr w:rsidR="00826278" w14:paraId="7944E0D1"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277D6998" w14:textId="77777777" w:rsidR="00826278" w:rsidRDefault="00D50AD5">
            <w:pPr>
              <w:spacing w:before="40" w:after="40" w:line="252" w:lineRule="auto"/>
            </w:pPr>
            <w:r>
              <w:rPr>
                <w:sz w:val="18"/>
              </w:rPr>
              <w:t>TP-11</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148BCB2" w14:textId="77777777" w:rsidR="00826278" w:rsidRDefault="00D50AD5">
            <w:pPr>
              <w:spacing w:before="40" w:after="40" w:line="252" w:lineRule="auto"/>
            </w:pPr>
            <w:r>
              <w:rPr>
                <w:sz w:val="18"/>
              </w:rPr>
              <w:t>freelancer profile edit</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2E7BAF4A" w14:textId="77777777" w:rsidR="00826278" w:rsidRDefault="00D50AD5">
            <w:pPr>
              <w:spacing w:before="40" w:after="40" w:line="252" w:lineRule="auto"/>
            </w:pPr>
            <w:r>
              <w:rPr>
                <w:sz w:val="18"/>
              </w:rPr>
              <w:t>0</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A006D51" w14:textId="77777777" w:rsidR="00826278" w:rsidRDefault="00D50AD5">
            <w:pPr>
              <w:spacing w:before="40" w:after="40" w:line="252" w:lineRule="auto"/>
            </w:pPr>
            <w:r>
              <w:rPr>
                <w:sz w:val="18"/>
              </w:rPr>
              <w:t>0</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D6EA88C" w14:textId="77777777" w:rsidR="00826278" w:rsidRDefault="00D50AD5">
            <w:pPr>
              <w:spacing w:before="40" w:after="40" w:line="252" w:lineRule="auto"/>
            </w:pPr>
            <w:r>
              <w:rPr>
                <w:sz w:val="18"/>
              </w:rPr>
              <w:t>PASS</w:t>
            </w:r>
          </w:p>
        </w:tc>
      </w:tr>
      <w:tr w:rsidR="00826278" w14:paraId="3BF33C98"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6271A996" w14:textId="77777777" w:rsidR="00826278" w:rsidRDefault="00D50AD5">
            <w:pPr>
              <w:spacing w:before="40" w:after="40" w:line="252" w:lineRule="auto"/>
            </w:pPr>
            <w:r>
              <w:rPr>
                <w:sz w:val="18"/>
              </w:rPr>
              <w:t>TP-12</w:t>
            </w:r>
          </w:p>
        </w:tc>
        <w:tc>
          <w:tcPr>
            <w:tcW w:w="3528"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3D83BC7B" w14:textId="77777777" w:rsidR="00826278" w:rsidRDefault="00D50AD5">
            <w:pPr>
              <w:spacing w:before="40" w:after="40" w:line="252" w:lineRule="auto"/>
            </w:pPr>
            <w:r>
              <w:rPr>
                <w:sz w:val="18"/>
              </w:rPr>
              <w:t>user edit</w:t>
            </w:r>
          </w:p>
        </w:tc>
        <w:tc>
          <w:tcPr>
            <w:tcW w:w="201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01E27E20" w14:textId="77777777" w:rsidR="00826278" w:rsidRDefault="00D50AD5">
            <w:pPr>
              <w:spacing w:before="40" w:after="40" w:line="252" w:lineRule="auto"/>
            </w:pPr>
            <w:r>
              <w:rPr>
                <w:sz w:val="18"/>
              </w:rPr>
              <w:t>0</w:t>
            </w:r>
          </w:p>
        </w:tc>
        <w:tc>
          <w:tcPr>
            <w:tcW w:w="144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690D3105" w14:textId="77777777" w:rsidR="00826278" w:rsidRDefault="00D50AD5">
            <w:pPr>
              <w:spacing w:before="40" w:after="40" w:line="252" w:lineRule="auto"/>
            </w:pPr>
            <w:r>
              <w:rPr>
                <w:sz w:val="18"/>
              </w:rPr>
              <w:t>0</w:t>
            </w:r>
          </w:p>
        </w:tc>
        <w:tc>
          <w:tcPr>
            <w:tcW w:w="1008"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3A1E6AC8" w14:textId="77777777" w:rsidR="00826278" w:rsidRDefault="00D50AD5">
            <w:pPr>
              <w:spacing w:before="40" w:after="40" w:line="252" w:lineRule="auto"/>
            </w:pPr>
            <w:r>
              <w:rPr>
                <w:sz w:val="18"/>
              </w:rPr>
              <w:t>PASS</w:t>
            </w:r>
          </w:p>
        </w:tc>
      </w:tr>
      <w:tr w:rsidR="00826278" w14:paraId="7CF5A7DA"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7D68670F" w14:textId="77777777" w:rsidR="00826278" w:rsidRDefault="00D50AD5">
            <w:pPr>
              <w:spacing w:before="40" w:after="40" w:line="252" w:lineRule="auto"/>
            </w:pPr>
            <w:r>
              <w:rPr>
                <w:sz w:val="18"/>
              </w:rPr>
              <w:t>TC-48</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2946B478" w14:textId="77777777" w:rsidR="00826278" w:rsidRDefault="00D50AD5">
            <w:pPr>
              <w:spacing w:before="40" w:after="40" w:line="252" w:lineRule="auto"/>
            </w:pPr>
            <w:r>
              <w:rPr>
                <w:sz w:val="18"/>
              </w:rPr>
              <w:t>client subtype identity</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886298D" w14:textId="77777777" w:rsidR="00826278" w:rsidRDefault="00D50AD5">
            <w:pPr>
              <w:spacing w:before="40" w:after="40" w:line="252" w:lineRule="auto"/>
            </w:pPr>
            <w:r>
              <w:rPr>
                <w:sz w:val="18"/>
              </w:rPr>
              <w:t>1644</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DF4C469" w14:textId="77777777" w:rsidR="00826278" w:rsidRDefault="00D50AD5">
            <w:pPr>
              <w:spacing w:before="40" w:after="40" w:line="252" w:lineRule="auto"/>
            </w:pPr>
            <w:r>
              <w:rPr>
                <w:sz w:val="18"/>
              </w:rPr>
              <w:t>1644</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21FE734" w14:textId="77777777" w:rsidR="00826278" w:rsidRDefault="00D50AD5">
            <w:pPr>
              <w:spacing w:before="40" w:after="40" w:line="252" w:lineRule="auto"/>
            </w:pPr>
            <w:r>
              <w:rPr>
                <w:sz w:val="18"/>
              </w:rPr>
              <w:t>PASS</w:t>
            </w:r>
          </w:p>
        </w:tc>
      </w:tr>
      <w:tr w:rsidR="00826278" w14:paraId="682311D4"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773560F6" w14:textId="77777777" w:rsidR="00826278" w:rsidRDefault="00D50AD5">
            <w:pPr>
              <w:spacing w:before="40" w:after="40" w:line="252" w:lineRule="auto"/>
            </w:pPr>
            <w:r>
              <w:rPr>
                <w:sz w:val="18"/>
              </w:rPr>
              <w:t>TC-49</w:t>
            </w:r>
          </w:p>
        </w:tc>
        <w:tc>
          <w:tcPr>
            <w:tcW w:w="3528"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55D5A67E" w14:textId="77777777" w:rsidR="00826278" w:rsidRDefault="00D50AD5">
            <w:pPr>
              <w:spacing w:before="40" w:after="40" w:line="252" w:lineRule="auto"/>
            </w:pPr>
            <w:r>
              <w:rPr>
                <w:sz w:val="18"/>
              </w:rPr>
              <w:t xml:space="preserve">client </w:t>
            </w:r>
            <w:r>
              <w:rPr>
                <w:sz w:val="18"/>
              </w:rPr>
              <w:t>wrong subtype</w:t>
            </w:r>
          </w:p>
        </w:tc>
        <w:tc>
          <w:tcPr>
            <w:tcW w:w="201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0061039F" w14:textId="77777777" w:rsidR="00826278" w:rsidRDefault="00D50AD5">
            <w:pPr>
              <w:spacing w:before="40" w:after="40" w:line="252" w:lineRule="auto"/>
            </w:pPr>
            <w:r>
              <w:rPr>
                <w:sz w:val="18"/>
              </w:rPr>
              <w:t>1644</w:t>
            </w:r>
          </w:p>
        </w:tc>
        <w:tc>
          <w:tcPr>
            <w:tcW w:w="144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24D4A80E" w14:textId="77777777" w:rsidR="00826278" w:rsidRDefault="00D50AD5">
            <w:pPr>
              <w:spacing w:before="40" w:after="40" w:line="252" w:lineRule="auto"/>
            </w:pPr>
            <w:r>
              <w:rPr>
                <w:sz w:val="18"/>
              </w:rPr>
              <w:t>1644</w:t>
            </w:r>
          </w:p>
        </w:tc>
        <w:tc>
          <w:tcPr>
            <w:tcW w:w="1008"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0D3FEAE5" w14:textId="77777777" w:rsidR="00826278" w:rsidRDefault="00D50AD5">
            <w:pPr>
              <w:spacing w:before="40" w:after="40" w:line="252" w:lineRule="auto"/>
            </w:pPr>
            <w:r>
              <w:rPr>
                <w:sz w:val="18"/>
              </w:rPr>
              <w:t>PASS</w:t>
            </w:r>
          </w:p>
        </w:tc>
      </w:tr>
      <w:tr w:rsidR="00826278" w14:paraId="18DADFDA"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246FEC86" w14:textId="77777777" w:rsidR="00826278" w:rsidRDefault="00D50AD5">
            <w:pPr>
              <w:spacing w:before="40" w:after="40" w:line="252" w:lineRule="auto"/>
            </w:pPr>
            <w:r>
              <w:rPr>
                <w:sz w:val="18"/>
              </w:rPr>
              <w:t>TP-13</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74D1A9D7" w14:textId="77777777" w:rsidR="00826278" w:rsidRDefault="00D50AD5">
            <w:pPr>
              <w:spacing w:before="40" w:after="40" w:line="252" w:lineRule="auto"/>
            </w:pPr>
            <w:r>
              <w:rPr>
                <w:sz w:val="18"/>
              </w:rPr>
              <w:t>job mutable scope</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2A6DA327" w14:textId="77777777" w:rsidR="00826278" w:rsidRDefault="00D50AD5">
            <w:pPr>
              <w:spacing w:before="40" w:after="40" w:line="252" w:lineRule="auto"/>
            </w:pPr>
            <w:r>
              <w:rPr>
                <w:sz w:val="18"/>
              </w:rPr>
              <w:t>0</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4B18E75C" w14:textId="77777777" w:rsidR="00826278" w:rsidRDefault="00D50AD5">
            <w:pPr>
              <w:spacing w:before="40" w:after="40" w:line="252" w:lineRule="auto"/>
            </w:pPr>
            <w:r>
              <w:rPr>
                <w:sz w:val="18"/>
              </w:rPr>
              <w:t>0</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570863F" w14:textId="77777777" w:rsidR="00826278" w:rsidRDefault="00D50AD5">
            <w:pPr>
              <w:spacing w:before="40" w:after="40" w:line="252" w:lineRule="auto"/>
            </w:pPr>
            <w:r>
              <w:rPr>
                <w:sz w:val="18"/>
              </w:rPr>
              <w:t>PASS</w:t>
            </w:r>
          </w:p>
        </w:tc>
      </w:tr>
      <w:tr w:rsidR="00826278" w14:paraId="55053F21"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1FCA742E" w14:textId="77777777" w:rsidR="00826278" w:rsidRDefault="00D50AD5">
            <w:pPr>
              <w:spacing w:before="40" w:after="40" w:line="252" w:lineRule="auto"/>
            </w:pPr>
            <w:r>
              <w:rPr>
                <w:sz w:val="18"/>
              </w:rPr>
              <w:t>TC-47</w:t>
            </w:r>
          </w:p>
        </w:tc>
        <w:tc>
          <w:tcPr>
            <w:tcW w:w="3528"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34D7D537" w14:textId="77777777" w:rsidR="00826278" w:rsidRDefault="00D50AD5">
            <w:pPr>
              <w:spacing w:before="40" w:after="40" w:line="252" w:lineRule="auto"/>
            </w:pPr>
            <w:r>
              <w:rPr>
                <w:sz w:val="18"/>
              </w:rPr>
              <w:t>unsupported isolation</w:t>
            </w:r>
          </w:p>
        </w:tc>
        <w:tc>
          <w:tcPr>
            <w:tcW w:w="201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571B63EA" w14:textId="77777777" w:rsidR="00826278" w:rsidRDefault="00D50AD5">
            <w:pPr>
              <w:spacing w:before="40" w:after="40" w:line="252" w:lineRule="auto"/>
            </w:pPr>
            <w:r>
              <w:rPr>
                <w:sz w:val="18"/>
              </w:rPr>
              <w:t>1644</w:t>
            </w:r>
          </w:p>
        </w:tc>
        <w:tc>
          <w:tcPr>
            <w:tcW w:w="144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50D4E60B" w14:textId="77777777" w:rsidR="00826278" w:rsidRDefault="00D50AD5">
            <w:pPr>
              <w:spacing w:before="40" w:after="40" w:line="252" w:lineRule="auto"/>
            </w:pPr>
            <w:r>
              <w:rPr>
                <w:sz w:val="18"/>
              </w:rPr>
              <w:t>1644</w:t>
            </w:r>
          </w:p>
        </w:tc>
        <w:tc>
          <w:tcPr>
            <w:tcW w:w="1008"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128A0C44" w14:textId="77777777" w:rsidR="00826278" w:rsidRDefault="00D50AD5">
            <w:pPr>
              <w:spacing w:before="40" w:after="40" w:line="252" w:lineRule="auto"/>
            </w:pPr>
            <w:r>
              <w:rPr>
                <w:sz w:val="18"/>
              </w:rPr>
              <w:t>PASS</w:t>
            </w:r>
          </w:p>
        </w:tc>
      </w:tr>
      <w:tr w:rsidR="00826278" w14:paraId="02420A73"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4553B831" w14:textId="77777777" w:rsidR="00826278" w:rsidRDefault="00D50AD5">
            <w:pPr>
              <w:spacing w:before="40" w:after="40" w:line="252" w:lineRule="auto"/>
            </w:pPr>
            <w:r>
              <w:rPr>
                <w:sz w:val="18"/>
              </w:rPr>
              <w:t>CC-01</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37CE1C86" w14:textId="77777777" w:rsidR="00826278" w:rsidRDefault="00D50AD5">
            <w:pPr>
              <w:spacing w:before="40" w:after="40" w:line="252" w:lineRule="auto"/>
            </w:pPr>
            <w:r>
              <w:rPr>
                <w:sz w:val="18"/>
              </w:rPr>
              <w:t>concurrent gate</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792909A8" w14:textId="77777777" w:rsidR="00826278" w:rsidRDefault="00D50AD5">
            <w:pPr>
              <w:spacing w:before="40" w:after="40" w:line="252" w:lineRule="auto"/>
            </w:pPr>
            <w:r>
              <w:rPr>
                <w:sz w:val="18"/>
              </w:rPr>
              <w:t>second waits then rejects; no invariant violation</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36646F16" w14:textId="77777777" w:rsidR="00826278" w:rsidRDefault="00D50AD5">
            <w:pPr>
              <w:spacing w:before="40" w:after="40" w:line="252" w:lineRule="auto"/>
            </w:pPr>
            <w:r>
              <w:rPr>
                <w:sz w:val="18"/>
              </w:rPr>
              <w:t>1644</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46067EFA" w14:textId="77777777" w:rsidR="00826278" w:rsidRDefault="00D50AD5">
            <w:pPr>
              <w:spacing w:before="40" w:after="40" w:line="252" w:lineRule="auto"/>
            </w:pPr>
            <w:r>
              <w:rPr>
                <w:sz w:val="18"/>
              </w:rPr>
              <w:t>PASS</w:t>
            </w:r>
          </w:p>
        </w:tc>
      </w:tr>
      <w:tr w:rsidR="00826278" w14:paraId="1ECB7AD4"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3A979826" w14:textId="77777777" w:rsidR="00826278" w:rsidRDefault="00D50AD5">
            <w:pPr>
              <w:spacing w:before="40" w:after="40" w:line="252" w:lineRule="auto"/>
            </w:pPr>
            <w:r>
              <w:rPr>
                <w:sz w:val="18"/>
              </w:rPr>
              <w:t>CC-02</w:t>
            </w:r>
          </w:p>
        </w:tc>
        <w:tc>
          <w:tcPr>
            <w:tcW w:w="3528"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64B4B063" w14:textId="77777777" w:rsidR="00826278" w:rsidRDefault="00D50AD5">
            <w:pPr>
              <w:spacing w:before="40" w:after="40" w:line="252" w:lineRule="auto"/>
            </w:pPr>
            <w:r>
              <w:rPr>
                <w:sz w:val="18"/>
              </w:rPr>
              <w:t>concurrent gate</w:t>
            </w:r>
          </w:p>
        </w:tc>
        <w:tc>
          <w:tcPr>
            <w:tcW w:w="201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02DFBADB" w14:textId="77777777" w:rsidR="00826278" w:rsidRDefault="00D50AD5">
            <w:pPr>
              <w:spacing w:before="40" w:after="40" w:line="252" w:lineRule="auto"/>
            </w:pPr>
            <w:r>
              <w:rPr>
                <w:sz w:val="18"/>
              </w:rPr>
              <w:t xml:space="preserve">second waits then rejects; no </w:t>
            </w:r>
            <w:r>
              <w:rPr>
                <w:sz w:val="18"/>
              </w:rPr>
              <w:t>invariant violation</w:t>
            </w:r>
          </w:p>
        </w:tc>
        <w:tc>
          <w:tcPr>
            <w:tcW w:w="144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5C1024D2" w14:textId="77777777" w:rsidR="00826278" w:rsidRDefault="00D50AD5">
            <w:pPr>
              <w:spacing w:before="40" w:after="40" w:line="252" w:lineRule="auto"/>
            </w:pPr>
            <w:r>
              <w:rPr>
                <w:sz w:val="18"/>
              </w:rPr>
              <w:t>1644</w:t>
            </w:r>
          </w:p>
        </w:tc>
        <w:tc>
          <w:tcPr>
            <w:tcW w:w="1008"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72616E25" w14:textId="77777777" w:rsidR="00826278" w:rsidRDefault="00D50AD5">
            <w:pPr>
              <w:spacing w:before="40" w:after="40" w:line="252" w:lineRule="auto"/>
            </w:pPr>
            <w:r>
              <w:rPr>
                <w:sz w:val="18"/>
              </w:rPr>
              <w:t>PASS</w:t>
            </w:r>
          </w:p>
        </w:tc>
      </w:tr>
      <w:tr w:rsidR="00826278" w14:paraId="276C8C02"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7F33D461" w14:textId="77777777" w:rsidR="00826278" w:rsidRDefault="00D50AD5">
            <w:pPr>
              <w:spacing w:before="40" w:after="40" w:line="252" w:lineRule="auto"/>
            </w:pPr>
            <w:r>
              <w:rPr>
                <w:sz w:val="18"/>
              </w:rPr>
              <w:t>CC-04</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2678461" w14:textId="77777777" w:rsidR="00826278" w:rsidRDefault="00D50AD5">
            <w:pPr>
              <w:spacing w:before="40" w:after="40" w:line="252" w:lineRule="auto"/>
            </w:pPr>
            <w:r>
              <w:rPr>
                <w:sz w:val="18"/>
              </w:rPr>
              <w:t>concurrent gate</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84E2985" w14:textId="77777777" w:rsidR="00826278" w:rsidRDefault="00D50AD5">
            <w:pPr>
              <w:spacing w:before="40" w:after="40" w:line="252" w:lineRule="auto"/>
            </w:pPr>
            <w:r>
              <w:rPr>
                <w:sz w:val="18"/>
              </w:rPr>
              <w:t>second waits then rejects; no invariant violation</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499BBA92" w14:textId="77777777" w:rsidR="00826278" w:rsidRDefault="00D50AD5">
            <w:pPr>
              <w:spacing w:before="40" w:after="40" w:line="252" w:lineRule="auto"/>
            </w:pPr>
            <w:r>
              <w:rPr>
                <w:sz w:val="18"/>
              </w:rPr>
              <w:t>1062</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7651490E" w14:textId="77777777" w:rsidR="00826278" w:rsidRDefault="00D50AD5">
            <w:pPr>
              <w:spacing w:before="40" w:after="40" w:line="252" w:lineRule="auto"/>
            </w:pPr>
            <w:r>
              <w:rPr>
                <w:sz w:val="18"/>
              </w:rPr>
              <w:t>PASS</w:t>
            </w:r>
          </w:p>
        </w:tc>
      </w:tr>
      <w:tr w:rsidR="00826278" w14:paraId="61622494"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0A43EE30" w14:textId="77777777" w:rsidR="00826278" w:rsidRDefault="00D50AD5">
            <w:pPr>
              <w:spacing w:before="40" w:after="40" w:line="252" w:lineRule="auto"/>
            </w:pPr>
            <w:r>
              <w:rPr>
                <w:sz w:val="18"/>
              </w:rPr>
              <w:t>CC-03</w:t>
            </w:r>
          </w:p>
        </w:tc>
        <w:tc>
          <w:tcPr>
            <w:tcW w:w="3528"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6B156986" w14:textId="77777777" w:rsidR="00826278" w:rsidRDefault="00D50AD5">
            <w:pPr>
              <w:spacing w:before="40" w:after="40" w:line="252" w:lineRule="auto"/>
            </w:pPr>
            <w:r>
              <w:rPr>
                <w:sz w:val="18"/>
              </w:rPr>
              <w:t>concurrent gate</w:t>
            </w:r>
          </w:p>
        </w:tc>
        <w:tc>
          <w:tcPr>
            <w:tcW w:w="201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2F7E1B76" w14:textId="77777777" w:rsidR="00826278" w:rsidRDefault="00D50AD5">
            <w:pPr>
              <w:spacing w:before="40" w:after="40" w:line="252" w:lineRule="auto"/>
            </w:pPr>
            <w:r>
              <w:rPr>
                <w:sz w:val="18"/>
              </w:rPr>
              <w:t>second waits then rejects; no invariant violation</w:t>
            </w:r>
          </w:p>
        </w:tc>
        <w:tc>
          <w:tcPr>
            <w:tcW w:w="144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13F0595C" w14:textId="77777777" w:rsidR="00826278" w:rsidRDefault="00D50AD5">
            <w:pPr>
              <w:spacing w:before="40" w:after="40" w:line="252" w:lineRule="auto"/>
            </w:pPr>
            <w:r>
              <w:rPr>
                <w:sz w:val="18"/>
              </w:rPr>
              <w:t>1062</w:t>
            </w:r>
          </w:p>
        </w:tc>
        <w:tc>
          <w:tcPr>
            <w:tcW w:w="1008"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06A0C996" w14:textId="77777777" w:rsidR="00826278" w:rsidRDefault="00D50AD5">
            <w:pPr>
              <w:spacing w:before="40" w:after="40" w:line="252" w:lineRule="auto"/>
            </w:pPr>
            <w:r>
              <w:rPr>
                <w:sz w:val="18"/>
              </w:rPr>
              <w:t>PASS</w:t>
            </w:r>
          </w:p>
        </w:tc>
      </w:tr>
      <w:tr w:rsidR="00826278" w14:paraId="431B64CF"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D223E99" w14:textId="77777777" w:rsidR="00826278" w:rsidRDefault="00D50AD5">
            <w:pPr>
              <w:spacing w:before="40" w:after="40" w:line="252" w:lineRule="auto"/>
            </w:pPr>
            <w:r>
              <w:rPr>
                <w:sz w:val="18"/>
              </w:rPr>
              <w:t>CC-05</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75C83E95" w14:textId="77777777" w:rsidR="00826278" w:rsidRDefault="00D50AD5">
            <w:pPr>
              <w:spacing w:before="40" w:after="40" w:line="252" w:lineRule="auto"/>
            </w:pPr>
            <w:r>
              <w:rPr>
                <w:sz w:val="18"/>
              </w:rPr>
              <w:t>concurrent gate</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E15D384" w14:textId="77777777" w:rsidR="00826278" w:rsidRDefault="00D50AD5">
            <w:pPr>
              <w:spacing w:before="40" w:after="40" w:line="252" w:lineRule="auto"/>
            </w:pPr>
            <w:r>
              <w:rPr>
                <w:sz w:val="18"/>
              </w:rPr>
              <w:t xml:space="preserve">second waits then accepts; total </w:t>
            </w:r>
            <w:r>
              <w:rPr>
                <w:sz w:val="18"/>
              </w:rPr>
              <w:t>within limit</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46602C52" w14:textId="77777777" w:rsidR="00826278" w:rsidRDefault="00D50AD5">
            <w:pPr>
              <w:spacing w:before="40" w:after="40" w:line="252" w:lineRule="auto"/>
            </w:pPr>
            <w:r>
              <w:rPr>
                <w:sz w:val="18"/>
              </w:rPr>
              <w:t>0</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7291168F" w14:textId="77777777" w:rsidR="00826278" w:rsidRDefault="00D50AD5">
            <w:pPr>
              <w:spacing w:before="40" w:after="40" w:line="252" w:lineRule="auto"/>
            </w:pPr>
            <w:r>
              <w:rPr>
                <w:sz w:val="18"/>
              </w:rPr>
              <w:t>PASS</w:t>
            </w:r>
          </w:p>
        </w:tc>
      </w:tr>
      <w:tr w:rsidR="00826278" w14:paraId="738A741E"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0CF73298" w14:textId="77777777" w:rsidR="00826278" w:rsidRDefault="00D50AD5">
            <w:pPr>
              <w:spacing w:before="40" w:after="40" w:line="252" w:lineRule="auto"/>
            </w:pPr>
            <w:r>
              <w:rPr>
                <w:sz w:val="18"/>
              </w:rPr>
              <w:t>INV-milestone_limit</w:t>
            </w:r>
          </w:p>
        </w:tc>
        <w:tc>
          <w:tcPr>
            <w:tcW w:w="3528"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025C9916" w14:textId="77777777" w:rsidR="00826278" w:rsidRDefault="00D50AD5">
            <w:pPr>
              <w:spacing w:before="40" w:after="40" w:line="252" w:lineRule="auto"/>
            </w:pPr>
            <w:r>
              <w:rPr>
                <w:sz w:val="18"/>
              </w:rPr>
              <w:t>invariant</w:t>
            </w:r>
          </w:p>
        </w:tc>
        <w:tc>
          <w:tcPr>
            <w:tcW w:w="201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35698662" w14:textId="77777777" w:rsidR="00826278" w:rsidRDefault="00D50AD5">
            <w:pPr>
              <w:spacing w:before="40" w:after="40" w:line="252" w:lineRule="auto"/>
            </w:pPr>
            <w:r>
              <w:rPr>
                <w:sz w:val="18"/>
              </w:rPr>
              <w:t>0</w:t>
            </w:r>
          </w:p>
        </w:tc>
        <w:tc>
          <w:tcPr>
            <w:tcW w:w="144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2C552995" w14:textId="77777777" w:rsidR="00826278" w:rsidRDefault="00D50AD5">
            <w:pPr>
              <w:spacing w:before="40" w:after="40" w:line="252" w:lineRule="auto"/>
            </w:pPr>
            <w:r>
              <w:rPr>
                <w:sz w:val="18"/>
              </w:rPr>
              <w:t>0</w:t>
            </w:r>
          </w:p>
        </w:tc>
        <w:tc>
          <w:tcPr>
            <w:tcW w:w="1008"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5A290AA6" w14:textId="77777777" w:rsidR="00826278" w:rsidRDefault="00D50AD5">
            <w:pPr>
              <w:spacing w:before="40" w:after="40" w:line="252" w:lineRule="auto"/>
            </w:pPr>
            <w:r>
              <w:rPr>
                <w:sz w:val="18"/>
              </w:rPr>
              <w:t>PASS</w:t>
            </w:r>
          </w:p>
        </w:tc>
      </w:tr>
      <w:tr w:rsidR="00826278" w14:paraId="21A1D7E5"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21959FBB" w14:textId="77777777" w:rsidR="00826278" w:rsidRDefault="00D50AD5">
            <w:pPr>
              <w:spacing w:before="40" w:after="40" w:line="252" w:lineRule="auto"/>
            </w:pPr>
            <w:r>
              <w:rPr>
                <w:sz w:val="18"/>
              </w:rPr>
              <w:t>INV-one_paid</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41D9417" w14:textId="77777777" w:rsidR="00826278" w:rsidRDefault="00D50AD5">
            <w:pPr>
              <w:spacing w:before="40" w:after="40" w:line="252" w:lineRule="auto"/>
            </w:pPr>
            <w:r>
              <w:rPr>
                <w:sz w:val="18"/>
              </w:rPr>
              <w:t>invariant</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7DC6F0F2" w14:textId="77777777" w:rsidR="00826278" w:rsidRDefault="00D50AD5">
            <w:pPr>
              <w:spacing w:before="40" w:after="40" w:line="252" w:lineRule="auto"/>
            </w:pPr>
            <w:r>
              <w:rPr>
                <w:sz w:val="18"/>
              </w:rPr>
              <w:t>0</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41675C4" w14:textId="77777777" w:rsidR="00826278" w:rsidRDefault="00D50AD5">
            <w:pPr>
              <w:spacing w:before="40" w:after="40" w:line="252" w:lineRule="auto"/>
            </w:pPr>
            <w:r>
              <w:rPr>
                <w:sz w:val="18"/>
              </w:rPr>
              <w:t>0</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7CB0B1CC" w14:textId="77777777" w:rsidR="00826278" w:rsidRDefault="00D50AD5">
            <w:pPr>
              <w:spacing w:before="40" w:after="40" w:line="252" w:lineRule="auto"/>
            </w:pPr>
            <w:r>
              <w:rPr>
                <w:sz w:val="18"/>
              </w:rPr>
              <w:t>PASS</w:t>
            </w:r>
          </w:p>
        </w:tc>
      </w:tr>
      <w:tr w:rsidR="00826278" w14:paraId="259C87C5"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58E43E89" w14:textId="77777777" w:rsidR="00826278" w:rsidRDefault="00D50AD5">
            <w:pPr>
              <w:spacing w:before="40" w:after="40" w:line="252" w:lineRule="auto"/>
            </w:pPr>
            <w:r>
              <w:rPr>
                <w:sz w:val="18"/>
              </w:rPr>
              <w:t>INV-one_selected</w:t>
            </w:r>
          </w:p>
        </w:tc>
        <w:tc>
          <w:tcPr>
            <w:tcW w:w="3528"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473FFF83" w14:textId="77777777" w:rsidR="00826278" w:rsidRDefault="00D50AD5">
            <w:pPr>
              <w:spacing w:before="40" w:after="40" w:line="252" w:lineRule="auto"/>
            </w:pPr>
            <w:r>
              <w:rPr>
                <w:sz w:val="18"/>
              </w:rPr>
              <w:t>invariant</w:t>
            </w:r>
          </w:p>
        </w:tc>
        <w:tc>
          <w:tcPr>
            <w:tcW w:w="201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7D3A1416" w14:textId="77777777" w:rsidR="00826278" w:rsidRDefault="00D50AD5">
            <w:pPr>
              <w:spacing w:before="40" w:after="40" w:line="252" w:lineRule="auto"/>
            </w:pPr>
            <w:r>
              <w:rPr>
                <w:sz w:val="18"/>
              </w:rPr>
              <w:t>0</w:t>
            </w:r>
          </w:p>
        </w:tc>
        <w:tc>
          <w:tcPr>
            <w:tcW w:w="144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3821857B" w14:textId="77777777" w:rsidR="00826278" w:rsidRDefault="00D50AD5">
            <w:pPr>
              <w:spacing w:before="40" w:after="40" w:line="252" w:lineRule="auto"/>
            </w:pPr>
            <w:r>
              <w:rPr>
                <w:sz w:val="18"/>
              </w:rPr>
              <w:t>0</w:t>
            </w:r>
          </w:p>
        </w:tc>
        <w:tc>
          <w:tcPr>
            <w:tcW w:w="1008"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790A9254" w14:textId="77777777" w:rsidR="00826278" w:rsidRDefault="00D50AD5">
            <w:pPr>
              <w:spacing w:before="40" w:after="40" w:line="252" w:lineRule="auto"/>
            </w:pPr>
            <w:r>
              <w:rPr>
                <w:sz w:val="18"/>
              </w:rPr>
              <w:t>PASS</w:t>
            </w:r>
          </w:p>
        </w:tc>
      </w:tr>
      <w:tr w:rsidR="00826278" w14:paraId="50534AEC"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1114FBC" w14:textId="77777777" w:rsidR="00826278" w:rsidRDefault="00D50AD5">
            <w:pPr>
              <w:spacing w:before="40" w:after="40" w:line="252" w:lineRule="auto"/>
            </w:pPr>
            <w:r>
              <w:rPr>
                <w:sz w:val="18"/>
              </w:rPr>
              <w:t>INV-total_subtype</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02C977F" w14:textId="77777777" w:rsidR="00826278" w:rsidRDefault="00D50AD5">
            <w:pPr>
              <w:spacing w:before="40" w:after="40" w:line="252" w:lineRule="auto"/>
            </w:pPr>
            <w:r>
              <w:rPr>
                <w:sz w:val="18"/>
              </w:rPr>
              <w:t>invariant</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9BC9F75" w14:textId="77777777" w:rsidR="00826278" w:rsidRDefault="00D50AD5">
            <w:pPr>
              <w:spacing w:before="40" w:after="40" w:line="252" w:lineRule="auto"/>
            </w:pPr>
            <w:r>
              <w:rPr>
                <w:sz w:val="18"/>
              </w:rPr>
              <w:t>0</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743E12F2" w14:textId="77777777" w:rsidR="00826278" w:rsidRDefault="00D50AD5">
            <w:pPr>
              <w:spacing w:before="40" w:after="40" w:line="252" w:lineRule="auto"/>
            </w:pPr>
            <w:r>
              <w:rPr>
                <w:sz w:val="18"/>
              </w:rPr>
              <w:t>0</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C69C265" w14:textId="77777777" w:rsidR="00826278" w:rsidRDefault="00D50AD5">
            <w:pPr>
              <w:spacing w:before="40" w:after="40" w:line="252" w:lineRule="auto"/>
            </w:pPr>
            <w:r>
              <w:rPr>
                <w:sz w:val="18"/>
              </w:rPr>
              <w:t>PASS</w:t>
            </w:r>
          </w:p>
        </w:tc>
      </w:tr>
      <w:tr w:rsidR="00826278" w14:paraId="77C341A1"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266E1C59" w14:textId="77777777" w:rsidR="00826278" w:rsidRDefault="00D50AD5">
            <w:pPr>
              <w:spacing w:before="40" w:after="40" w:line="252" w:lineRule="auto"/>
            </w:pPr>
            <w:r>
              <w:rPr>
                <w:sz w:val="18"/>
              </w:rPr>
              <w:t>INV-confirmed_contract</w:t>
            </w:r>
          </w:p>
        </w:tc>
        <w:tc>
          <w:tcPr>
            <w:tcW w:w="3528"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69424949" w14:textId="77777777" w:rsidR="00826278" w:rsidRDefault="00D50AD5">
            <w:pPr>
              <w:spacing w:before="40" w:after="40" w:line="252" w:lineRule="auto"/>
            </w:pPr>
            <w:r>
              <w:rPr>
                <w:sz w:val="18"/>
              </w:rPr>
              <w:t>invariant</w:t>
            </w:r>
          </w:p>
        </w:tc>
        <w:tc>
          <w:tcPr>
            <w:tcW w:w="201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2F02763F" w14:textId="77777777" w:rsidR="00826278" w:rsidRDefault="00D50AD5">
            <w:pPr>
              <w:spacing w:before="40" w:after="40" w:line="252" w:lineRule="auto"/>
            </w:pPr>
            <w:r>
              <w:rPr>
                <w:sz w:val="18"/>
              </w:rPr>
              <w:t>0</w:t>
            </w:r>
          </w:p>
        </w:tc>
        <w:tc>
          <w:tcPr>
            <w:tcW w:w="144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0C7F2AFA" w14:textId="77777777" w:rsidR="00826278" w:rsidRDefault="00D50AD5">
            <w:pPr>
              <w:spacing w:before="40" w:after="40" w:line="252" w:lineRule="auto"/>
            </w:pPr>
            <w:r>
              <w:rPr>
                <w:sz w:val="18"/>
              </w:rPr>
              <w:t>0</w:t>
            </w:r>
          </w:p>
        </w:tc>
        <w:tc>
          <w:tcPr>
            <w:tcW w:w="1008"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05A0755E" w14:textId="77777777" w:rsidR="00826278" w:rsidRDefault="00D50AD5">
            <w:pPr>
              <w:spacing w:before="40" w:after="40" w:line="252" w:lineRule="auto"/>
            </w:pPr>
            <w:r>
              <w:rPr>
                <w:sz w:val="18"/>
              </w:rPr>
              <w:t>PASS</w:t>
            </w:r>
          </w:p>
        </w:tc>
      </w:tr>
    </w:tbl>
    <w:p w14:paraId="18B9BD52" w14:textId="77777777" w:rsidR="00826278" w:rsidRDefault="00826278">
      <w:pPr>
        <w:spacing w:after="0"/>
      </w:pPr>
    </w:p>
    <w:p w14:paraId="28A0A1C5" w14:textId="77777777" w:rsidR="00826278" w:rsidRDefault="00D50AD5">
      <w:pPr>
        <w:pStyle w:val="Heading3"/>
      </w:pPr>
      <w:r>
        <w:t>Mandatory negative tests</w:t>
      </w:r>
    </w:p>
    <w:p w14:paraId="356AD823" w14:textId="77777777" w:rsidR="00826278" w:rsidRDefault="00D50AD5">
      <w:r>
        <w:t>TC-01 BR-02</w:t>
      </w:r>
    </w:p>
    <w:p w14:paraId="5EF27AD3" w14:textId="77777777" w:rsidR="00826278" w:rsidRDefault="00D50AD5">
      <w:pPr>
        <w:spacing w:after="0" w:line="240" w:lineRule="auto"/>
      </w:pPr>
      <w:r>
        <w:rPr>
          <w:rFonts w:ascii="DejaVu Sans Mono" w:eastAsia="DejaVu Sans Mono" w:hAnsi="DejaVu Sans Mono" w:cs="DejaVu Sans Mono"/>
          <w:sz w:val="16"/>
        </w:rPr>
        <w:t>INSERT INTO freelancers (freelancer_id) VALUES (1);</w:t>
      </w:r>
    </w:p>
    <w:p w14:paraId="175ECEC4" w14:textId="77777777" w:rsidR="00826278" w:rsidRDefault="00826278"/>
    <w:p w14:paraId="2B2EEE13" w14:textId="77777777" w:rsidR="00826278" w:rsidRDefault="00D50AD5">
      <w:r>
        <w:t>Expected error 1644. Actual: (1644, 'BR-02 subtype must match parent user_type'). PASS.</w:t>
      </w:r>
    </w:p>
    <w:p w14:paraId="42702392" w14:textId="77777777" w:rsidR="00826278" w:rsidRDefault="00D50AD5">
      <w:r>
        <w:t>TC-02 BR-08</w:t>
      </w:r>
    </w:p>
    <w:p w14:paraId="63117B9E" w14:textId="77777777" w:rsidR="00826278" w:rsidRDefault="00D50AD5">
      <w:pPr>
        <w:spacing w:after="0" w:line="240" w:lineRule="auto"/>
      </w:pPr>
      <w:r>
        <w:rPr>
          <w:rFonts w:ascii="DejaVu Sans Mono" w:eastAsia="DejaVu Sans Mono" w:hAnsi="DejaVu Sans Mono" w:cs="DejaVu Sans Mono"/>
          <w:sz w:val="16"/>
        </w:rPr>
        <w:lastRenderedPageBreak/>
        <w:t>INSERT INTO proposals (job_id,freelancer_id,proposed_amount,cover_letter,estimated_days) VALUES (6,6,900,'duplicate',30);</w:t>
      </w:r>
    </w:p>
    <w:p w14:paraId="30C04599" w14:textId="77777777" w:rsidR="00826278" w:rsidRDefault="00826278"/>
    <w:p w14:paraId="5B3AD952" w14:textId="77777777" w:rsidR="00826278" w:rsidRDefault="00D50AD5">
      <w:r>
        <w:t>Expected error 1062. Actual: (1062, "Duplicate entry '6-6' for key 'proposals.uq_proposal_freelancer_job'"). PASS.</w:t>
      </w:r>
    </w:p>
    <w:p w14:paraId="7BAFF75A" w14:textId="77777777" w:rsidR="00826278" w:rsidRDefault="00D50AD5">
      <w:r>
        <w:t>TC-03 BR-14</w:t>
      </w:r>
    </w:p>
    <w:p w14:paraId="28B12C5C" w14:textId="77777777" w:rsidR="00826278" w:rsidRDefault="00D50AD5">
      <w:pPr>
        <w:spacing w:after="0" w:line="240" w:lineRule="auto"/>
      </w:pPr>
      <w:r>
        <w:rPr>
          <w:rFonts w:ascii="DejaVu Sans Mono" w:eastAsia="DejaVu Sans Mono" w:hAnsi="DejaVu Sans Mono" w:cs="DejaVu Sans Mono"/>
          <w:sz w:val="16"/>
        </w:rPr>
        <w:t>INSERT INTO milestones (contract_id,title,amount) VALUES (1,'excess',1);</w:t>
      </w:r>
    </w:p>
    <w:p w14:paraId="2FFF9838" w14:textId="77777777" w:rsidR="00826278" w:rsidRDefault="00826278"/>
    <w:p w14:paraId="7B7F6B2A" w14:textId="77777777" w:rsidR="00826278" w:rsidRDefault="00D50AD5">
      <w:r>
        <w:t>Expected error 1644. Actual: (1644, 'BR-14 milestone sum exceeds contract'). PASS.</w:t>
      </w:r>
    </w:p>
    <w:p w14:paraId="623F2DC1" w14:textId="77777777" w:rsidR="00826278" w:rsidRDefault="00D50AD5">
      <w:pPr>
        <w:pStyle w:val="Heading3"/>
      </w:pPr>
      <w:r>
        <w:t>Concurrency and invariants</w:t>
      </w:r>
    </w:p>
    <w:p w14:paraId="2CCB3CED" w14:textId="77777777" w:rsidR="00826278" w:rsidRDefault="00D50AD5">
      <w:r>
        <w:t xml:space="preserve">CC-01 checks simultaneous changes to a pending milestone; CC-02 checks two new allocations against a shared contract; CC-03 checks duplicate successful payments; CC-04 checks </w:t>
      </w:r>
      <w:r>
        <w:t>selecting two distinct proposals for one open job. The second transaction waits on the common parent/work row and then fails with the expected business/unique rejection. CC-05 checks that exactly filling a valid contract with concurrent allocations succeeds. Post-race invariant queries find zero allocation overflows, multiple paid results, multiple selected proposals, missing subtypes and confirmed proposals without contracts. These are measured test cases, not a proof over every possible interleaving.</w:t>
      </w:r>
    </w:p>
    <w:p w14:paraId="0BED1496" w14:textId="77777777" w:rsidR="00826278" w:rsidRDefault="00D50AD5">
      <w:pPr>
        <w:pStyle w:val="Heading2"/>
      </w:pPr>
      <w:r>
        <w:t>5.2 Role Based Access Control</w:t>
      </w:r>
    </w:p>
    <w:p w14:paraId="213B72B8" w14:textId="77777777" w:rsidR="00826278" w:rsidRDefault="00D50AD5">
      <w:r>
        <w:t>Four native MySQL roles implement access policy without adding ROLE or USER_ROLE business entities. Per-user client_N and freelancer_N accounts map to users.user_id. They are localhost-only and locked until configured. Definer procedure checks compare USER(), the authenticated connection principal, against the actor ID and verify job/contract ownership. CURRENT_USER() would instead identify the definer, so it is not used for actor authentication.</w:t>
      </w:r>
    </w:p>
    <w:tbl>
      <w:tblPr>
        <w:tblW w:w="0" w:type="auto"/>
        <w:tblLayout w:type="fixed"/>
        <w:tblLook w:val="04A0" w:firstRow="1" w:lastRow="0" w:firstColumn="1" w:lastColumn="0" w:noHBand="0" w:noVBand="1"/>
      </w:tblPr>
      <w:tblGrid>
        <w:gridCol w:w="1944"/>
        <w:gridCol w:w="3960"/>
        <w:gridCol w:w="3888"/>
      </w:tblGrid>
      <w:tr w:rsidR="00826278" w14:paraId="69FF9765" w14:textId="77777777">
        <w:trPr>
          <w:cantSplit/>
          <w:tblHeader/>
        </w:trPr>
        <w:tc>
          <w:tcPr>
            <w:tcW w:w="1944" w:type="dxa"/>
            <w:tcBorders>
              <w:top w:val="single" w:sz="4" w:space="0" w:color="D9D9D9"/>
              <w:left w:val="single" w:sz="4" w:space="0" w:color="D9D9D9"/>
              <w:bottom w:val="single" w:sz="4" w:space="0" w:color="D9D9D9"/>
              <w:right w:val="single" w:sz="4" w:space="0" w:color="D9D9D9"/>
            </w:tcBorders>
            <w:shd w:val="clear" w:color="auto" w:fill="E1E7EF"/>
            <w:tcMar>
              <w:top w:w="80" w:type="dxa"/>
              <w:left w:w="80" w:type="dxa"/>
              <w:bottom w:w="80" w:type="dxa"/>
              <w:right w:w="80" w:type="dxa"/>
            </w:tcMar>
          </w:tcPr>
          <w:p w14:paraId="00ACC77A" w14:textId="77777777" w:rsidR="00826278" w:rsidRDefault="00D50AD5">
            <w:pPr>
              <w:spacing w:before="40" w:after="40" w:line="252" w:lineRule="auto"/>
            </w:pPr>
            <w:r>
              <w:rPr>
                <w:b/>
                <w:sz w:val="18"/>
              </w:rPr>
              <w:t>Role</w:t>
            </w:r>
          </w:p>
        </w:tc>
        <w:tc>
          <w:tcPr>
            <w:tcW w:w="3960" w:type="dxa"/>
            <w:tcBorders>
              <w:top w:val="single" w:sz="4" w:space="0" w:color="D9D9D9"/>
              <w:left w:val="single" w:sz="4" w:space="0" w:color="D9D9D9"/>
              <w:bottom w:val="single" w:sz="4" w:space="0" w:color="D9D9D9"/>
              <w:right w:val="single" w:sz="4" w:space="0" w:color="D9D9D9"/>
            </w:tcBorders>
            <w:shd w:val="clear" w:color="auto" w:fill="E1E7EF"/>
            <w:tcMar>
              <w:top w:w="80" w:type="dxa"/>
              <w:left w:w="80" w:type="dxa"/>
              <w:bottom w:w="80" w:type="dxa"/>
              <w:right w:w="80" w:type="dxa"/>
            </w:tcMar>
          </w:tcPr>
          <w:p w14:paraId="7F6D437F" w14:textId="77777777" w:rsidR="00826278" w:rsidRDefault="00D50AD5">
            <w:pPr>
              <w:spacing w:before="40" w:after="40" w:line="252" w:lineRule="auto"/>
            </w:pPr>
            <w:r>
              <w:rPr>
                <w:b/>
                <w:sz w:val="18"/>
              </w:rPr>
              <w:t>Authorized access</w:t>
            </w:r>
          </w:p>
        </w:tc>
        <w:tc>
          <w:tcPr>
            <w:tcW w:w="3888" w:type="dxa"/>
            <w:tcBorders>
              <w:top w:val="single" w:sz="4" w:space="0" w:color="D9D9D9"/>
              <w:left w:val="single" w:sz="4" w:space="0" w:color="D9D9D9"/>
              <w:bottom w:val="single" w:sz="4" w:space="0" w:color="D9D9D9"/>
              <w:right w:val="single" w:sz="4" w:space="0" w:color="D9D9D9"/>
            </w:tcBorders>
            <w:shd w:val="clear" w:color="auto" w:fill="E1E7EF"/>
            <w:tcMar>
              <w:top w:w="80" w:type="dxa"/>
              <w:left w:w="80" w:type="dxa"/>
              <w:bottom w:w="80" w:type="dxa"/>
              <w:right w:w="80" w:type="dxa"/>
            </w:tcMar>
          </w:tcPr>
          <w:p w14:paraId="1DC3577A" w14:textId="77777777" w:rsidR="00826278" w:rsidRDefault="00D50AD5">
            <w:pPr>
              <w:spacing w:before="40" w:after="40" w:line="252" w:lineRule="auto"/>
            </w:pPr>
            <w:r>
              <w:rPr>
                <w:b/>
                <w:sz w:val="18"/>
              </w:rPr>
              <w:t>Denied access</w:t>
            </w:r>
          </w:p>
        </w:tc>
      </w:tr>
      <w:tr w:rsidR="00826278" w14:paraId="14313A33"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D5FE0C0" w14:textId="77777777" w:rsidR="00826278" w:rsidRDefault="00D50AD5">
            <w:pPr>
              <w:spacing w:before="40" w:after="40" w:line="252" w:lineRule="auto"/>
            </w:pPr>
            <w:r>
              <w:rPr>
                <w:sz w:val="18"/>
              </w:rPr>
              <w:t>market_client</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323DDE2C" w14:textId="77777777" w:rsidR="00826278" w:rsidRDefault="00D50AD5">
            <w:pPr>
              <w:spacing w:before="40" w:after="40" w:line="252" w:lineRule="auto"/>
            </w:pPr>
            <w:r>
              <w:rPr>
                <w:sz w:val="18"/>
              </w:rPr>
              <w:t>EXECUTE post job, select proposal, allocate/approve milestone</w:t>
            </w:r>
          </w:p>
        </w:tc>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A810F36" w14:textId="77777777" w:rsidR="00826278" w:rsidRDefault="00D50AD5">
            <w:pPr>
              <w:spacing w:before="40" w:after="40" w:line="252" w:lineRule="auto"/>
            </w:pPr>
            <w:r>
              <w:rPr>
                <w:sz w:val="18"/>
              </w:rPr>
              <w:t>Direct table DML; recording payment results; acting as another account</w:t>
            </w:r>
          </w:p>
        </w:tc>
      </w:tr>
      <w:tr w:rsidR="00826278" w14:paraId="22D7E91B"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3F92771E" w14:textId="77777777" w:rsidR="00826278" w:rsidRDefault="00D50AD5">
            <w:pPr>
              <w:spacing w:before="40" w:after="40" w:line="252" w:lineRule="auto"/>
            </w:pPr>
            <w:r>
              <w:rPr>
                <w:sz w:val="18"/>
              </w:rPr>
              <w:t>market_freelancer</w:t>
            </w:r>
          </w:p>
        </w:tc>
        <w:tc>
          <w:tcPr>
            <w:tcW w:w="396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70F08367" w14:textId="77777777" w:rsidR="00826278" w:rsidRDefault="00D50AD5">
            <w:pPr>
              <w:spacing w:before="40" w:after="40" w:line="252" w:lineRule="auto"/>
            </w:pPr>
            <w:r>
              <w:rPr>
                <w:sz w:val="18"/>
              </w:rPr>
              <w:t>EXECUTE submit/confirm proposal and progress/complete own work</w:t>
            </w:r>
          </w:p>
        </w:tc>
        <w:tc>
          <w:tcPr>
            <w:tcW w:w="3888"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55EDE786" w14:textId="77777777" w:rsidR="00826278" w:rsidRDefault="00D50AD5">
            <w:pPr>
              <w:spacing w:before="40" w:after="40" w:line="252" w:lineRule="auto"/>
            </w:pPr>
            <w:r>
              <w:rPr>
                <w:sz w:val="18"/>
              </w:rPr>
              <w:t xml:space="preserve">Client </w:t>
            </w:r>
            <w:r>
              <w:rPr>
                <w:sz w:val="18"/>
              </w:rPr>
              <w:t>approval; direct table DML; another freelancer identity</w:t>
            </w:r>
          </w:p>
        </w:tc>
      </w:tr>
      <w:tr w:rsidR="00826278" w14:paraId="38E06408"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0167A16" w14:textId="77777777" w:rsidR="00826278" w:rsidRDefault="00D50AD5">
            <w:pPr>
              <w:spacing w:before="40" w:after="40" w:line="252" w:lineRule="auto"/>
            </w:pPr>
            <w:r>
              <w:rPr>
                <w:sz w:val="18"/>
              </w:rPr>
              <w:t>market_payment</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9569090" w14:textId="77777777" w:rsidR="00826278" w:rsidRDefault="00D50AD5">
            <w:pPr>
              <w:spacing w:before="40" w:after="40" w:line="252" w:lineRule="auto"/>
            </w:pPr>
            <w:r>
              <w:rPr>
                <w:sz w:val="18"/>
              </w:rPr>
              <w:t>EXECUTE trusted simulated payment record procedure</w:t>
            </w:r>
          </w:p>
        </w:tc>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8F48D5F" w14:textId="77777777" w:rsidR="00826278" w:rsidRDefault="00D50AD5">
            <w:pPr>
              <w:spacing w:before="40" w:after="40" w:line="252" w:lineRule="auto"/>
            </w:pPr>
            <w:r>
              <w:rPr>
                <w:sz w:val="18"/>
              </w:rPr>
              <w:t>General table DML; unrelated payer</w:t>
            </w:r>
          </w:p>
        </w:tc>
      </w:tr>
      <w:tr w:rsidR="00826278" w14:paraId="7D0A7F04"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136A5DAD" w14:textId="77777777" w:rsidR="00826278" w:rsidRDefault="00D50AD5">
            <w:pPr>
              <w:spacing w:before="40" w:after="40" w:line="252" w:lineRule="auto"/>
            </w:pPr>
            <w:r>
              <w:rPr>
                <w:sz w:val="18"/>
              </w:rPr>
              <w:t>market_analyst</w:t>
            </w:r>
          </w:p>
        </w:tc>
        <w:tc>
          <w:tcPr>
            <w:tcW w:w="396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7298765C" w14:textId="77777777" w:rsidR="00826278" w:rsidRDefault="00D50AD5">
            <w:pPr>
              <w:spacing w:before="40" w:after="40" w:line="252" w:lineRule="auto"/>
            </w:pPr>
            <w:r>
              <w:rPr>
                <w:sz w:val="18"/>
              </w:rPr>
              <w:t>SELECT three aggregate views across clients</w:t>
            </w:r>
          </w:p>
        </w:tc>
        <w:tc>
          <w:tcPr>
            <w:tcW w:w="3888"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5E019052" w14:textId="77777777" w:rsidR="00826278" w:rsidRDefault="00D50AD5">
            <w:pPr>
              <w:spacing w:before="40" w:after="40" w:line="252" w:lineRule="auto"/>
            </w:pPr>
            <w:r>
              <w:rPr>
                <w:sz w:val="18"/>
              </w:rPr>
              <w:t xml:space="preserve">User password_hash and base </w:t>
            </w:r>
            <w:r>
              <w:rPr>
                <w:sz w:val="18"/>
              </w:rPr>
              <w:t>tables; skill privilege revoked</w:t>
            </w:r>
          </w:p>
        </w:tc>
      </w:tr>
    </w:tbl>
    <w:p w14:paraId="16B7A581" w14:textId="77777777" w:rsidR="00826278" w:rsidRDefault="00826278">
      <w:pPr>
        <w:spacing w:after="0"/>
      </w:pPr>
    </w:p>
    <w:p w14:paraId="1E5512D1" w14:textId="77777777" w:rsidR="00826278" w:rsidRDefault="00D50AD5">
      <w:pPr>
        <w:spacing w:after="0" w:line="240" w:lineRule="auto"/>
      </w:pPr>
      <w:r>
        <w:rPr>
          <w:rFonts w:ascii="DejaVu Sans Mono" w:eastAsia="DejaVu Sans Mono" w:hAnsi="DejaVu Sans Mono" w:cs="DejaVu Sans Mono"/>
          <w:sz w:val="16"/>
        </w:rPr>
        <w:t>CREATE ROLE IF NOT EXISTS 'market_client', 'market_freelancer',</w:t>
      </w:r>
    </w:p>
    <w:p w14:paraId="40BFA44F" w14:textId="77777777" w:rsidR="00826278" w:rsidRDefault="00D50AD5">
      <w:pPr>
        <w:spacing w:after="0" w:line="240" w:lineRule="auto"/>
      </w:pPr>
      <w:r>
        <w:rPr>
          <w:rFonts w:ascii="DejaVu Sans Mono" w:eastAsia="DejaVu Sans Mono" w:hAnsi="DejaVu Sans Mono" w:cs="DejaVu Sans Mono"/>
          <w:sz w:val="16"/>
        </w:rPr>
        <w:t xml:space="preserve">    'market_payment', 'market_analyst';</w:t>
      </w:r>
    </w:p>
    <w:p w14:paraId="130F3003" w14:textId="77777777" w:rsidR="00826278" w:rsidRDefault="00D50AD5">
      <w:pPr>
        <w:spacing w:after="0" w:line="240" w:lineRule="auto"/>
      </w:pPr>
      <w:r>
        <w:rPr>
          <w:rFonts w:ascii="DejaVu Sans Mono" w:eastAsia="DejaVu Sans Mono" w:hAnsi="DejaVu Sans Mono" w:cs="DejaVu Sans Mono"/>
          <w:sz w:val="16"/>
        </w:rPr>
        <w:t>GRANT EXECUTE ON PROCEDURE mini_upwork.sp_select_proposal</w:t>
      </w:r>
    </w:p>
    <w:p w14:paraId="48B1973D" w14:textId="77777777" w:rsidR="00826278" w:rsidRDefault="00D50AD5">
      <w:pPr>
        <w:spacing w:after="0" w:line="240" w:lineRule="auto"/>
      </w:pPr>
      <w:r>
        <w:rPr>
          <w:rFonts w:ascii="DejaVu Sans Mono" w:eastAsia="DejaVu Sans Mono" w:hAnsi="DejaVu Sans Mono" w:cs="DejaVu Sans Mono"/>
          <w:sz w:val="16"/>
        </w:rPr>
        <w:t xml:space="preserve">    TO 'market_client';</w:t>
      </w:r>
    </w:p>
    <w:p w14:paraId="6003E92F" w14:textId="77777777" w:rsidR="00826278" w:rsidRDefault="00D50AD5">
      <w:pPr>
        <w:spacing w:after="0" w:line="240" w:lineRule="auto"/>
      </w:pPr>
      <w:r>
        <w:rPr>
          <w:rFonts w:ascii="DejaVu Sans Mono" w:eastAsia="DejaVu Sans Mono" w:hAnsi="DejaVu Sans Mono" w:cs="DejaVu Sans Mono"/>
          <w:sz w:val="16"/>
        </w:rPr>
        <w:t>GRANT SELECT ON mini_upwork.v_contract_overview TO 'market_analyst';</w:t>
      </w:r>
    </w:p>
    <w:p w14:paraId="11158ABE" w14:textId="77777777" w:rsidR="00826278" w:rsidRDefault="00D50AD5">
      <w:pPr>
        <w:spacing w:after="0" w:line="240" w:lineRule="auto"/>
      </w:pPr>
      <w:r>
        <w:rPr>
          <w:rFonts w:ascii="DejaVu Sans Mono" w:eastAsia="DejaVu Sans Mono" w:hAnsi="DejaVu Sans Mono" w:cs="DejaVu Sans Mono"/>
          <w:sz w:val="16"/>
        </w:rPr>
        <w:t>GRANT SELECT ON mini_upwork.skills TO 'market_analyst';</w:t>
      </w:r>
    </w:p>
    <w:p w14:paraId="02784643" w14:textId="77777777" w:rsidR="00826278" w:rsidRDefault="00D50AD5">
      <w:pPr>
        <w:spacing w:after="0" w:line="240" w:lineRule="auto"/>
      </w:pPr>
      <w:r>
        <w:rPr>
          <w:rFonts w:ascii="DejaVu Sans Mono" w:eastAsia="DejaVu Sans Mono" w:hAnsi="DejaVu Sans Mono" w:cs="DejaVu Sans Mono"/>
          <w:sz w:val="16"/>
        </w:rPr>
        <w:t>REVOKE SELECT ON mini_upwork.skills FROM 'market_analyst';</w:t>
      </w:r>
    </w:p>
    <w:p w14:paraId="5B2C2465" w14:textId="77777777" w:rsidR="00826278" w:rsidRDefault="00826278"/>
    <w:p w14:paraId="477D2F67" w14:textId="77777777" w:rsidR="00826278" w:rsidRDefault="00D50AD5">
      <w:r>
        <w:t>20 tests ran as actual native non-root accounts, using temporary random in-memory passwords, not just simulated actor parameters. The test accounts were locked afterwards. Expected privilege errors include 1142 for table operations and 1370 for ungranted procedure execution. Ownership/actor checks raise 1644.</w:t>
      </w:r>
    </w:p>
    <w:tbl>
      <w:tblPr>
        <w:tblW w:w="0" w:type="auto"/>
        <w:tblLayout w:type="fixed"/>
        <w:tblLook w:val="04A0" w:firstRow="1" w:lastRow="0" w:firstColumn="1" w:lastColumn="0" w:noHBand="0" w:noVBand="1"/>
      </w:tblPr>
      <w:tblGrid>
        <w:gridCol w:w="864"/>
        <w:gridCol w:w="1872"/>
        <w:gridCol w:w="7056"/>
      </w:tblGrid>
      <w:tr w:rsidR="00826278" w14:paraId="03745002" w14:textId="77777777">
        <w:trPr>
          <w:cantSplit/>
          <w:tblHeader/>
        </w:trPr>
        <w:tc>
          <w:tcPr>
            <w:tcW w:w="864" w:type="dxa"/>
            <w:tcBorders>
              <w:top w:val="single" w:sz="4" w:space="0" w:color="D9D9D9"/>
              <w:left w:val="single" w:sz="4" w:space="0" w:color="D9D9D9"/>
              <w:bottom w:val="single" w:sz="4" w:space="0" w:color="D9D9D9"/>
              <w:right w:val="single" w:sz="4" w:space="0" w:color="D9D9D9"/>
            </w:tcBorders>
            <w:shd w:val="clear" w:color="auto" w:fill="E1E7EF"/>
            <w:tcMar>
              <w:top w:w="80" w:type="dxa"/>
              <w:left w:w="80" w:type="dxa"/>
              <w:bottom w:w="80" w:type="dxa"/>
              <w:right w:w="80" w:type="dxa"/>
            </w:tcMar>
          </w:tcPr>
          <w:p w14:paraId="289064CD" w14:textId="77777777" w:rsidR="00826278" w:rsidRDefault="00D50AD5">
            <w:pPr>
              <w:spacing w:before="40" w:after="40" w:line="252" w:lineRule="auto"/>
            </w:pPr>
            <w:r>
              <w:rPr>
                <w:b/>
                <w:sz w:val="18"/>
              </w:rPr>
              <w:t>ID</w:t>
            </w:r>
          </w:p>
        </w:tc>
        <w:tc>
          <w:tcPr>
            <w:tcW w:w="1872" w:type="dxa"/>
            <w:tcBorders>
              <w:top w:val="single" w:sz="4" w:space="0" w:color="D9D9D9"/>
              <w:left w:val="single" w:sz="4" w:space="0" w:color="D9D9D9"/>
              <w:bottom w:val="single" w:sz="4" w:space="0" w:color="D9D9D9"/>
              <w:right w:val="single" w:sz="4" w:space="0" w:color="D9D9D9"/>
            </w:tcBorders>
            <w:shd w:val="clear" w:color="auto" w:fill="E1E7EF"/>
            <w:tcMar>
              <w:top w:w="80" w:type="dxa"/>
              <w:left w:w="80" w:type="dxa"/>
              <w:bottom w:w="80" w:type="dxa"/>
              <w:right w:w="80" w:type="dxa"/>
            </w:tcMar>
          </w:tcPr>
          <w:p w14:paraId="4677D2E8" w14:textId="77777777" w:rsidR="00826278" w:rsidRDefault="00D50AD5">
            <w:pPr>
              <w:spacing w:before="40" w:after="40" w:line="252" w:lineRule="auto"/>
            </w:pPr>
            <w:r>
              <w:rPr>
                <w:b/>
                <w:sz w:val="18"/>
              </w:rPr>
              <w:t>Account</w:t>
            </w:r>
          </w:p>
        </w:tc>
        <w:tc>
          <w:tcPr>
            <w:tcW w:w="7056" w:type="dxa"/>
            <w:tcBorders>
              <w:top w:val="single" w:sz="4" w:space="0" w:color="D9D9D9"/>
              <w:left w:val="single" w:sz="4" w:space="0" w:color="D9D9D9"/>
              <w:bottom w:val="single" w:sz="4" w:space="0" w:color="D9D9D9"/>
              <w:right w:val="single" w:sz="4" w:space="0" w:color="D9D9D9"/>
            </w:tcBorders>
            <w:shd w:val="clear" w:color="auto" w:fill="E1E7EF"/>
            <w:tcMar>
              <w:top w:w="80" w:type="dxa"/>
              <w:left w:w="80" w:type="dxa"/>
              <w:bottom w:w="80" w:type="dxa"/>
              <w:right w:w="80" w:type="dxa"/>
            </w:tcMar>
          </w:tcPr>
          <w:p w14:paraId="7DE2DE3A" w14:textId="77777777" w:rsidR="00826278" w:rsidRDefault="00D50AD5">
            <w:pPr>
              <w:spacing w:before="40" w:after="40" w:line="252" w:lineRule="auto"/>
            </w:pPr>
            <w:r>
              <w:rPr>
                <w:b/>
                <w:sz w:val="18"/>
              </w:rPr>
              <w:t>Action and result</w:t>
            </w:r>
          </w:p>
        </w:tc>
      </w:tr>
      <w:tr w:rsidR="00826278" w14:paraId="60D3BE75" w14:textId="77777777">
        <w:trPr>
          <w:cantSplit/>
        </w:trPr>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202E16CC" w14:textId="77777777" w:rsidR="00826278" w:rsidRDefault="00D50AD5">
            <w:pPr>
              <w:spacing w:before="40" w:after="40" w:line="252" w:lineRule="auto"/>
            </w:pPr>
            <w:r>
              <w:rPr>
                <w:sz w:val="18"/>
              </w:rPr>
              <w:t>SEC-01</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232D612F" w14:textId="77777777" w:rsidR="00826278" w:rsidRDefault="00D50AD5">
            <w:pPr>
              <w:spacing w:before="40" w:after="40" w:line="252" w:lineRule="auto"/>
            </w:pPr>
            <w:r>
              <w:rPr>
                <w:sz w:val="18"/>
              </w:rPr>
              <w:t>client_1</w:t>
            </w:r>
          </w:p>
        </w:tc>
        <w:tc>
          <w:tcPr>
            <w:tcW w:w="705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EF61015" w14:textId="77777777" w:rsidR="00826278" w:rsidRDefault="00D50AD5">
            <w:pPr>
              <w:spacing w:before="40" w:after="40" w:line="252" w:lineRule="auto"/>
            </w:pPr>
            <w:r>
              <w:rPr>
                <w:sz w:val="18"/>
              </w:rPr>
              <w:t>Rejected 1142 — UPDATE proposals SET status='CONFIRMED' WHERE proposal_id=11</w:t>
            </w:r>
          </w:p>
        </w:tc>
      </w:tr>
      <w:tr w:rsidR="00826278" w14:paraId="701AFEE7" w14:textId="77777777">
        <w:trPr>
          <w:cantSplit/>
        </w:trPr>
        <w:tc>
          <w:tcPr>
            <w:tcW w:w="864"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363E7DA0" w14:textId="77777777" w:rsidR="00826278" w:rsidRDefault="00D50AD5">
            <w:pPr>
              <w:spacing w:before="40" w:after="40" w:line="252" w:lineRule="auto"/>
            </w:pPr>
            <w:r>
              <w:rPr>
                <w:sz w:val="18"/>
              </w:rPr>
              <w:t>SEC-02</w:t>
            </w:r>
          </w:p>
        </w:tc>
        <w:tc>
          <w:tcPr>
            <w:tcW w:w="1872"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166624EA" w14:textId="77777777" w:rsidR="00826278" w:rsidRDefault="00D50AD5">
            <w:pPr>
              <w:spacing w:before="40" w:after="40" w:line="252" w:lineRule="auto"/>
            </w:pPr>
            <w:r>
              <w:rPr>
                <w:sz w:val="18"/>
              </w:rPr>
              <w:t>report_reader</w:t>
            </w:r>
          </w:p>
        </w:tc>
        <w:tc>
          <w:tcPr>
            <w:tcW w:w="705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67A2EAEA" w14:textId="77777777" w:rsidR="00826278" w:rsidRDefault="00D50AD5">
            <w:pPr>
              <w:spacing w:before="40" w:after="40" w:line="252" w:lineRule="auto"/>
            </w:pPr>
            <w:r>
              <w:rPr>
                <w:sz w:val="18"/>
              </w:rPr>
              <w:t>Rejected 1142 — SELECT password_hash FROM users</w:t>
            </w:r>
          </w:p>
        </w:tc>
      </w:tr>
      <w:tr w:rsidR="00826278" w14:paraId="06EC24D5" w14:textId="77777777">
        <w:trPr>
          <w:cantSplit/>
        </w:trPr>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6B1D356" w14:textId="77777777" w:rsidR="00826278" w:rsidRDefault="00D50AD5">
            <w:pPr>
              <w:spacing w:before="40" w:after="40" w:line="252" w:lineRule="auto"/>
            </w:pPr>
            <w:r>
              <w:rPr>
                <w:sz w:val="18"/>
              </w:rPr>
              <w:lastRenderedPageBreak/>
              <w:t>SEC-03</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7F0567F9" w14:textId="77777777" w:rsidR="00826278" w:rsidRDefault="00D50AD5">
            <w:pPr>
              <w:spacing w:before="40" w:after="40" w:line="252" w:lineRule="auto"/>
            </w:pPr>
            <w:r>
              <w:rPr>
                <w:sz w:val="18"/>
              </w:rPr>
              <w:t>report_reader</w:t>
            </w:r>
          </w:p>
        </w:tc>
        <w:tc>
          <w:tcPr>
            <w:tcW w:w="705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D72C494" w14:textId="77777777" w:rsidR="00826278" w:rsidRDefault="00D50AD5">
            <w:pPr>
              <w:spacing w:before="40" w:after="40" w:line="252" w:lineRule="auto"/>
            </w:pPr>
            <w:r>
              <w:rPr>
                <w:sz w:val="18"/>
              </w:rPr>
              <w:t>Accepted — SELECT * FROM v_contract_overview</w:t>
            </w:r>
          </w:p>
        </w:tc>
      </w:tr>
      <w:tr w:rsidR="00826278" w14:paraId="3D0C9511" w14:textId="77777777">
        <w:trPr>
          <w:cantSplit/>
        </w:trPr>
        <w:tc>
          <w:tcPr>
            <w:tcW w:w="864"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2C4DA24C" w14:textId="77777777" w:rsidR="00826278" w:rsidRDefault="00D50AD5">
            <w:pPr>
              <w:spacing w:before="40" w:after="40" w:line="252" w:lineRule="auto"/>
            </w:pPr>
            <w:r>
              <w:rPr>
                <w:sz w:val="18"/>
              </w:rPr>
              <w:t>SEC-04</w:t>
            </w:r>
          </w:p>
        </w:tc>
        <w:tc>
          <w:tcPr>
            <w:tcW w:w="1872"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395809D0" w14:textId="77777777" w:rsidR="00826278" w:rsidRDefault="00D50AD5">
            <w:pPr>
              <w:spacing w:before="40" w:after="40" w:line="252" w:lineRule="auto"/>
            </w:pPr>
            <w:r>
              <w:rPr>
                <w:sz w:val="18"/>
              </w:rPr>
              <w:t>report_reader</w:t>
            </w:r>
          </w:p>
        </w:tc>
        <w:tc>
          <w:tcPr>
            <w:tcW w:w="705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017D3FFE" w14:textId="77777777" w:rsidR="00826278" w:rsidRDefault="00D50AD5">
            <w:pPr>
              <w:spacing w:before="40" w:after="40" w:line="252" w:lineRule="auto"/>
            </w:pPr>
            <w:r>
              <w:rPr>
                <w:sz w:val="18"/>
              </w:rPr>
              <w:t>Rejected 1142 — SELECT * FROM skills</w:t>
            </w:r>
          </w:p>
        </w:tc>
      </w:tr>
      <w:tr w:rsidR="00826278" w14:paraId="128E6FA4" w14:textId="77777777">
        <w:trPr>
          <w:cantSplit/>
        </w:trPr>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26BF83F2" w14:textId="77777777" w:rsidR="00826278" w:rsidRDefault="00D50AD5">
            <w:pPr>
              <w:spacing w:before="40" w:after="40" w:line="252" w:lineRule="auto"/>
            </w:pPr>
            <w:r>
              <w:rPr>
                <w:sz w:val="18"/>
              </w:rPr>
              <w:t>SEC-05</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C35A6E5" w14:textId="77777777" w:rsidR="00826278" w:rsidRDefault="00D50AD5">
            <w:pPr>
              <w:spacing w:before="40" w:after="40" w:line="252" w:lineRule="auto"/>
            </w:pPr>
            <w:r>
              <w:rPr>
                <w:sz w:val="18"/>
              </w:rPr>
              <w:t>client_1</w:t>
            </w:r>
          </w:p>
        </w:tc>
        <w:tc>
          <w:tcPr>
            <w:tcW w:w="705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15059B6" w14:textId="77777777" w:rsidR="00826278" w:rsidRDefault="00D50AD5">
            <w:pPr>
              <w:spacing w:before="40" w:after="40" w:line="252" w:lineRule="auto"/>
            </w:pPr>
            <w:r>
              <w:rPr>
                <w:sz w:val="18"/>
              </w:rPr>
              <w:t>Rejected 1644 — CALL sp_select_proposal(2,11)</w:t>
            </w:r>
          </w:p>
        </w:tc>
      </w:tr>
      <w:tr w:rsidR="00826278" w14:paraId="523A6242" w14:textId="77777777">
        <w:trPr>
          <w:cantSplit/>
        </w:trPr>
        <w:tc>
          <w:tcPr>
            <w:tcW w:w="864"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7D5D95DB" w14:textId="77777777" w:rsidR="00826278" w:rsidRDefault="00D50AD5">
            <w:pPr>
              <w:spacing w:before="40" w:after="40" w:line="252" w:lineRule="auto"/>
            </w:pPr>
            <w:r>
              <w:rPr>
                <w:sz w:val="18"/>
              </w:rPr>
              <w:t>SEC-06</w:t>
            </w:r>
          </w:p>
        </w:tc>
        <w:tc>
          <w:tcPr>
            <w:tcW w:w="1872"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0A4AE401" w14:textId="77777777" w:rsidR="00826278" w:rsidRDefault="00D50AD5">
            <w:pPr>
              <w:spacing w:before="40" w:after="40" w:line="252" w:lineRule="auto"/>
            </w:pPr>
            <w:r>
              <w:rPr>
                <w:sz w:val="18"/>
              </w:rPr>
              <w:t>client_1</w:t>
            </w:r>
          </w:p>
        </w:tc>
        <w:tc>
          <w:tcPr>
            <w:tcW w:w="705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7619AE23" w14:textId="77777777" w:rsidR="00826278" w:rsidRDefault="00D50AD5">
            <w:pPr>
              <w:spacing w:before="40" w:after="40" w:line="252" w:lineRule="auto"/>
            </w:pPr>
            <w:r>
              <w:rPr>
                <w:sz w:val="18"/>
              </w:rPr>
              <w:t>Rejected 1644 — CALL sp_select_proposal(1,11)</w:t>
            </w:r>
          </w:p>
        </w:tc>
      </w:tr>
      <w:tr w:rsidR="00826278" w14:paraId="761F7513" w14:textId="77777777">
        <w:trPr>
          <w:cantSplit/>
        </w:trPr>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24D86D66" w14:textId="77777777" w:rsidR="00826278" w:rsidRDefault="00D50AD5">
            <w:pPr>
              <w:spacing w:before="40" w:after="40" w:line="252" w:lineRule="auto"/>
            </w:pPr>
            <w:r>
              <w:rPr>
                <w:sz w:val="18"/>
              </w:rPr>
              <w:t>SEC-13</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DE9995B" w14:textId="77777777" w:rsidR="00826278" w:rsidRDefault="00D50AD5">
            <w:pPr>
              <w:spacing w:before="40" w:after="40" w:line="252" w:lineRule="auto"/>
            </w:pPr>
            <w:r>
              <w:rPr>
                <w:sz w:val="18"/>
              </w:rPr>
              <w:t>client_1</w:t>
            </w:r>
          </w:p>
        </w:tc>
        <w:tc>
          <w:tcPr>
            <w:tcW w:w="705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25ACED7C" w14:textId="77777777" w:rsidR="00826278" w:rsidRDefault="00D50AD5">
            <w:pPr>
              <w:spacing w:before="40" w:after="40" w:line="252" w:lineRule="auto"/>
            </w:pPr>
            <w:r>
              <w:rPr>
                <w:sz w:val="18"/>
              </w:rPr>
              <w:t xml:space="preserve">Rejected 1644 — CALL </w:t>
            </w:r>
            <w:r>
              <w:rPr>
                <w:sz w:val="18"/>
              </w:rPr>
              <w:t>sp_select_proposal(NULL,11)</w:t>
            </w:r>
          </w:p>
        </w:tc>
      </w:tr>
      <w:tr w:rsidR="00826278" w14:paraId="6431D44B" w14:textId="77777777">
        <w:trPr>
          <w:cantSplit/>
        </w:trPr>
        <w:tc>
          <w:tcPr>
            <w:tcW w:w="864"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2FDB6199" w14:textId="77777777" w:rsidR="00826278" w:rsidRDefault="00D50AD5">
            <w:pPr>
              <w:spacing w:before="40" w:after="40" w:line="252" w:lineRule="auto"/>
            </w:pPr>
            <w:r>
              <w:rPr>
                <w:sz w:val="18"/>
              </w:rPr>
              <w:t>SEC-07</w:t>
            </w:r>
          </w:p>
        </w:tc>
        <w:tc>
          <w:tcPr>
            <w:tcW w:w="1872"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0E3C02A0" w14:textId="77777777" w:rsidR="00826278" w:rsidRDefault="00D50AD5">
            <w:pPr>
              <w:spacing w:before="40" w:after="40" w:line="252" w:lineRule="auto"/>
            </w:pPr>
            <w:r>
              <w:rPr>
                <w:sz w:val="18"/>
              </w:rPr>
              <w:t>client_2</w:t>
            </w:r>
          </w:p>
        </w:tc>
        <w:tc>
          <w:tcPr>
            <w:tcW w:w="705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2F3D7803" w14:textId="77777777" w:rsidR="00826278" w:rsidRDefault="00D50AD5">
            <w:pPr>
              <w:spacing w:before="40" w:after="40" w:line="252" w:lineRule="auto"/>
            </w:pPr>
            <w:r>
              <w:rPr>
                <w:sz w:val="18"/>
              </w:rPr>
              <w:t>Accepted — CALL sp_select_proposal(2,11)</w:t>
            </w:r>
          </w:p>
        </w:tc>
      </w:tr>
      <w:tr w:rsidR="00826278" w14:paraId="25713316" w14:textId="77777777">
        <w:trPr>
          <w:cantSplit/>
        </w:trPr>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6AA2CD7" w14:textId="77777777" w:rsidR="00826278" w:rsidRDefault="00D50AD5">
            <w:pPr>
              <w:spacing w:before="40" w:after="40" w:line="252" w:lineRule="auto"/>
            </w:pPr>
            <w:r>
              <w:rPr>
                <w:sz w:val="18"/>
              </w:rPr>
              <w:t>SEC-08</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29872E04" w14:textId="77777777" w:rsidR="00826278" w:rsidRDefault="00D50AD5">
            <w:pPr>
              <w:spacing w:before="40" w:after="40" w:line="252" w:lineRule="auto"/>
            </w:pPr>
            <w:r>
              <w:rPr>
                <w:sz w:val="18"/>
              </w:rPr>
              <w:t>freelancer_4</w:t>
            </w:r>
          </w:p>
        </w:tc>
        <w:tc>
          <w:tcPr>
            <w:tcW w:w="705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41FD173C" w14:textId="77777777" w:rsidR="00826278" w:rsidRDefault="00D50AD5">
            <w:pPr>
              <w:spacing w:before="40" w:after="40" w:line="252" w:lineRule="auto"/>
            </w:pPr>
            <w:r>
              <w:rPr>
                <w:sz w:val="18"/>
              </w:rPr>
              <w:t>Rejected 1644 — CALL sp_confirm_proposal(4,11)</w:t>
            </w:r>
          </w:p>
        </w:tc>
      </w:tr>
      <w:tr w:rsidR="00826278" w14:paraId="52C35DFD" w14:textId="77777777">
        <w:trPr>
          <w:cantSplit/>
        </w:trPr>
        <w:tc>
          <w:tcPr>
            <w:tcW w:w="864"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02C1A81D" w14:textId="77777777" w:rsidR="00826278" w:rsidRDefault="00D50AD5">
            <w:pPr>
              <w:spacing w:before="40" w:after="40" w:line="252" w:lineRule="auto"/>
            </w:pPr>
            <w:r>
              <w:rPr>
                <w:sz w:val="18"/>
              </w:rPr>
              <w:t>SEC-14</w:t>
            </w:r>
          </w:p>
        </w:tc>
        <w:tc>
          <w:tcPr>
            <w:tcW w:w="1872"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5A5B2132" w14:textId="77777777" w:rsidR="00826278" w:rsidRDefault="00D50AD5">
            <w:pPr>
              <w:spacing w:before="40" w:after="40" w:line="252" w:lineRule="auto"/>
            </w:pPr>
            <w:r>
              <w:rPr>
                <w:sz w:val="18"/>
              </w:rPr>
              <w:t>client_1</w:t>
            </w:r>
          </w:p>
        </w:tc>
        <w:tc>
          <w:tcPr>
            <w:tcW w:w="705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75157200" w14:textId="77777777" w:rsidR="00826278" w:rsidRDefault="00D50AD5">
            <w:pPr>
              <w:spacing w:before="40" w:after="40" w:line="252" w:lineRule="auto"/>
            </w:pPr>
            <w:r>
              <w:rPr>
                <w:sz w:val="18"/>
              </w:rPr>
              <w:t xml:space="preserve">Rejected 1644 — CALL </w:t>
            </w:r>
            <w:r>
              <w:rPr>
                <w:sz w:val="18"/>
              </w:rPr>
              <w:t>sp_advance_milestone(NULL,2,'APPROVED')</w:t>
            </w:r>
          </w:p>
        </w:tc>
      </w:tr>
      <w:tr w:rsidR="00826278" w14:paraId="59AFCE01" w14:textId="77777777">
        <w:trPr>
          <w:cantSplit/>
        </w:trPr>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2BF993A5" w14:textId="77777777" w:rsidR="00826278" w:rsidRDefault="00D50AD5">
            <w:pPr>
              <w:spacing w:before="40" w:after="40" w:line="252" w:lineRule="auto"/>
            </w:pPr>
            <w:r>
              <w:rPr>
                <w:sz w:val="18"/>
              </w:rPr>
              <w:t>SEC-15</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20A1E787" w14:textId="77777777" w:rsidR="00826278" w:rsidRDefault="00D50AD5">
            <w:pPr>
              <w:spacing w:before="40" w:after="40" w:line="252" w:lineRule="auto"/>
            </w:pPr>
            <w:r>
              <w:rPr>
                <w:sz w:val="18"/>
              </w:rPr>
              <w:t>client_1</w:t>
            </w:r>
          </w:p>
        </w:tc>
        <w:tc>
          <w:tcPr>
            <w:tcW w:w="705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7E3BDD90" w14:textId="77777777" w:rsidR="00826278" w:rsidRDefault="00D50AD5">
            <w:pPr>
              <w:spacing w:before="40" w:after="40" w:line="252" w:lineRule="auto"/>
            </w:pPr>
            <w:r>
              <w:rPr>
                <w:sz w:val="18"/>
              </w:rPr>
              <w:t>Rejected 1644 — CALL sp_add_milestone(NULL,1,'bad',1,NULL)</w:t>
            </w:r>
          </w:p>
        </w:tc>
      </w:tr>
      <w:tr w:rsidR="00826278" w14:paraId="117A1E16" w14:textId="77777777">
        <w:trPr>
          <w:cantSplit/>
        </w:trPr>
        <w:tc>
          <w:tcPr>
            <w:tcW w:w="864"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487EDD65" w14:textId="77777777" w:rsidR="00826278" w:rsidRDefault="00D50AD5">
            <w:pPr>
              <w:spacing w:before="40" w:after="40" w:line="252" w:lineRule="auto"/>
            </w:pPr>
            <w:r>
              <w:rPr>
                <w:sz w:val="18"/>
              </w:rPr>
              <w:t>SEC-09</w:t>
            </w:r>
          </w:p>
        </w:tc>
        <w:tc>
          <w:tcPr>
            <w:tcW w:w="1872"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46004E26" w14:textId="77777777" w:rsidR="00826278" w:rsidRDefault="00D50AD5">
            <w:pPr>
              <w:spacing w:before="40" w:after="40" w:line="252" w:lineRule="auto"/>
            </w:pPr>
            <w:r>
              <w:rPr>
                <w:sz w:val="18"/>
              </w:rPr>
              <w:t>client_1</w:t>
            </w:r>
          </w:p>
        </w:tc>
        <w:tc>
          <w:tcPr>
            <w:tcW w:w="705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14C2D535" w14:textId="77777777" w:rsidR="00826278" w:rsidRDefault="00D50AD5">
            <w:pPr>
              <w:spacing w:before="40" w:after="40" w:line="252" w:lineRule="auto"/>
            </w:pPr>
            <w:r>
              <w:rPr>
                <w:sz w:val="18"/>
              </w:rPr>
              <w:t>Accepted — CALL sp_advance_milestone(1,2,'APPROVED')</w:t>
            </w:r>
          </w:p>
        </w:tc>
      </w:tr>
      <w:tr w:rsidR="00826278" w14:paraId="0452A44B" w14:textId="77777777">
        <w:trPr>
          <w:cantSplit/>
        </w:trPr>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4E0DE94" w14:textId="77777777" w:rsidR="00826278" w:rsidRDefault="00D50AD5">
            <w:pPr>
              <w:spacing w:before="40" w:after="40" w:line="252" w:lineRule="auto"/>
            </w:pPr>
            <w:r>
              <w:rPr>
                <w:sz w:val="18"/>
              </w:rPr>
              <w:t>SEC-10</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1C78A2B" w14:textId="77777777" w:rsidR="00826278" w:rsidRDefault="00D50AD5">
            <w:pPr>
              <w:spacing w:before="40" w:after="40" w:line="252" w:lineRule="auto"/>
            </w:pPr>
            <w:r>
              <w:rPr>
                <w:sz w:val="18"/>
              </w:rPr>
              <w:t>freelancer_4</w:t>
            </w:r>
          </w:p>
        </w:tc>
        <w:tc>
          <w:tcPr>
            <w:tcW w:w="705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2F0C4227" w14:textId="77777777" w:rsidR="00826278" w:rsidRDefault="00D50AD5">
            <w:pPr>
              <w:spacing w:before="40" w:after="40" w:line="252" w:lineRule="auto"/>
            </w:pPr>
            <w:r>
              <w:rPr>
                <w:sz w:val="18"/>
              </w:rPr>
              <w:t xml:space="preserve">Rejected 1644 — CALL </w:t>
            </w:r>
            <w:r>
              <w:rPr>
                <w:sz w:val="18"/>
              </w:rPr>
              <w:t>sp_advance_milestone(4,2,'APPROVED')</w:t>
            </w:r>
          </w:p>
        </w:tc>
      </w:tr>
      <w:tr w:rsidR="00826278" w14:paraId="7196A310" w14:textId="77777777">
        <w:trPr>
          <w:cantSplit/>
        </w:trPr>
        <w:tc>
          <w:tcPr>
            <w:tcW w:w="864"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717587B7" w14:textId="77777777" w:rsidR="00826278" w:rsidRDefault="00D50AD5">
            <w:pPr>
              <w:spacing w:before="40" w:after="40" w:line="252" w:lineRule="auto"/>
            </w:pPr>
            <w:r>
              <w:rPr>
                <w:sz w:val="18"/>
              </w:rPr>
              <w:t>SEC-11</w:t>
            </w:r>
          </w:p>
        </w:tc>
        <w:tc>
          <w:tcPr>
            <w:tcW w:w="1872"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44E479B5" w14:textId="77777777" w:rsidR="00826278" w:rsidRDefault="00D50AD5">
            <w:pPr>
              <w:spacing w:before="40" w:after="40" w:line="252" w:lineRule="auto"/>
            </w:pPr>
            <w:r>
              <w:rPr>
                <w:sz w:val="18"/>
              </w:rPr>
              <w:t>client_1</w:t>
            </w:r>
          </w:p>
        </w:tc>
        <w:tc>
          <w:tcPr>
            <w:tcW w:w="705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0C1DE2E8" w14:textId="77777777" w:rsidR="00826278" w:rsidRDefault="00D50AD5">
            <w:pPr>
              <w:spacing w:before="40" w:after="40" w:line="252" w:lineRule="auto"/>
            </w:pPr>
            <w:r>
              <w:rPr>
                <w:sz w:val="18"/>
              </w:rPr>
              <w:t>Rejected 1370 — CALL sp_record_payment(1,2,'PAYPAL','PAID')</w:t>
            </w:r>
          </w:p>
        </w:tc>
      </w:tr>
      <w:tr w:rsidR="00826278" w14:paraId="238F1C36" w14:textId="77777777">
        <w:trPr>
          <w:cantSplit/>
        </w:trPr>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3AFA9346" w14:textId="77777777" w:rsidR="00826278" w:rsidRDefault="00D50AD5">
            <w:pPr>
              <w:spacing w:before="40" w:after="40" w:line="252" w:lineRule="auto"/>
            </w:pPr>
            <w:r>
              <w:rPr>
                <w:sz w:val="18"/>
              </w:rPr>
              <w:t>SEC-12</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39F0C503" w14:textId="77777777" w:rsidR="00826278" w:rsidRDefault="00D50AD5">
            <w:pPr>
              <w:spacing w:before="40" w:after="40" w:line="252" w:lineRule="auto"/>
            </w:pPr>
            <w:r>
              <w:rPr>
                <w:sz w:val="18"/>
              </w:rPr>
              <w:t>payment_service</w:t>
            </w:r>
          </w:p>
        </w:tc>
        <w:tc>
          <w:tcPr>
            <w:tcW w:w="705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4C2E319" w14:textId="77777777" w:rsidR="00826278" w:rsidRDefault="00D50AD5">
            <w:pPr>
              <w:spacing w:before="40" w:after="40" w:line="252" w:lineRule="auto"/>
            </w:pPr>
            <w:r>
              <w:rPr>
                <w:sz w:val="18"/>
              </w:rPr>
              <w:t>Accepted — CALL sp_record_payment(1,2,'PAYPAL','PAID')</w:t>
            </w:r>
          </w:p>
        </w:tc>
      </w:tr>
      <w:tr w:rsidR="00826278" w14:paraId="0A123AE4" w14:textId="77777777">
        <w:trPr>
          <w:cantSplit/>
        </w:trPr>
        <w:tc>
          <w:tcPr>
            <w:tcW w:w="864"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443A0D32" w14:textId="77777777" w:rsidR="00826278" w:rsidRDefault="00D50AD5">
            <w:pPr>
              <w:spacing w:before="40" w:after="40" w:line="252" w:lineRule="auto"/>
            </w:pPr>
            <w:r>
              <w:rPr>
                <w:sz w:val="18"/>
              </w:rPr>
              <w:t>SEC-16</w:t>
            </w:r>
          </w:p>
        </w:tc>
        <w:tc>
          <w:tcPr>
            <w:tcW w:w="1872"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02191F3E" w14:textId="77777777" w:rsidR="00826278" w:rsidRDefault="00D50AD5">
            <w:pPr>
              <w:spacing w:before="40" w:after="40" w:line="252" w:lineRule="auto"/>
            </w:pPr>
            <w:r>
              <w:rPr>
                <w:sz w:val="18"/>
              </w:rPr>
              <w:t>client_1</w:t>
            </w:r>
          </w:p>
        </w:tc>
        <w:tc>
          <w:tcPr>
            <w:tcW w:w="705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18D04C77" w14:textId="77777777" w:rsidR="00826278" w:rsidRDefault="00D50AD5">
            <w:pPr>
              <w:spacing w:before="40" w:after="40" w:line="252" w:lineRule="auto"/>
            </w:pPr>
            <w:r>
              <w:rPr>
                <w:sz w:val="18"/>
              </w:rPr>
              <w:t xml:space="preserve">Accepted — CALL </w:t>
            </w:r>
            <w:r>
              <w:rPr>
                <w:sz w:val="18"/>
              </w:rPr>
              <w:t>sp_post_job(1,1,'RBAC demo job','Synthetic',100,500,NULL)</w:t>
            </w:r>
          </w:p>
        </w:tc>
      </w:tr>
      <w:tr w:rsidR="00826278" w14:paraId="2D864CF1" w14:textId="77777777">
        <w:trPr>
          <w:cantSplit/>
        </w:trPr>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7869F625" w14:textId="77777777" w:rsidR="00826278" w:rsidRDefault="00D50AD5">
            <w:pPr>
              <w:spacing w:before="40" w:after="40" w:line="252" w:lineRule="auto"/>
            </w:pPr>
            <w:r>
              <w:rPr>
                <w:sz w:val="18"/>
              </w:rPr>
              <w:t>SEC-17</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414E7EC" w14:textId="77777777" w:rsidR="00826278" w:rsidRDefault="00D50AD5">
            <w:pPr>
              <w:spacing w:before="40" w:after="40" w:line="252" w:lineRule="auto"/>
            </w:pPr>
            <w:r>
              <w:rPr>
                <w:sz w:val="18"/>
              </w:rPr>
              <w:t>freelancer_4</w:t>
            </w:r>
          </w:p>
        </w:tc>
        <w:tc>
          <w:tcPr>
            <w:tcW w:w="705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1121398" w14:textId="77777777" w:rsidR="00826278" w:rsidRDefault="00D50AD5">
            <w:pPr>
              <w:spacing w:before="40" w:after="40" w:line="252" w:lineRule="auto"/>
            </w:pPr>
            <w:r>
              <w:rPr>
                <w:sz w:val="18"/>
              </w:rPr>
              <w:t>Accepted — CALL sp_submit_proposal(4,9,500,'Synthetic',30)</w:t>
            </w:r>
          </w:p>
        </w:tc>
      </w:tr>
      <w:tr w:rsidR="00826278" w14:paraId="0EC82410" w14:textId="77777777">
        <w:trPr>
          <w:cantSplit/>
        </w:trPr>
        <w:tc>
          <w:tcPr>
            <w:tcW w:w="864"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14427F2A" w14:textId="77777777" w:rsidR="00826278" w:rsidRDefault="00D50AD5">
            <w:pPr>
              <w:spacing w:before="40" w:after="40" w:line="252" w:lineRule="auto"/>
            </w:pPr>
            <w:r>
              <w:rPr>
                <w:sz w:val="18"/>
              </w:rPr>
              <w:t>SEC-18</w:t>
            </w:r>
          </w:p>
        </w:tc>
        <w:tc>
          <w:tcPr>
            <w:tcW w:w="1872"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5615236B" w14:textId="77777777" w:rsidR="00826278" w:rsidRDefault="00D50AD5">
            <w:pPr>
              <w:spacing w:before="40" w:after="40" w:line="252" w:lineRule="auto"/>
            </w:pPr>
            <w:r>
              <w:rPr>
                <w:sz w:val="18"/>
              </w:rPr>
              <w:t>client_1</w:t>
            </w:r>
          </w:p>
        </w:tc>
        <w:tc>
          <w:tcPr>
            <w:tcW w:w="705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03FCA810" w14:textId="77777777" w:rsidR="00826278" w:rsidRDefault="00D50AD5">
            <w:pPr>
              <w:spacing w:before="40" w:after="40" w:line="252" w:lineRule="auto"/>
            </w:pPr>
            <w:r>
              <w:rPr>
                <w:sz w:val="18"/>
              </w:rPr>
              <w:t>Accepted — CALL sp_select_proposal(1,12)</w:t>
            </w:r>
          </w:p>
        </w:tc>
      </w:tr>
      <w:tr w:rsidR="00826278" w14:paraId="6A9B62C3" w14:textId="77777777">
        <w:trPr>
          <w:cantSplit/>
        </w:trPr>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2F1C40C5" w14:textId="77777777" w:rsidR="00826278" w:rsidRDefault="00D50AD5">
            <w:pPr>
              <w:spacing w:before="40" w:after="40" w:line="252" w:lineRule="auto"/>
            </w:pPr>
            <w:r>
              <w:rPr>
                <w:sz w:val="18"/>
              </w:rPr>
              <w:t>SEC-19</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9ED9FED" w14:textId="77777777" w:rsidR="00826278" w:rsidRDefault="00D50AD5">
            <w:pPr>
              <w:spacing w:before="40" w:after="40" w:line="252" w:lineRule="auto"/>
            </w:pPr>
            <w:r>
              <w:rPr>
                <w:sz w:val="18"/>
              </w:rPr>
              <w:t>freelancer_4</w:t>
            </w:r>
          </w:p>
        </w:tc>
        <w:tc>
          <w:tcPr>
            <w:tcW w:w="705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C1D498C" w14:textId="77777777" w:rsidR="00826278" w:rsidRDefault="00D50AD5">
            <w:pPr>
              <w:spacing w:before="40" w:after="40" w:line="252" w:lineRule="auto"/>
            </w:pPr>
            <w:r>
              <w:rPr>
                <w:sz w:val="18"/>
              </w:rPr>
              <w:t xml:space="preserve">Accepted — CALL </w:t>
            </w:r>
            <w:r>
              <w:rPr>
                <w:sz w:val="18"/>
              </w:rPr>
              <w:t>sp_confirm_proposal(4,12)</w:t>
            </w:r>
          </w:p>
        </w:tc>
      </w:tr>
      <w:tr w:rsidR="00826278" w14:paraId="24255A7C" w14:textId="77777777">
        <w:trPr>
          <w:cantSplit/>
        </w:trPr>
        <w:tc>
          <w:tcPr>
            <w:tcW w:w="864"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6628CA0C" w14:textId="77777777" w:rsidR="00826278" w:rsidRDefault="00D50AD5">
            <w:pPr>
              <w:spacing w:before="40" w:after="40" w:line="252" w:lineRule="auto"/>
            </w:pPr>
            <w:r>
              <w:rPr>
                <w:sz w:val="18"/>
              </w:rPr>
              <w:t>SEC-20</w:t>
            </w:r>
          </w:p>
        </w:tc>
        <w:tc>
          <w:tcPr>
            <w:tcW w:w="1872"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45DC2E30" w14:textId="77777777" w:rsidR="00826278" w:rsidRDefault="00D50AD5">
            <w:pPr>
              <w:spacing w:before="40" w:after="40" w:line="252" w:lineRule="auto"/>
            </w:pPr>
            <w:r>
              <w:rPr>
                <w:sz w:val="18"/>
              </w:rPr>
              <w:t>client_1</w:t>
            </w:r>
          </w:p>
        </w:tc>
        <w:tc>
          <w:tcPr>
            <w:tcW w:w="705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2AE4BCA2" w14:textId="77777777" w:rsidR="00826278" w:rsidRDefault="00D50AD5">
            <w:pPr>
              <w:spacing w:before="40" w:after="40" w:line="252" w:lineRule="auto"/>
            </w:pPr>
            <w:r>
              <w:rPr>
                <w:sz w:val="18"/>
              </w:rPr>
              <w:t>Accepted — CALL sp_add_milestone(1,6,'Demo delivery',500,NULL)</w:t>
            </w:r>
          </w:p>
        </w:tc>
      </w:tr>
    </w:tbl>
    <w:p w14:paraId="480D1366" w14:textId="77777777" w:rsidR="00826278" w:rsidRDefault="00826278">
      <w:pPr>
        <w:spacing w:after="0"/>
      </w:pPr>
    </w:p>
    <w:p w14:paraId="38AE0D6B" w14:textId="77777777" w:rsidR="00826278" w:rsidRDefault="00D50AD5">
      <w:r>
        <w:t xml:space="preserve">Production controls: do not use root for the application. Provision a dedicated definer with only needed privileges. Parameterize all </w:t>
      </w:r>
      <w:r>
        <w:t>application SQL; no dynamic SQL is used here. Compute real hashes in the future authentication layer, keep secrets out of version control and use TLS for remote connections. At-rest encryption, encrypted backups and daily restore drills remain deployment requirements. The tested local engine and locked role templates do not certify those controls. Analyst aggregate access is intentionally global. External provider idempotency and refunds are outside this database exercise.</w:t>
      </w:r>
    </w:p>
    <w:p w14:paraId="084581CA" w14:textId="77777777" w:rsidR="00826278" w:rsidRDefault="00D50AD5">
      <w:r>
        <w:t>Procedure APIs own standalone transactions and set READ COMMITTED before START TRANSACTION. Do not call them within another transaction or switch isolation in progress. Application roles cannot write tables directly. Administrative privilege misuse, removal of triggers, external duplicate debits and unmeasured interleavings are outside the tested integrity boundary. Full security notes are in docs/security.md.</w:t>
      </w:r>
    </w:p>
    <w:p w14:paraId="6D90D389" w14:textId="77777777" w:rsidR="00826278" w:rsidRDefault="00D50AD5">
      <w:r>
        <w:br w:type="page"/>
      </w:r>
    </w:p>
    <w:p w14:paraId="68100E9A" w14:textId="77777777" w:rsidR="00826278" w:rsidRDefault="00D50AD5">
      <w:pPr>
        <w:pStyle w:val="Heading1"/>
      </w:pPr>
      <w:r>
        <w:lastRenderedPageBreak/>
        <w:t>Appendix A Physical Mapping</w:t>
      </w:r>
    </w:p>
    <w:p w14:paraId="4B0D1012" w14:textId="77777777" w:rsidR="00826278" w:rsidRDefault="00D50AD5">
      <w:r>
        <w:t>Entity labels USER, CLIENT, FREELANCER, SKILL, FREELANCER_SKILL, JOB_CATEGORY, JOB, PROPOSAL, CONTRACT, MILESTONE and PAYMENT map in that order to users, clients, freelancers, skills, freelancer_skills, job_categories, jobs, proposals, contracts, milestones, payments. All11 retained.</w:t>
      </w:r>
      <w:r>
        <w:br/>
      </w:r>
      <w:r>
        <w:br/>
        <w:t>Each subtype row participates totally in its user FK; each user has0..1 row of either particular subtype, with exactly1 across their disjoint union. Total/disjoint is a semantic condition in addition to the two individual Crow Foot links.</w:t>
      </w:r>
      <w:r>
        <w:br/>
      </w:r>
      <w:r>
        <w:br/>
        <w:t xml:space="preserve">Parents in all other1:N relations may have zero children. Each child has exactly1 parent due to NOT NULL FK. A proposal has0..1 contract, and each contract exactly1 proposal. Milestone has0..N payment attempts, with0..1 PAID result; failed/pending attempts do not count </w:t>
      </w:r>
      <w:r>
        <w:t>as success. A fresh active contract can initially have zero milestones; completion requires full paid allocation.</w:t>
      </w:r>
      <w:r>
        <w:br/>
      </w:r>
      <w:r>
        <w:br/>
        <w:t>The physical diagrams split account/catalog and execution domains for readability. The same account references are represented by duplicate labeled boundary boxes in the rendered figures; they do not create additional entities. Keys, FKs and attribute details are authoritative in dictionary and01_schema.sql.</w:t>
      </w:r>
      <w:r>
        <w:br/>
      </w:r>
      <w:r>
        <w:br/>
        <w:t>Technical additions: users.user_type restored to mapping; jobs.created_at for determin</w:t>
      </w:r>
      <w:r>
        <w:t>istic dates; proposals.selected_job_id and payments.paid_milestone_id are generated uniqueness helpers. No business entity added. Payment method labels normalize the original textual examples to PAYPAL, CREDIT_CARD and BANK_TRANSFER. Profile title is initialized to Not specified atomically and can be edited.</w:t>
      </w:r>
      <w:r>
        <w:br/>
      </w:r>
    </w:p>
    <w:p w14:paraId="4F2E727B" w14:textId="77777777" w:rsidR="00826278" w:rsidRDefault="00D50AD5">
      <w:pPr>
        <w:pStyle w:val="Heading2"/>
      </w:pPr>
      <w:r>
        <w:t>Business Rule Coverage</w:t>
      </w:r>
    </w:p>
    <w:tbl>
      <w:tblPr>
        <w:tblW w:w="0" w:type="auto"/>
        <w:tblLayout w:type="fixed"/>
        <w:tblLook w:val="04A0" w:firstRow="1" w:lastRow="0" w:firstColumn="1" w:lastColumn="0" w:noHBand="0" w:noVBand="1"/>
      </w:tblPr>
      <w:tblGrid>
        <w:gridCol w:w="1152"/>
        <w:gridCol w:w="8640"/>
      </w:tblGrid>
      <w:tr w:rsidR="00826278" w14:paraId="17243D50" w14:textId="77777777">
        <w:trPr>
          <w:cantSplit/>
          <w:tblHeader/>
        </w:trPr>
        <w:tc>
          <w:tcPr>
            <w:tcW w:w="1152" w:type="dxa"/>
            <w:tcBorders>
              <w:top w:val="single" w:sz="4" w:space="0" w:color="D9D9D9"/>
              <w:left w:val="single" w:sz="4" w:space="0" w:color="D9D9D9"/>
              <w:bottom w:val="single" w:sz="4" w:space="0" w:color="D9D9D9"/>
              <w:right w:val="single" w:sz="4" w:space="0" w:color="D9D9D9"/>
            </w:tcBorders>
            <w:shd w:val="clear" w:color="auto" w:fill="E1E7EF"/>
            <w:tcMar>
              <w:top w:w="80" w:type="dxa"/>
              <w:left w:w="80" w:type="dxa"/>
              <w:bottom w:w="80" w:type="dxa"/>
              <w:right w:w="80" w:type="dxa"/>
            </w:tcMar>
          </w:tcPr>
          <w:p w14:paraId="43EAC0C2" w14:textId="77777777" w:rsidR="00826278" w:rsidRDefault="00D50AD5">
            <w:pPr>
              <w:spacing w:before="40" w:after="40" w:line="252" w:lineRule="auto"/>
            </w:pPr>
            <w:r>
              <w:rPr>
                <w:b/>
                <w:sz w:val="18"/>
              </w:rPr>
              <w:t>BR</w:t>
            </w:r>
          </w:p>
        </w:tc>
        <w:tc>
          <w:tcPr>
            <w:tcW w:w="8640" w:type="dxa"/>
            <w:tcBorders>
              <w:top w:val="single" w:sz="4" w:space="0" w:color="D9D9D9"/>
              <w:left w:val="single" w:sz="4" w:space="0" w:color="D9D9D9"/>
              <w:bottom w:val="single" w:sz="4" w:space="0" w:color="D9D9D9"/>
              <w:right w:val="single" w:sz="4" w:space="0" w:color="D9D9D9"/>
            </w:tcBorders>
            <w:shd w:val="clear" w:color="auto" w:fill="E1E7EF"/>
            <w:tcMar>
              <w:top w:w="80" w:type="dxa"/>
              <w:left w:w="80" w:type="dxa"/>
              <w:bottom w:w="80" w:type="dxa"/>
              <w:right w:w="80" w:type="dxa"/>
            </w:tcMar>
          </w:tcPr>
          <w:p w14:paraId="1FF1B7C8" w14:textId="77777777" w:rsidR="00826278" w:rsidRDefault="00D50AD5">
            <w:pPr>
              <w:spacing w:before="40" w:after="40" w:line="252" w:lineRule="auto"/>
            </w:pPr>
            <w:r>
              <w:rPr>
                <w:b/>
                <w:sz w:val="18"/>
              </w:rPr>
              <w:t>Mechanism</w:t>
            </w:r>
          </w:p>
        </w:tc>
      </w:tr>
      <w:tr w:rsidR="00826278" w14:paraId="31B74B49" w14:textId="77777777">
        <w:trPr>
          <w:cantSplit/>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450EEBE" w14:textId="77777777" w:rsidR="00826278" w:rsidRDefault="00D50AD5">
            <w:pPr>
              <w:spacing w:before="40" w:after="40" w:line="252" w:lineRule="auto"/>
            </w:pPr>
            <w:r>
              <w:rPr>
                <w:sz w:val="18"/>
              </w:rPr>
              <w:t>BR-01</w:t>
            </w:r>
          </w:p>
        </w:tc>
        <w:tc>
          <w:tcPr>
            <w:tcW w:w="86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FE3D035" w14:textId="77777777" w:rsidR="00826278" w:rsidRDefault="00D50AD5">
            <w:pPr>
              <w:spacing w:before="40" w:after="40" w:line="252" w:lineRule="auto"/>
            </w:pPr>
            <w:r>
              <w:rPr>
                <w:sz w:val="18"/>
              </w:rPr>
              <w:t>users PK</w:t>
            </w:r>
          </w:p>
        </w:tc>
      </w:tr>
      <w:tr w:rsidR="00826278" w14:paraId="0ACEA84A" w14:textId="77777777">
        <w:trPr>
          <w:cantSplit/>
        </w:trPr>
        <w:tc>
          <w:tcPr>
            <w:tcW w:w="1152"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5FCFF4AD" w14:textId="77777777" w:rsidR="00826278" w:rsidRDefault="00D50AD5">
            <w:pPr>
              <w:spacing w:before="40" w:after="40" w:line="252" w:lineRule="auto"/>
            </w:pPr>
            <w:r>
              <w:rPr>
                <w:sz w:val="18"/>
              </w:rPr>
              <w:t>BR-02</w:t>
            </w:r>
          </w:p>
        </w:tc>
        <w:tc>
          <w:tcPr>
            <w:tcW w:w="864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47EA83CA" w14:textId="77777777" w:rsidR="00826278" w:rsidRDefault="00D50AD5">
            <w:pPr>
              <w:spacing w:before="40" w:after="40" w:line="252" w:lineRule="auto"/>
            </w:pPr>
            <w:r>
              <w:rPr>
                <w:sz w:val="18"/>
              </w:rPr>
              <w:t>Auto subtype creation/type and retention triggers; discriminator CHECK</w:t>
            </w:r>
          </w:p>
        </w:tc>
      </w:tr>
      <w:tr w:rsidR="00826278" w14:paraId="021C0D01" w14:textId="77777777">
        <w:trPr>
          <w:cantSplit/>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351AD26F" w14:textId="77777777" w:rsidR="00826278" w:rsidRDefault="00D50AD5">
            <w:pPr>
              <w:spacing w:before="40" w:after="40" w:line="252" w:lineRule="auto"/>
            </w:pPr>
            <w:r>
              <w:rPr>
                <w:sz w:val="18"/>
              </w:rPr>
              <w:t>BR-03</w:t>
            </w:r>
          </w:p>
        </w:tc>
        <w:tc>
          <w:tcPr>
            <w:tcW w:w="86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107C4F6" w14:textId="77777777" w:rsidR="00826278" w:rsidRDefault="00D50AD5">
            <w:pPr>
              <w:spacing w:before="40" w:after="40" w:line="252" w:lineRule="auto"/>
            </w:pPr>
            <w:r>
              <w:rPr>
                <w:sz w:val="18"/>
              </w:rPr>
              <w:t>jobs.client_id NOT NULL FK</w:t>
            </w:r>
          </w:p>
        </w:tc>
      </w:tr>
      <w:tr w:rsidR="00826278" w14:paraId="589A9E13" w14:textId="77777777">
        <w:trPr>
          <w:cantSplit/>
        </w:trPr>
        <w:tc>
          <w:tcPr>
            <w:tcW w:w="1152"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092B879A" w14:textId="77777777" w:rsidR="00826278" w:rsidRDefault="00D50AD5">
            <w:pPr>
              <w:spacing w:before="40" w:after="40" w:line="252" w:lineRule="auto"/>
            </w:pPr>
            <w:r>
              <w:rPr>
                <w:sz w:val="18"/>
              </w:rPr>
              <w:t>BR-04</w:t>
            </w:r>
          </w:p>
        </w:tc>
        <w:tc>
          <w:tcPr>
            <w:tcW w:w="864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65FDE72D" w14:textId="77777777" w:rsidR="00826278" w:rsidRDefault="00D50AD5">
            <w:pPr>
              <w:spacing w:before="40" w:after="40" w:line="252" w:lineRule="auto"/>
            </w:pPr>
            <w:r>
              <w:rPr>
                <w:sz w:val="18"/>
              </w:rPr>
              <w:t>jobs.category_id NOT NULL FK</w:t>
            </w:r>
          </w:p>
        </w:tc>
      </w:tr>
      <w:tr w:rsidR="00826278" w14:paraId="4E7FD299" w14:textId="77777777">
        <w:trPr>
          <w:cantSplit/>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3EAF2FAB" w14:textId="77777777" w:rsidR="00826278" w:rsidRDefault="00D50AD5">
            <w:pPr>
              <w:spacing w:before="40" w:after="40" w:line="252" w:lineRule="auto"/>
            </w:pPr>
            <w:r>
              <w:rPr>
                <w:sz w:val="18"/>
              </w:rPr>
              <w:t>BR-05</w:t>
            </w:r>
          </w:p>
        </w:tc>
        <w:tc>
          <w:tcPr>
            <w:tcW w:w="86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1C49B1F" w14:textId="77777777" w:rsidR="00826278" w:rsidRDefault="00D50AD5">
            <w:pPr>
              <w:spacing w:before="40" w:after="40" w:line="252" w:lineRule="auto"/>
            </w:pPr>
            <w:r>
              <w:rPr>
                <w:sz w:val="18"/>
              </w:rPr>
              <w:t>Composite freelancer_skills PK/FKs</w:t>
            </w:r>
          </w:p>
        </w:tc>
      </w:tr>
      <w:tr w:rsidR="00826278" w14:paraId="15015E47" w14:textId="77777777">
        <w:trPr>
          <w:cantSplit/>
        </w:trPr>
        <w:tc>
          <w:tcPr>
            <w:tcW w:w="1152"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18BF055C" w14:textId="77777777" w:rsidR="00826278" w:rsidRDefault="00D50AD5">
            <w:pPr>
              <w:spacing w:before="40" w:after="40" w:line="252" w:lineRule="auto"/>
            </w:pPr>
            <w:r>
              <w:rPr>
                <w:sz w:val="18"/>
              </w:rPr>
              <w:t>BR-06</w:t>
            </w:r>
          </w:p>
        </w:tc>
        <w:tc>
          <w:tcPr>
            <w:tcW w:w="864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733D62BA" w14:textId="77777777" w:rsidR="00826278" w:rsidRDefault="00D50AD5">
            <w:pPr>
              <w:spacing w:before="40" w:after="40" w:line="252" w:lineRule="auto"/>
            </w:pPr>
            <w:r>
              <w:rPr>
                <w:sz w:val="18"/>
              </w:rPr>
              <w:t>proposals.job_id FK</w:t>
            </w:r>
          </w:p>
        </w:tc>
      </w:tr>
      <w:tr w:rsidR="00826278" w14:paraId="52225233" w14:textId="77777777">
        <w:trPr>
          <w:cantSplit/>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708A8210" w14:textId="77777777" w:rsidR="00826278" w:rsidRDefault="00D50AD5">
            <w:pPr>
              <w:spacing w:before="40" w:after="40" w:line="252" w:lineRule="auto"/>
            </w:pPr>
            <w:r>
              <w:rPr>
                <w:sz w:val="18"/>
              </w:rPr>
              <w:t>BR-07</w:t>
            </w:r>
          </w:p>
        </w:tc>
        <w:tc>
          <w:tcPr>
            <w:tcW w:w="86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CAC8977" w14:textId="77777777" w:rsidR="00826278" w:rsidRDefault="00D50AD5">
            <w:pPr>
              <w:spacing w:before="40" w:after="40" w:line="252" w:lineRule="auto"/>
            </w:pPr>
            <w:r>
              <w:rPr>
                <w:sz w:val="18"/>
              </w:rPr>
              <w:t>proposals.freelancer_id FK</w:t>
            </w:r>
          </w:p>
        </w:tc>
      </w:tr>
      <w:tr w:rsidR="00826278" w14:paraId="0B9FF44E" w14:textId="77777777">
        <w:trPr>
          <w:cantSplit/>
        </w:trPr>
        <w:tc>
          <w:tcPr>
            <w:tcW w:w="1152"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09B862AB" w14:textId="77777777" w:rsidR="00826278" w:rsidRDefault="00D50AD5">
            <w:pPr>
              <w:spacing w:before="40" w:after="40" w:line="252" w:lineRule="auto"/>
            </w:pPr>
            <w:r>
              <w:rPr>
                <w:sz w:val="18"/>
              </w:rPr>
              <w:t>BR-08</w:t>
            </w:r>
          </w:p>
        </w:tc>
        <w:tc>
          <w:tcPr>
            <w:tcW w:w="864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01AE026E" w14:textId="77777777" w:rsidR="00826278" w:rsidRDefault="00D50AD5">
            <w:pPr>
              <w:spacing w:before="40" w:after="40" w:line="252" w:lineRule="auto"/>
            </w:pPr>
            <w:r>
              <w:rPr>
                <w:sz w:val="18"/>
              </w:rPr>
              <w:t>UNIQUE(job_id,freelancer_id)</w:t>
            </w:r>
          </w:p>
        </w:tc>
      </w:tr>
      <w:tr w:rsidR="00826278" w14:paraId="07A7D484" w14:textId="77777777">
        <w:trPr>
          <w:cantSplit/>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26C0C9D" w14:textId="77777777" w:rsidR="00826278" w:rsidRDefault="00D50AD5">
            <w:pPr>
              <w:spacing w:before="40" w:after="40" w:line="252" w:lineRule="auto"/>
            </w:pPr>
            <w:r>
              <w:rPr>
                <w:sz w:val="18"/>
              </w:rPr>
              <w:t>BR-09</w:t>
            </w:r>
          </w:p>
        </w:tc>
        <w:tc>
          <w:tcPr>
            <w:tcW w:w="86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62C96F3" w14:textId="77777777" w:rsidR="00826278" w:rsidRDefault="00D50AD5">
            <w:pPr>
              <w:spacing w:before="40" w:after="40" w:line="252" w:lineRule="auto"/>
            </w:pPr>
            <w:r>
              <w:rPr>
                <w:sz w:val="18"/>
              </w:rPr>
              <w:t>NOT NULL FKs to job/freelancer</w:t>
            </w:r>
          </w:p>
        </w:tc>
      </w:tr>
      <w:tr w:rsidR="00826278" w14:paraId="13A794EA" w14:textId="77777777">
        <w:trPr>
          <w:cantSplit/>
        </w:trPr>
        <w:tc>
          <w:tcPr>
            <w:tcW w:w="1152"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4C907ADC" w14:textId="77777777" w:rsidR="00826278" w:rsidRDefault="00D50AD5">
            <w:pPr>
              <w:spacing w:before="40" w:after="40" w:line="252" w:lineRule="auto"/>
            </w:pPr>
            <w:r>
              <w:rPr>
                <w:sz w:val="18"/>
              </w:rPr>
              <w:t>BR-10</w:t>
            </w:r>
          </w:p>
        </w:tc>
        <w:tc>
          <w:tcPr>
            <w:tcW w:w="864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5DC61885" w14:textId="77777777" w:rsidR="00826278" w:rsidRDefault="00D50AD5">
            <w:pPr>
              <w:spacing w:before="40" w:after="40" w:line="252" w:lineRule="auto"/>
            </w:pPr>
            <w:r>
              <w:rPr>
                <w:sz w:val="18"/>
              </w:rPr>
              <w:t>UNIQUE generated selected_job_id</w:t>
            </w:r>
          </w:p>
        </w:tc>
      </w:tr>
      <w:tr w:rsidR="00826278" w14:paraId="271CC48D" w14:textId="77777777">
        <w:trPr>
          <w:cantSplit/>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F088C62" w14:textId="77777777" w:rsidR="00826278" w:rsidRDefault="00D50AD5">
            <w:pPr>
              <w:spacing w:before="40" w:after="40" w:line="252" w:lineRule="auto"/>
            </w:pPr>
            <w:r>
              <w:rPr>
                <w:sz w:val="18"/>
              </w:rPr>
              <w:t>BR-11</w:t>
            </w:r>
          </w:p>
        </w:tc>
        <w:tc>
          <w:tcPr>
            <w:tcW w:w="86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25FE47FF" w14:textId="77777777" w:rsidR="00826278" w:rsidRDefault="00D50AD5">
            <w:pPr>
              <w:spacing w:before="40" w:after="40" w:line="252" w:lineRule="auto"/>
            </w:pPr>
            <w:r>
              <w:rPr>
                <w:sz w:val="18"/>
              </w:rPr>
              <w:t xml:space="preserve">PENDING-&gt;CLIENT_ACCEPTED-&gt;CONFIRMED; AFTER UPDATE creates one UNIQUE </w:t>
            </w:r>
            <w:r>
              <w:rPr>
                <w:sz w:val="18"/>
              </w:rPr>
              <w:t>contract atomically; retain contract</w:t>
            </w:r>
          </w:p>
        </w:tc>
      </w:tr>
      <w:tr w:rsidR="00826278" w14:paraId="518AF6F0" w14:textId="77777777">
        <w:trPr>
          <w:cantSplit/>
        </w:trPr>
        <w:tc>
          <w:tcPr>
            <w:tcW w:w="1152"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15AD1092" w14:textId="77777777" w:rsidR="00826278" w:rsidRDefault="00D50AD5">
            <w:pPr>
              <w:spacing w:before="40" w:after="40" w:line="252" w:lineRule="auto"/>
            </w:pPr>
            <w:r>
              <w:rPr>
                <w:sz w:val="18"/>
              </w:rPr>
              <w:t>BR-12</w:t>
            </w:r>
          </w:p>
        </w:tc>
        <w:tc>
          <w:tcPr>
            <w:tcW w:w="864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2B615F1F" w14:textId="77777777" w:rsidR="00826278" w:rsidRDefault="00D50AD5">
            <w:pPr>
              <w:spacing w:before="40" w:after="40" w:line="252" w:lineRule="auto"/>
            </w:pPr>
            <w:r>
              <w:rPr>
                <w:sz w:val="18"/>
              </w:rPr>
              <w:t>Contract participant guard, immutable references; role-owned procedures</w:t>
            </w:r>
          </w:p>
        </w:tc>
      </w:tr>
      <w:tr w:rsidR="00826278" w14:paraId="0F8BE7E6" w14:textId="77777777">
        <w:trPr>
          <w:cantSplit/>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B302463" w14:textId="77777777" w:rsidR="00826278" w:rsidRDefault="00D50AD5">
            <w:pPr>
              <w:spacing w:before="40" w:after="40" w:line="252" w:lineRule="auto"/>
            </w:pPr>
            <w:r>
              <w:rPr>
                <w:sz w:val="18"/>
              </w:rPr>
              <w:t>BR-13</w:t>
            </w:r>
          </w:p>
        </w:tc>
        <w:tc>
          <w:tcPr>
            <w:tcW w:w="86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0F0C394" w14:textId="77777777" w:rsidR="00826278" w:rsidRDefault="00D50AD5">
            <w:pPr>
              <w:spacing w:before="40" w:after="40" w:line="252" w:lineRule="auto"/>
            </w:pPr>
            <w:r>
              <w:rPr>
                <w:sz w:val="18"/>
              </w:rPr>
              <w:t>milestones.contract_id NOT NULL FK</w:t>
            </w:r>
          </w:p>
        </w:tc>
      </w:tr>
      <w:tr w:rsidR="00826278" w14:paraId="408985C5" w14:textId="77777777">
        <w:trPr>
          <w:cantSplit/>
        </w:trPr>
        <w:tc>
          <w:tcPr>
            <w:tcW w:w="1152"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054C21F3" w14:textId="77777777" w:rsidR="00826278" w:rsidRDefault="00D50AD5">
            <w:pPr>
              <w:spacing w:before="40" w:after="40" w:line="252" w:lineRule="auto"/>
            </w:pPr>
            <w:r>
              <w:rPr>
                <w:sz w:val="18"/>
              </w:rPr>
              <w:t>BR-14</w:t>
            </w:r>
          </w:p>
        </w:tc>
        <w:tc>
          <w:tcPr>
            <w:tcW w:w="864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54BF0E04" w14:textId="77777777" w:rsidR="00826278" w:rsidRDefault="00D50AD5">
            <w:pPr>
              <w:spacing w:before="40" w:after="40" w:line="252" w:lineRule="auto"/>
            </w:pPr>
            <w:r>
              <w:rPr>
                <w:sz w:val="18"/>
              </w:rPr>
              <w:t>amount CHECK; parent lock and current aggregate under supported READ COMMITTED; contract update guard</w:t>
            </w:r>
          </w:p>
        </w:tc>
      </w:tr>
      <w:tr w:rsidR="00826278" w14:paraId="1DEDC8B0" w14:textId="77777777">
        <w:trPr>
          <w:cantSplit/>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76DDB9FE" w14:textId="77777777" w:rsidR="00826278" w:rsidRDefault="00D50AD5">
            <w:pPr>
              <w:spacing w:before="40" w:after="40" w:line="252" w:lineRule="auto"/>
            </w:pPr>
            <w:r>
              <w:rPr>
                <w:sz w:val="18"/>
              </w:rPr>
              <w:lastRenderedPageBreak/>
              <w:t>BR-15</w:t>
            </w:r>
          </w:p>
        </w:tc>
        <w:tc>
          <w:tcPr>
            <w:tcW w:w="86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333546E7" w14:textId="77777777" w:rsidR="00826278" w:rsidRDefault="00D50AD5">
            <w:pPr>
              <w:spacing w:before="40" w:after="40" w:line="252" w:lineRule="auto"/>
            </w:pPr>
            <w:r>
              <w:rPr>
                <w:sz w:val="18"/>
              </w:rPr>
              <w:t>Ordered completion then approval; payment requires APPROVED; native account ownership checks</w:t>
            </w:r>
          </w:p>
        </w:tc>
      </w:tr>
      <w:tr w:rsidR="00826278" w14:paraId="3E8EB9B7" w14:textId="77777777">
        <w:trPr>
          <w:cantSplit/>
        </w:trPr>
        <w:tc>
          <w:tcPr>
            <w:tcW w:w="1152"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4638C754" w14:textId="77777777" w:rsidR="00826278" w:rsidRDefault="00D50AD5">
            <w:pPr>
              <w:spacing w:before="40" w:after="40" w:line="252" w:lineRule="auto"/>
            </w:pPr>
            <w:r>
              <w:rPr>
                <w:sz w:val="18"/>
              </w:rPr>
              <w:t>BR-16</w:t>
            </w:r>
          </w:p>
        </w:tc>
        <w:tc>
          <w:tcPr>
            <w:tcW w:w="864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0B43AE9F" w14:textId="77777777" w:rsidR="00826278" w:rsidRDefault="00D50AD5">
            <w:pPr>
              <w:spacing w:before="40" w:after="40" w:line="252" w:lineRule="auto"/>
            </w:pPr>
            <w:r>
              <w:rPr>
                <w:sz w:val="18"/>
              </w:rPr>
              <w:t>Exact payer/payee/amount trigger and method CHECK; one PAID generated UNIQUE</w:t>
            </w:r>
          </w:p>
        </w:tc>
      </w:tr>
    </w:tbl>
    <w:p w14:paraId="047784EA" w14:textId="77777777" w:rsidR="00826278" w:rsidRDefault="00826278">
      <w:pPr>
        <w:spacing w:after="0"/>
      </w:pPr>
    </w:p>
    <w:p w14:paraId="7832B9E7" w14:textId="77777777" w:rsidR="00826278" w:rsidRDefault="00D50AD5">
      <w:pPr>
        <w:pStyle w:val="Heading1"/>
      </w:pPr>
      <w:r>
        <w:t>Appendix B Normalization Alternative</w:t>
      </w:r>
    </w:p>
    <w:p w14:paraId="4D12DC43" w14:textId="77777777" w:rsidR="00826278" w:rsidRDefault="00D50AD5">
      <w:r>
        <w:t xml:space="preserve">Keep all 11 </w:t>
      </w:r>
      <w:r>
        <w:t>entities and decompose transfer facts from attempt facts: payments(payment_id PK, milestone_id FK, payment_method, payment_status, paid_milestone_id generated). Derive payer_id, payee_id and amount by a JOIN view over milestone and contract. The attempt business relation then has only payment_id as determinant; the repeated milestone transfer FD disappears from the table. The decomposition is lossless because each milestone belongs to exactly one contract and each contract identifies one client/freelancer p</w:t>
      </w:r>
      <w:r>
        <w:t>air. Generated columns remain implementation helpers, not business relation attributes.</w:t>
      </w:r>
    </w:p>
    <w:p w14:paraId="6798CE3B" w14:textId="77777777" w:rsidR="00826278" w:rsidRDefault="00D50AD5">
      <w:r>
        <w:t>This alternative preserves retry history and removes the current PAYMENT 3NF violation, but changes the source design requirement that PAYMENT explicitly stores transfer participants/amount. The implemented design retains those fields and names the tradeoff. A strict all-table 3NF assessment therefore remains a known grading risk; the report does not conceal it. No additional business entities or review/rating mechanisms were introduced.</w:t>
      </w:r>
    </w:p>
    <w:p w14:paraId="6C2C89BE" w14:textId="77777777" w:rsidR="00826278" w:rsidRDefault="00D50AD5">
      <w:pPr>
        <w:pStyle w:val="Heading2"/>
      </w:pPr>
      <w:r>
        <w:t>References</w:t>
      </w:r>
    </w:p>
    <w:p w14:paraId="03AD35D6" w14:textId="77777777" w:rsidR="00826278" w:rsidRDefault="00D50AD5">
      <w:r>
        <w:t>INT1313 Industrial Documentation Standards and Frameworks, Semester 1 2026–2027, supplied PDF pp. 1–2.</w:t>
      </w:r>
    </w:p>
    <w:p w14:paraId="26F7174E" w14:textId="77777777" w:rsidR="00826278" w:rsidRDefault="00D50AD5">
      <w:r>
        <w:t>INT1313 Milestone Project Plan and Evaluation, Semester 1 2026–2027, supplied PDF pp. 1–2.</w:t>
      </w:r>
    </w:p>
    <w:p w14:paraId="7045C687" w14:textId="77777777" w:rsidR="00826278" w:rsidRDefault="00D50AD5">
      <w:r>
        <w:t xml:space="preserve">Database Project Report </w:t>
      </w:r>
      <w:r>
        <w:t>template, supplied DOCX, report sections 1–5.</w:t>
      </w:r>
    </w:p>
    <w:p w14:paraId="3FDE15EA" w14:textId="77777777" w:rsidR="00826278" w:rsidRDefault="00D50AD5">
      <w:r>
        <w:t>G3 Freelance Marketplace Ecosystem, supplied original DOCX, BR-01 to BR-16 and original dictionary.</w:t>
      </w:r>
    </w:p>
    <w:p w14:paraId="45FB8900" w14:textId="77777777" w:rsidR="00826278" w:rsidRDefault="00D50AD5">
      <w:r>
        <w:t xml:space="preserve">MySQL 8.0 Reference Manual, CREATE TRIGGER and Trigger Syntax and Examples: </w:t>
      </w:r>
      <w:r>
        <w:t>https://dev.mysql.com/doc/refman/8.0/en/create-trigger.html and https://dev.mysql.com/doc/refman/8.0/en/trigger-syntax.html.</w:t>
      </w:r>
    </w:p>
    <w:p w14:paraId="5DC39A6B" w14:textId="77777777" w:rsidR="00826278" w:rsidRDefault="00D50AD5">
      <w:r>
        <w:t>MySQL 8.0 Reference Manual, generated columns, CHECK constraints and InnoDB locking reads: https://dev.mysql.com/doc/refman/8.0/en/create-table-generated-columns.html ; https://dev.mysql.com/doc/refman/8.0/en/create-table-check-constraints.html ; https://dev.mysql.com/doc/refman/8.0/en/innodb-locking-reads.html.</w:t>
      </w:r>
    </w:p>
    <w:sectPr w:rsidR="00826278" w:rsidSect="00034616">
      <w:footerReference w:type="default" r:id="rId9"/>
      <w:pgSz w:w="11909" w:h="16834"/>
      <w:pgMar w:top="1008" w:right="936" w:bottom="1008"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A0DAD3" w14:textId="77777777" w:rsidR="00312D0A" w:rsidRDefault="00312D0A">
      <w:pPr>
        <w:spacing w:after="0" w:line="240" w:lineRule="auto"/>
      </w:pPr>
      <w:r>
        <w:separator/>
      </w:r>
    </w:p>
  </w:endnote>
  <w:endnote w:type="continuationSeparator" w:id="0">
    <w:p w14:paraId="4E7D61AD" w14:textId="77777777" w:rsidR="00312D0A" w:rsidRDefault="00312D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ejaVu Sans Mono">
    <w:altName w:val="Verdan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2AA9FE" w14:textId="77777777" w:rsidR="00826278" w:rsidRDefault="00D50AD5">
    <w:pPr>
      <w:pStyle w:val="Footer"/>
      <w:jc w:val="right"/>
    </w:pPr>
    <w:r>
      <w:fldChar w:fldCharType="begin"/>
    </w:r>
    <w:r>
      <w:instrText>PAGE</w:instrText>
    </w:r>
    <w:r>
      <w:fldChar w:fldCharType="separate"/>
    </w:r>
    <w:r w:rsidR="00A1301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8D6DBB" w14:textId="77777777" w:rsidR="00312D0A" w:rsidRDefault="00312D0A">
      <w:pPr>
        <w:spacing w:after="0" w:line="240" w:lineRule="auto"/>
      </w:pPr>
      <w:r>
        <w:separator/>
      </w:r>
    </w:p>
  </w:footnote>
  <w:footnote w:type="continuationSeparator" w:id="0">
    <w:p w14:paraId="1A62867D" w14:textId="77777777" w:rsidR="00312D0A" w:rsidRDefault="00312D0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86592788">
    <w:abstractNumId w:val="8"/>
  </w:num>
  <w:num w:numId="2" w16cid:durableId="1217470992">
    <w:abstractNumId w:val="6"/>
  </w:num>
  <w:num w:numId="3" w16cid:durableId="72554734">
    <w:abstractNumId w:val="5"/>
  </w:num>
  <w:num w:numId="4" w16cid:durableId="783815149">
    <w:abstractNumId w:val="4"/>
  </w:num>
  <w:num w:numId="5" w16cid:durableId="2085300102">
    <w:abstractNumId w:val="7"/>
  </w:num>
  <w:num w:numId="6" w16cid:durableId="85394618">
    <w:abstractNumId w:val="3"/>
  </w:num>
  <w:num w:numId="7" w16cid:durableId="1356690160">
    <w:abstractNumId w:val="2"/>
  </w:num>
  <w:num w:numId="8" w16cid:durableId="620184639">
    <w:abstractNumId w:val="1"/>
  </w:num>
  <w:num w:numId="9" w16cid:durableId="854224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2"/>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6166"/>
    <w:rsid w:val="000E40B1"/>
    <w:rsid w:val="0015074B"/>
    <w:rsid w:val="0029639D"/>
    <w:rsid w:val="002C2D0E"/>
    <w:rsid w:val="00312D0A"/>
    <w:rsid w:val="00326F90"/>
    <w:rsid w:val="00721D7F"/>
    <w:rsid w:val="00826278"/>
    <w:rsid w:val="00A13012"/>
    <w:rsid w:val="00AA1D8D"/>
    <w:rsid w:val="00B47730"/>
    <w:rsid w:val="00CB0664"/>
    <w:rsid w:val="00D50AD5"/>
    <w:rsid w:val="00EF0D8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17D55C"/>
  <w14:defaultImageDpi w14:val="300"/>
  <w15:docId w15:val="{8D9BF475-0CEA-42D2-9B69-E1C60691D0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Calibri" w:hAnsi="Calibri"/>
      <w:color w:val="000000"/>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25</Pages>
  <Words>7634</Words>
  <Characters>43519</Characters>
  <Application>Microsoft Office Word</Application>
  <DocSecurity>0</DocSecurity>
  <Lines>362</Lines>
  <Paragraphs>102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51051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Phạm Việt Hoàng</cp:lastModifiedBy>
  <cp:revision>4</cp:revision>
  <dcterms:created xsi:type="dcterms:W3CDTF">2013-12-23T23:15:00Z</dcterms:created>
  <dcterms:modified xsi:type="dcterms:W3CDTF">2026-10-12T08:00:00Z</dcterms:modified>
  <cp:category/>
</cp:coreProperties>
</file>