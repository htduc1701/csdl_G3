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D75A" w14:textId="77777777" w:rsidR="004630A2" w:rsidRDefault="009726AA">
      <w:pPr>
        <w:pStyle w:val="Title"/>
      </w:pPr>
      <w:r>
        <w:t>Freelance Marketplace Ecosystem</w:t>
      </w:r>
    </w:p>
    <w:p w14:paraId="392E725C" w14:textId="77777777" w:rsidR="004630A2" w:rsidRDefault="009726AA">
      <w:pPr>
        <w:pStyle w:val="Subtitle"/>
      </w:pPr>
      <w:r>
        <w:t>Database Project Report</w:t>
      </w:r>
    </w:p>
    <w:p w14:paraId="45E60505" w14:textId="77777777" w:rsidR="004630A2" w:rsidRDefault="009726AA">
      <w:r>
        <w:t>Project 3 Mini Upwork</w:t>
      </w:r>
      <w:r>
        <w:br/>
        <w:t>INT1313 Databases</w:t>
      </w:r>
      <w:r>
        <w:br/>
        <w:t>Semester 1 2026 2027</w:t>
      </w:r>
      <w:r>
        <w:br/>
        <w:t>Posts and Telecommunications Institute of Technology</w:t>
      </w:r>
    </w:p>
    <w:p w14:paraId="245B633D" w14:textId="77777777" w:rsidR="004630A2" w:rsidRDefault="009726AA">
      <w:r>
        <w:t>Team G3</w:t>
      </w:r>
    </w:p>
    <w:tbl>
      <w:tblPr>
        <w:tblW w:w="0" w:type="auto"/>
        <w:jc w:val="center"/>
        <w:tblLayout w:type="fixed"/>
        <w:tblLook w:val="04A0" w:firstRow="1" w:lastRow="0" w:firstColumn="1" w:lastColumn="0" w:noHBand="0" w:noVBand="1"/>
      </w:tblPr>
      <w:tblGrid>
        <w:gridCol w:w="2551"/>
        <w:gridCol w:w="4535"/>
        <w:gridCol w:w="2551"/>
      </w:tblGrid>
      <w:tr w:rsidR="004630A2" w14:paraId="6FACB052"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0FAED81" w14:textId="77777777" w:rsidR="004630A2" w:rsidRDefault="009726AA">
            <w:pPr>
              <w:keepNext/>
              <w:spacing w:after="40" w:line="247" w:lineRule="auto"/>
            </w:pPr>
            <w:r>
              <w:rPr>
                <w:b/>
                <w:sz w:val="20"/>
              </w:rPr>
              <w:t>Member</w:t>
            </w:r>
          </w:p>
        </w:tc>
        <w:tc>
          <w:tcPr>
            <w:tcW w:w="4535"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5765F9B" w14:textId="77777777" w:rsidR="004630A2" w:rsidRDefault="009726AA">
            <w:pPr>
              <w:keepNext/>
              <w:spacing w:after="40" w:line="247" w:lineRule="auto"/>
            </w:pPr>
            <w:r>
              <w:rPr>
                <w:b/>
                <w:sz w:val="20"/>
              </w:rPr>
              <w:t>Student email</w:t>
            </w:r>
          </w:p>
        </w:tc>
        <w:tc>
          <w:tcPr>
            <w:tcW w:w="2551"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93E8CCE" w14:textId="77777777" w:rsidR="004630A2" w:rsidRDefault="009726AA">
            <w:pPr>
              <w:keepNext/>
              <w:spacing w:after="40" w:line="247" w:lineRule="auto"/>
            </w:pPr>
            <w:r>
              <w:rPr>
                <w:b/>
                <w:sz w:val="20"/>
              </w:rPr>
              <w:t>GitHub</w:t>
            </w:r>
          </w:p>
        </w:tc>
      </w:tr>
      <w:tr w:rsidR="004630A2" w14:paraId="5C4823F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F532CC" w14:textId="77777777" w:rsidR="004630A2" w:rsidRDefault="009726AA">
            <w:pPr>
              <w:spacing w:after="40" w:line="247" w:lineRule="auto"/>
            </w:pPr>
            <w:r>
              <w:rPr>
                <w:sz w:val="20"/>
              </w:rPr>
              <w:t>Huynh Thien Duc</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AAA370" w14:textId="77777777" w:rsidR="004630A2" w:rsidRDefault="009726AA">
            <w:pPr>
              <w:spacing w:after="40" w:line="247" w:lineRule="auto"/>
            </w:pPr>
            <w:r>
              <w:rPr>
                <w:sz w:val="20"/>
              </w:rPr>
              <w:t>n25dcat073@student.ptithcm.edu.vn</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4CC5AC" w14:textId="77777777" w:rsidR="004630A2" w:rsidRDefault="009726AA">
            <w:pPr>
              <w:spacing w:after="40" w:line="247" w:lineRule="auto"/>
            </w:pPr>
            <w:r>
              <w:rPr>
                <w:sz w:val="20"/>
              </w:rPr>
              <w:t>htduc1701</w:t>
            </w:r>
          </w:p>
        </w:tc>
      </w:tr>
      <w:tr w:rsidR="004630A2" w14:paraId="032738C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69965D8" w14:textId="77777777" w:rsidR="004630A2" w:rsidRDefault="009726AA">
            <w:pPr>
              <w:spacing w:after="40" w:line="247" w:lineRule="auto"/>
            </w:pPr>
            <w:r>
              <w:rPr>
                <w:sz w:val="20"/>
              </w:rPr>
              <w:t>Pham Viet Hoang</w:t>
            </w:r>
          </w:p>
        </w:tc>
        <w:tc>
          <w:tcPr>
            <w:tcW w:w="45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5E4ED81" w14:textId="77777777" w:rsidR="004630A2" w:rsidRDefault="009726AA">
            <w:pPr>
              <w:spacing w:after="40" w:line="247" w:lineRule="auto"/>
            </w:pPr>
            <w:r>
              <w:rPr>
                <w:sz w:val="20"/>
              </w:rPr>
              <w:t>n25dcat076@student.ptithcm.edu.vn</w:t>
            </w:r>
          </w:p>
        </w:tc>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A784621" w14:textId="77777777" w:rsidR="004630A2" w:rsidRDefault="009726AA">
            <w:pPr>
              <w:spacing w:after="40" w:line="247" w:lineRule="auto"/>
            </w:pPr>
            <w:r>
              <w:rPr>
                <w:sz w:val="20"/>
              </w:rPr>
              <w:t>shinmagicc</w:t>
            </w:r>
          </w:p>
        </w:tc>
      </w:tr>
      <w:tr w:rsidR="004630A2" w14:paraId="26C581E9"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A0D80" w14:textId="77777777" w:rsidR="004630A2" w:rsidRDefault="009726AA">
            <w:pPr>
              <w:spacing w:after="40" w:line="247" w:lineRule="auto"/>
            </w:pPr>
            <w:r>
              <w:rPr>
                <w:sz w:val="20"/>
              </w:rPr>
              <w:t>Dang Quang Huy</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A4ADDD" w14:textId="77777777" w:rsidR="004630A2" w:rsidRDefault="009726AA">
            <w:pPr>
              <w:spacing w:after="40" w:line="247" w:lineRule="auto"/>
            </w:pPr>
            <w:r>
              <w:rPr>
                <w:sz w:val="20"/>
              </w:rPr>
              <w:t>n25dcat079@student.ptithcm.edu.vn</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AEB0E7" w14:textId="77777777" w:rsidR="004630A2" w:rsidRDefault="009726AA">
            <w:pPr>
              <w:spacing w:after="40" w:line="247" w:lineRule="auto"/>
            </w:pPr>
            <w:r>
              <w:rPr>
                <w:sz w:val="20"/>
              </w:rPr>
              <w:t>Kurookani</w:t>
            </w:r>
          </w:p>
        </w:tc>
      </w:tr>
    </w:tbl>
    <w:p w14:paraId="02158205" w14:textId="77777777" w:rsidR="004630A2" w:rsidRDefault="004630A2"/>
    <w:p w14:paraId="0E299A0A" w14:textId="77777777" w:rsidR="004630A2" w:rsidRDefault="009726AA">
      <w:r>
        <w:t>Submission version prepared on 20 October 2026</w:t>
      </w:r>
    </w:p>
    <w:p w14:paraId="6D072928" w14:textId="77777777" w:rsidR="004630A2" w:rsidRDefault="009726AA">
      <w:r>
        <w:t>This report presents a relational database and a local application demonstration for hiring freelancers, agreeing contracts, approving milestones, recording payment attempts and aggregating client ratings. It extends the existing G3 implementation with normalized payment attempts and contract reviews while retaining the original account, proposal and delivery model.</w:t>
      </w:r>
    </w:p>
    <w:p w14:paraId="46C2C4DD" w14:textId="77777777" w:rsidR="004630A2" w:rsidRDefault="009726AA">
      <w:r>
        <w:t>The revised installation contains 12 base tables and 7,343 fictional records. Fresh execution on MySQL 26.7.0 completed 59 verification checks with 0 failures and executed all 15 reporting queries. These results describe the revised package; historical results from the earlier design are not reused.</w:t>
      </w:r>
    </w:p>
    <w:p w14:paraId="39072A54" w14:textId="77777777" w:rsidR="004630A2" w:rsidRDefault="009726AA">
      <w:pPr>
        <w:pStyle w:val="Heading1"/>
        <w:pageBreakBefore/>
      </w:pPr>
      <w:bookmarkStart w:id="0" w:name="_Toc243414832"/>
      <w:r>
        <w:lastRenderedPageBreak/>
        <w:t>Contents</w:t>
      </w:r>
      <w:bookmarkEnd w:id="0"/>
    </w:p>
    <w:p w14:paraId="7CF41512" w14:textId="0DC1A2DD" w:rsidR="00B45123" w:rsidRDefault="009726AA">
      <w:pPr>
        <w:pStyle w:val="TOC1"/>
        <w:tabs>
          <w:tab w:val="right" w:leader="dot" w:pos="9628"/>
        </w:tabs>
        <w:rPr>
          <w:rFonts w:asciiTheme="minorHAnsi" w:hAnsiTheme="minorHAnsi"/>
          <w:noProof/>
          <w:color w:val="auto"/>
          <w:kern w:val="2"/>
          <w:sz w:val="24"/>
          <w:szCs w:val="24"/>
          <w:lang w:val="vi-VN" w:eastAsia="vi-VN"/>
          <w14:ligatures w14:val="standardContextual"/>
        </w:rPr>
      </w:pPr>
      <w:r>
        <w:fldChar w:fldCharType="begin"/>
      </w:r>
      <w:r>
        <w:instrText>TOC \o "1-2" \h \z \u</w:instrText>
      </w:r>
      <w:r>
        <w:fldChar w:fldCharType="separate"/>
      </w:r>
      <w:hyperlink w:anchor="_Toc243414832" w:history="1">
        <w:r w:rsidR="00B45123" w:rsidRPr="009B484B">
          <w:rPr>
            <w:rStyle w:val="Hyperlink"/>
            <w:noProof/>
          </w:rPr>
          <w:t>Contents</w:t>
        </w:r>
        <w:r w:rsidR="00B45123">
          <w:rPr>
            <w:noProof/>
            <w:webHidden/>
          </w:rPr>
          <w:tab/>
        </w:r>
        <w:r w:rsidR="00B45123">
          <w:rPr>
            <w:noProof/>
            <w:webHidden/>
          </w:rPr>
          <w:fldChar w:fldCharType="begin"/>
        </w:r>
        <w:r w:rsidR="00B45123">
          <w:rPr>
            <w:noProof/>
            <w:webHidden/>
          </w:rPr>
          <w:instrText xml:space="preserve"> PAGEREF _Toc243414832 \h </w:instrText>
        </w:r>
        <w:r w:rsidR="00B45123">
          <w:rPr>
            <w:noProof/>
            <w:webHidden/>
          </w:rPr>
        </w:r>
        <w:r w:rsidR="00B45123">
          <w:rPr>
            <w:noProof/>
            <w:webHidden/>
          </w:rPr>
          <w:fldChar w:fldCharType="separate"/>
        </w:r>
        <w:r w:rsidR="00B45123">
          <w:rPr>
            <w:noProof/>
            <w:webHidden/>
          </w:rPr>
          <w:t>2</w:t>
        </w:r>
        <w:r w:rsidR="00B45123">
          <w:rPr>
            <w:noProof/>
            <w:webHidden/>
          </w:rPr>
          <w:fldChar w:fldCharType="end"/>
        </w:r>
      </w:hyperlink>
    </w:p>
    <w:p w14:paraId="3AD94D26" w14:textId="693A7535"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33" w:history="1">
        <w:r w:rsidRPr="009B484B">
          <w:rPr>
            <w:rStyle w:val="Hyperlink"/>
            <w:noProof/>
          </w:rPr>
          <w:t>1 Introduction and requirements</w:t>
        </w:r>
        <w:r>
          <w:rPr>
            <w:noProof/>
            <w:webHidden/>
          </w:rPr>
          <w:tab/>
        </w:r>
        <w:r>
          <w:rPr>
            <w:noProof/>
            <w:webHidden/>
          </w:rPr>
          <w:fldChar w:fldCharType="begin"/>
        </w:r>
        <w:r>
          <w:rPr>
            <w:noProof/>
            <w:webHidden/>
          </w:rPr>
          <w:instrText xml:space="preserve"> PAGEREF _Toc243414833 \h </w:instrText>
        </w:r>
        <w:r>
          <w:rPr>
            <w:noProof/>
            <w:webHidden/>
          </w:rPr>
        </w:r>
        <w:r>
          <w:rPr>
            <w:noProof/>
            <w:webHidden/>
          </w:rPr>
          <w:fldChar w:fldCharType="separate"/>
        </w:r>
        <w:r>
          <w:rPr>
            <w:noProof/>
            <w:webHidden/>
          </w:rPr>
          <w:t>4</w:t>
        </w:r>
        <w:r>
          <w:rPr>
            <w:noProof/>
            <w:webHidden/>
          </w:rPr>
          <w:fldChar w:fldCharType="end"/>
        </w:r>
      </w:hyperlink>
    </w:p>
    <w:p w14:paraId="3D717D27" w14:textId="1ABC1E3F"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34" w:history="1">
        <w:r w:rsidRPr="009B484B">
          <w:rPr>
            <w:rStyle w:val="Hyperlink"/>
            <w:noProof/>
          </w:rPr>
          <w:t>1 1 Problem statement and scope</w:t>
        </w:r>
        <w:r>
          <w:rPr>
            <w:noProof/>
            <w:webHidden/>
          </w:rPr>
          <w:tab/>
        </w:r>
        <w:r>
          <w:rPr>
            <w:noProof/>
            <w:webHidden/>
          </w:rPr>
          <w:fldChar w:fldCharType="begin"/>
        </w:r>
        <w:r>
          <w:rPr>
            <w:noProof/>
            <w:webHidden/>
          </w:rPr>
          <w:instrText xml:space="preserve"> PAGEREF _Toc243414834 \h </w:instrText>
        </w:r>
        <w:r>
          <w:rPr>
            <w:noProof/>
            <w:webHidden/>
          </w:rPr>
        </w:r>
        <w:r>
          <w:rPr>
            <w:noProof/>
            <w:webHidden/>
          </w:rPr>
          <w:fldChar w:fldCharType="separate"/>
        </w:r>
        <w:r>
          <w:rPr>
            <w:noProof/>
            <w:webHidden/>
          </w:rPr>
          <w:t>4</w:t>
        </w:r>
        <w:r>
          <w:rPr>
            <w:noProof/>
            <w:webHidden/>
          </w:rPr>
          <w:fldChar w:fldCharType="end"/>
        </w:r>
      </w:hyperlink>
    </w:p>
    <w:p w14:paraId="45DB0C8C" w14:textId="7E9C4BD8"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35" w:history="1">
        <w:r w:rsidRPr="009B484B">
          <w:rPr>
            <w:rStyle w:val="Hyperlink"/>
            <w:noProof/>
          </w:rPr>
          <w:t>1 2 User requirements</w:t>
        </w:r>
        <w:r>
          <w:rPr>
            <w:noProof/>
            <w:webHidden/>
          </w:rPr>
          <w:tab/>
        </w:r>
        <w:r>
          <w:rPr>
            <w:noProof/>
            <w:webHidden/>
          </w:rPr>
          <w:fldChar w:fldCharType="begin"/>
        </w:r>
        <w:r>
          <w:rPr>
            <w:noProof/>
            <w:webHidden/>
          </w:rPr>
          <w:instrText xml:space="preserve"> PAGEREF _Toc243414835 \h </w:instrText>
        </w:r>
        <w:r>
          <w:rPr>
            <w:noProof/>
            <w:webHidden/>
          </w:rPr>
        </w:r>
        <w:r>
          <w:rPr>
            <w:noProof/>
            <w:webHidden/>
          </w:rPr>
          <w:fldChar w:fldCharType="separate"/>
        </w:r>
        <w:r>
          <w:rPr>
            <w:noProof/>
            <w:webHidden/>
          </w:rPr>
          <w:t>4</w:t>
        </w:r>
        <w:r>
          <w:rPr>
            <w:noProof/>
            <w:webHidden/>
          </w:rPr>
          <w:fldChar w:fldCharType="end"/>
        </w:r>
      </w:hyperlink>
    </w:p>
    <w:p w14:paraId="7F7D265B" w14:textId="75727AD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36" w:history="1">
        <w:r w:rsidRPr="009B484B">
          <w:rPr>
            <w:rStyle w:val="Hyperlink"/>
            <w:noProof/>
          </w:rPr>
          <w:t>1 3 Functional requirements</w:t>
        </w:r>
        <w:r>
          <w:rPr>
            <w:noProof/>
            <w:webHidden/>
          </w:rPr>
          <w:tab/>
        </w:r>
        <w:r>
          <w:rPr>
            <w:noProof/>
            <w:webHidden/>
          </w:rPr>
          <w:fldChar w:fldCharType="begin"/>
        </w:r>
        <w:r>
          <w:rPr>
            <w:noProof/>
            <w:webHidden/>
          </w:rPr>
          <w:instrText xml:space="preserve"> PAGEREF _Toc243414836 \h </w:instrText>
        </w:r>
        <w:r>
          <w:rPr>
            <w:noProof/>
            <w:webHidden/>
          </w:rPr>
        </w:r>
        <w:r>
          <w:rPr>
            <w:noProof/>
            <w:webHidden/>
          </w:rPr>
          <w:fldChar w:fldCharType="separate"/>
        </w:r>
        <w:r>
          <w:rPr>
            <w:noProof/>
            <w:webHidden/>
          </w:rPr>
          <w:t>4</w:t>
        </w:r>
        <w:r>
          <w:rPr>
            <w:noProof/>
            <w:webHidden/>
          </w:rPr>
          <w:fldChar w:fldCharType="end"/>
        </w:r>
      </w:hyperlink>
    </w:p>
    <w:p w14:paraId="7F35668B" w14:textId="68D111B3"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37" w:history="1">
        <w:r w:rsidRPr="009B484B">
          <w:rPr>
            <w:rStyle w:val="Hyperlink"/>
            <w:noProof/>
          </w:rPr>
          <w:t>1 4 Non functional requirements</w:t>
        </w:r>
        <w:r>
          <w:rPr>
            <w:noProof/>
            <w:webHidden/>
          </w:rPr>
          <w:tab/>
        </w:r>
        <w:r>
          <w:rPr>
            <w:noProof/>
            <w:webHidden/>
          </w:rPr>
          <w:fldChar w:fldCharType="begin"/>
        </w:r>
        <w:r>
          <w:rPr>
            <w:noProof/>
            <w:webHidden/>
          </w:rPr>
          <w:instrText xml:space="preserve"> PAGEREF _Toc243414837 \h </w:instrText>
        </w:r>
        <w:r>
          <w:rPr>
            <w:noProof/>
            <w:webHidden/>
          </w:rPr>
        </w:r>
        <w:r>
          <w:rPr>
            <w:noProof/>
            <w:webHidden/>
          </w:rPr>
          <w:fldChar w:fldCharType="separate"/>
        </w:r>
        <w:r>
          <w:rPr>
            <w:noProof/>
            <w:webHidden/>
          </w:rPr>
          <w:t>5</w:t>
        </w:r>
        <w:r>
          <w:rPr>
            <w:noProof/>
            <w:webHidden/>
          </w:rPr>
          <w:fldChar w:fldCharType="end"/>
        </w:r>
      </w:hyperlink>
    </w:p>
    <w:p w14:paraId="3EABDB81" w14:textId="35875522"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38" w:history="1">
        <w:r w:rsidRPr="009B484B">
          <w:rPr>
            <w:rStyle w:val="Hyperlink"/>
            <w:noProof/>
          </w:rPr>
          <w:t>1 5 Business rules</w:t>
        </w:r>
        <w:r>
          <w:rPr>
            <w:noProof/>
            <w:webHidden/>
          </w:rPr>
          <w:tab/>
        </w:r>
        <w:r>
          <w:rPr>
            <w:noProof/>
            <w:webHidden/>
          </w:rPr>
          <w:fldChar w:fldCharType="begin"/>
        </w:r>
        <w:r>
          <w:rPr>
            <w:noProof/>
            <w:webHidden/>
          </w:rPr>
          <w:instrText xml:space="preserve"> PAGEREF _Toc243414838 \h </w:instrText>
        </w:r>
        <w:r>
          <w:rPr>
            <w:noProof/>
            <w:webHidden/>
          </w:rPr>
        </w:r>
        <w:r>
          <w:rPr>
            <w:noProof/>
            <w:webHidden/>
          </w:rPr>
          <w:fldChar w:fldCharType="separate"/>
        </w:r>
        <w:r>
          <w:rPr>
            <w:noProof/>
            <w:webHidden/>
          </w:rPr>
          <w:t>5</w:t>
        </w:r>
        <w:r>
          <w:rPr>
            <w:noProof/>
            <w:webHidden/>
          </w:rPr>
          <w:fldChar w:fldCharType="end"/>
        </w:r>
      </w:hyperlink>
    </w:p>
    <w:p w14:paraId="6210CB30" w14:textId="766831E4"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39" w:history="1">
        <w:r w:rsidRPr="009B484B">
          <w:rPr>
            <w:rStyle w:val="Hyperlink"/>
            <w:noProof/>
          </w:rPr>
          <w:t>2 Database design</w:t>
        </w:r>
        <w:r>
          <w:rPr>
            <w:noProof/>
            <w:webHidden/>
          </w:rPr>
          <w:tab/>
        </w:r>
        <w:r>
          <w:rPr>
            <w:noProof/>
            <w:webHidden/>
          </w:rPr>
          <w:fldChar w:fldCharType="begin"/>
        </w:r>
        <w:r>
          <w:rPr>
            <w:noProof/>
            <w:webHidden/>
          </w:rPr>
          <w:instrText xml:space="preserve"> PAGEREF _Toc243414839 \h </w:instrText>
        </w:r>
        <w:r>
          <w:rPr>
            <w:noProof/>
            <w:webHidden/>
          </w:rPr>
        </w:r>
        <w:r>
          <w:rPr>
            <w:noProof/>
            <w:webHidden/>
          </w:rPr>
          <w:fldChar w:fldCharType="separate"/>
        </w:r>
        <w:r>
          <w:rPr>
            <w:noProof/>
            <w:webHidden/>
          </w:rPr>
          <w:t>7</w:t>
        </w:r>
        <w:r>
          <w:rPr>
            <w:noProof/>
            <w:webHidden/>
          </w:rPr>
          <w:fldChar w:fldCharType="end"/>
        </w:r>
      </w:hyperlink>
    </w:p>
    <w:p w14:paraId="394FDCC9" w14:textId="6F883179"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0" w:history="1">
        <w:r w:rsidRPr="009B484B">
          <w:rPr>
            <w:rStyle w:val="Hyperlink"/>
            <w:noProof/>
          </w:rPr>
          <w:t>2 1 Conceptual model and notation</w:t>
        </w:r>
        <w:r>
          <w:rPr>
            <w:noProof/>
            <w:webHidden/>
          </w:rPr>
          <w:tab/>
        </w:r>
        <w:r>
          <w:rPr>
            <w:noProof/>
            <w:webHidden/>
          </w:rPr>
          <w:fldChar w:fldCharType="begin"/>
        </w:r>
        <w:r>
          <w:rPr>
            <w:noProof/>
            <w:webHidden/>
          </w:rPr>
          <w:instrText xml:space="preserve"> PAGEREF _Toc243414840 \h </w:instrText>
        </w:r>
        <w:r>
          <w:rPr>
            <w:noProof/>
            <w:webHidden/>
          </w:rPr>
        </w:r>
        <w:r>
          <w:rPr>
            <w:noProof/>
            <w:webHidden/>
          </w:rPr>
          <w:fldChar w:fldCharType="separate"/>
        </w:r>
        <w:r>
          <w:rPr>
            <w:noProof/>
            <w:webHidden/>
          </w:rPr>
          <w:t>7</w:t>
        </w:r>
        <w:r>
          <w:rPr>
            <w:noProof/>
            <w:webHidden/>
          </w:rPr>
          <w:fldChar w:fldCharType="end"/>
        </w:r>
      </w:hyperlink>
    </w:p>
    <w:p w14:paraId="47D5D785" w14:textId="41926954"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1" w:history="1">
        <w:r w:rsidRPr="009B484B">
          <w:rPr>
            <w:rStyle w:val="Hyperlink"/>
            <w:noProof/>
          </w:rPr>
          <w:t>2 2 Accounts and expertise</w:t>
        </w:r>
        <w:r>
          <w:rPr>
            <w:noProof/>
            <w:webHidden/>
          </w:rPr>
          <w:tab/>
        </w:r>
        <w:r>
          <w:rPr>
            <w:noProof/>
            <w:webHidden/>
          </w:rPr>
          <w:fldChar w:fldCharType="begin"/>
        </w:r>
        <w:r>
          <w:rPr>
            <w:noProof/>
            <w:webHidden/>
          </w:rPr>
          <w:instrText xml:space="preserve"> PAGEREF _Toc243414841 \h </w:instrText>
        </w:r>
        <w:r>
          <w:rPr>
            <w:noProof/>
            <w:webHidden/>
          </w:rPr>
        </w:r>
        <w:r>
          <w:rPr>
            <w:noProof/>
            <w:webHidden/>
          </w:rPr>
          <w:fldChar w:fldCharType="separate"/>
        </w:r>
        <w:r>
          <w:rPr>
            <w:noProof/>
            <w:webHidden/>
          </w:rPr>
          <w:t>8</w:t>
        </w:r>
        <w:r>
          <w:rPr>
            <w:noProof/>
            <w:webHidden/>
          </w:rPr>
          <w:fldChar w:fldCharType="end"/>
        </w:r>
      </w:hyperlink>
    </w:p>
    <w:p w14:paraId="71B9F49C" w14:textId="249CB3CB"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2" w:history="1">
        <w:r w:rsidRPr="009B484B">
          <w:rPr>
            <w:rStyle w:val="Hyperlink"/>
            <w:noProof/>
          </w:rPr>
          <w:t>2 3 Hiring and contract mapping</w:t>
        </w:r>
        <w:r>
          <w:rPr>
            <w:noProof/>
            <w:webHidden/>
          </w:rPr>
          <w:tab/>
        </w:r>
        <w:r>
          <w:rPr>
            <w:noProof/>
            <w:webHidden/>
          </w:rPr>
          <w:fldChar w:fldCharType="begin"/>
        </w:r>
        <w:r>
          <w:rPr>
            <w:noProof/>
            <w:webHidden/>
          </w:rPr>
          <w:instrText xml:space="preserve"> PAGEREF _Toc243414842 \h </w:instrText>
        </w:r>
        <w:r>
          <w:rPr>
            <w:noProof/>
            <w:webHidden/>
          </w:rPr>
        </w:r>
        <w:r>
          <w:rPr>
            <w:noProof/>
            <w:webHidden/>
          </w:rPr>
          <w:fldChar w:fldCharType="separate"/>
        </w:r>
        <w:r>
          <w:rPr>
            <w:noProof/>
            <w:webHidden/>
          </w:rPr>
          <w:t>8</w:t>
        </w:r>
        <w:r>
          <w:rPr>
            <w:noProof/>
            <w:webHidden/>
          </w:rPr>
          <w:fldChar w:fldCharType="end"/>
        </w:r>
      </w:hyperlink>
    </w:p>
    <w:p w14:paraId="05EA0913" w14:textId="5EB3F16B"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3" w:history="1">
        <w:r w:rsidRPr="009B484B">
          <w:rPr>
            <w:rStyle w:val="Hyperlink"/>
            <w:noProof/>
          </w:rPr>
          <w:t>2 4 Work payments and ratings</w:t>
        </w:r>
        <w:r>
          <w:rPr>
            <w:noProof/>
            <w:webHidden/>
          </w:rPr>
          <w:tab/>
        </w:r>
        <w:r>
          <w:rPr>
            <w:noProof/>
            <w:webHidden/>
          </w:rPr>
          <w:fldChar w:fldCharType="begin"/>
        </w:r>
        <w:r>
          <w:rPr>
            <w:noProof/>
            <w:webHidden/>
          </w:rPr>
          <w:instrText xml:space="preserve"> PAGEREF _Toc243414843 \h </w:instrText>
        </w:r>
        <w:r>
          <w:rPr>
            <w:noProof/>
            <w:webHidden/>
          </w:rPr>
        </w:r>
        <w:r>
          <w:rPr>
            <w:noProof/>
            <w:webHidden/>
          </w:rPr>
          <w:fldChar w:fldCharType="separate"/>
        </w:r>
        <w:r>
          <w:rPr>
            <w:noProof/>
            <w:webHidden/>
          </w:rPr>
          <w:t>9</w:t>
        </w:r>
        <w:r>
          <w:rPr>
            <w:noProof/>
            <w:webHidden/>
          </w:rPr>
          <w:fldChar w:fldCharType="end"/>
        </w:r>
      </w:hyperlink>
    </w:p>
    <w:p w14:paraId="7E6ACFE0" w14:textId="42DFF9D9"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4" w:history="1">
        <w:r w:rsidRPr="009B484B">
          <w:rPr>
            <w:rStyle w:val="Hyperlink"/>
            <w:noProof/>
          </w:rPr>
          <w:t>2 5 Logical schema and physical choices</w:t>
        </w:r>
        <w:r>
          <w:rPr>
            <w:noProof/>
            <w:webHidden/>
          </w:rPr>
          <w:tab/>
        </w:r>
        <w:r>
          <w:rPr>
            <w:noProof/>
            <w:webHidden/>
          </w:rPr>
          <w:fldChar w:fldCharType="begin"/>
        </w:r>
        <w:r>
          <w:rPr>
            <w:noProof/>
            <w:webHidden/>
          </w:rPr>
          <w:instrText xml:space="preserve"> PAGEREF _Toc243414844 \h </w:instrText>
        </w:r>
        <w:r>
          <w:rPr>
            <w:noProof/>
            <w:webHidden/>
          </w:rPr>
        </w:r>
        <w:r>
          <w:rPr>
            <w:noProof/>
            <w:webHidden/>
          </w:rPr>
          <w:fldChar w:fldCharType="separate"/>
        </w:r>
        <w:r>
          <w:rPr>
            <w:noProof/>
            <w:webHidden/>
          </w:rPr>
          <w:t>10</w:t>
        </w:r>
        <w:r>
          <w:rPr>
            <w:noProof/>
            <w:webHidden/>
          </w:rPr>
          <w:fldChar w:fldCharType="end"/>
        </w:r>
      </w:hyperlink>
    </w:p>
    <w:p w14:paraId="62B5CA7F" w14:textId="59C9A4B7"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45" w:history="1">
        <w:r w:rsidRPr="009B484B">
          <w:rPr>
            <w:rStyle w:val="Hyperlink"/>
            <w:noProof/>
          </w:rPr>
          <w:t>3 Normalization verification</w:t>
        </w:r>
        <w:r>
          <w:rPr>
            <w:noProof/>
            <w:webHidden/>
          </w:rPr>
          <w:tab/>
        </w:r>
        <w:r>
          <w:rPr>
            <w:noProof/>
            <w:webHidden/>
          </w:rPr>
          <w:fldChar w:fldCharType="begin"/>
        </w:r>
        <w:r>
          <w:rPr>
            <w:noProof/>
            <w:webHidden/>
          </w:rPr>
          <w:instrText xml:space="preserve"> PAGEREF _Toc243414845 \h </w:instrText>
        </w:r>
        <w:r>
          <w:rPr>
            <w:noProof/>
            <w:webHidden/>
          </w:rPr>
        </w:r>
        <w:r>
          <w:rPr>
            <w:noProof/>
            <w:webHidden/>
          </w:rPr>
          <w:fldChar w:fldCharType="separate"/>
        </w:r>
        <w:r>
          <w:rPr>
            <w:noProof/>
            <w:webHidden/>
          </w:rPr>
          <w:t>12</w:t>
        </w:r>
        <w:r>
          <w:rPr>
            <w:noProof/>
            <w:webHidden/>
          </w:rPr>
          <w:fldChar w:fldCharType="end"/>
        </w:r>
      </w:hyperlink>
    </w:p>
    <w:p w14:paraId="7326495E" w14:textId="3002453E"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6" w:history="1">
        <w:r w:rsidRPr="009B484B">
          <w:rPr>
            <w:rStyle w:val="Hyperlink"/>
            <w:noProof/>
          </w:rPr>
          <w:t>3 1 Functional dependencies and candidate keys</w:t>
        </w:r>
        <w:r>
          <w:rPr>
            <w:noProof/>
            <w:webHidden/>
          </w:rPr>
          <w:tab/>
        </w:r>
        <w:r>
          <w:rPr>
            <w:noProof/>
            <w:webHidden/>
          </w:rPr>
          <w:fldChar w:fldCharType="begin"/>
        </w:r>
        <w:r>
          <w:rPr>
            <w:noProof/>
            <w:webHidden/>
          </w:rPr>
          <w:instrText xml:space="preserve"> PAGEREF _Toc243414846 \h </w:instrText>
        </w:r>
        <w:r>
          <w:rPr>
            <w:noProof/>
            <w:webHidden/>
          </w:rPr>
        </w:r>
        <w:r>
          <w:rPr>
            <w:noProof/>
            <w:webHidden/>
          </w:rPr>
          <w:fldChar w:fldCharType="separate"/>
        </w:r>
        <w:r>
          <w:rPr>
            <w:noProof/>
            <w:webHidden/>
          </w:rPr>
          <w:t>12</w:t>
        </w:r>
        <w:r>
          <w:rPr>
            <w:noProof/>
            <w:webHidden/>
          </w:rPr>
          <w:fldChar w:fldCharType="end"/>
        </w:r>
      </w:hyperlink>
    </w:p>
    <w:p w14:paraId="1ED9962F" w14:textId="12CCFE44"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7" w:history="1">
        <w:r w:rsidRPr="009B484B">
          <w:rPr>
            <w:rStyle w:val="Hyperlink"/>
            <w:noProof/>
          </w:rPr>
          <w:t>3 2 Proof through BCNF</w:t>
        </w:r>
        <w:r>
          <w:rPr>
            <w:noProof/>
            <w:webHidden/>
          </w:rPr>
          <w:tab/>
        </w:r>
        <w:r>
          <w:rPr>
            <w:noProof/>
            <w:webHidden/>
          </w:rPr>
          <w:fldChar w:fldCharType="begin"/>
        </w:r>
        <w:r>
          <w:rPr>
            <w:noProof/>
            <w:webHidden/>
          </w:rPr>
          <w:instrText xml:space="preserve"> PAGEREF _Toc243414847 \h </w:instrText>
        </w:r>
        <w:r>
          <w:rPr>
            <w:noProof/>
            <w:webHidden/>
          </w:rPr>
        </w:r>
        <w:r>
          <w:rPr>
            <w:noProof/>
            <w:webHidden/>
          </w:rPr>
          <w:fldChar w:fldCharType="separate"/>
        </w:r>
        <w:r>
          <w:rPr>
            <w:noProof/>
            <w:webHidden/>
          </w:rPr>
          <w:t>12</w:t>
        </w:r>
        <w:r>
          <w:rPr>
            <w:noProof/>
            <w:webHidden/>
          </w:rPr>
          <w:fldChar w:fldCharType="end"/>
        </w:r>
      </w:hyperlink>
    </w:p>
    <w:p w14:paraId="1C634671" w14:textId="753192D2"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48" w:history="1">
        <w:r w:rsidRPr="009B484B">
          <w:rPr>
            <w:rStyle w:val="Hyperlink"/>
            <w:noProof/>
          </w:rPr>
          <w:t>3 3 Repair of payment attempt redundancy</w:t>
        </w:r>
        <w:r>
          <w:rPr>
            <w:noProof/>
            <w:webHidden/>
          </w:rPr>
          <w:tab/>
        </w:r>
        <w:r>
          <w:rPr>
            <w:noProof/>
            <w:webHidden/>
          </w:rPr>
          <w:fldChar w:fldCharType="begin"/>
        </w:r>
        <w:r>
          <w:rPr>
            <w:noProof/>
            <w:webHidden/>
          </w:rPr>
          <w:instrText xml:space="preserve"> PAGEREF _Toc243414848 \h </w:instrText>
        </w:r>
        <w:r>
          <w:rPr>
            <w:noProof/>
            <w:webHidden/>
          </w:rPr>
        </w:r>
        <w:r>
          <w:rPr>
            <w:noProof/>
            <w:webHidden/>
          </w:rPr>
          <w:fldChar w:fldCharType="separate"/>
        </w:r>
        <w:r>
          <w:rPr>
            <w:noProof/>
            <w:webHidden/>
          </w:rPr>
          <w:t>13</w:t>
        </w:r>
        <w:r>
          <w:rPr>
            <w:noProof/>
            <w:webHidden/>
          </w:rPr>
          <w:fldChar w:fldCharType="end"/>
        </w:r>
      </w:hyperlink>
    </w:p>
    <w:p w14:paraId="27922DD3" w14:textId="1B2C7738"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49" w:history="1">
        <w:r w:rsidRPr="009B484B">
          <w:rPr>
            <w:rStyle w:val="Hyperlink"/>
            <w:noProof/>
          </w:rPr>
          <w:t>4 Data dictionary</w:t>
        </w:r>
        <w:r>
          <w:rPr>
            <w:noProof/>
            <w:webHidden/>
          </w:rPr>
          <w:tab/>
        </w:r>
        <w:r>
          <w:rPr>
            <w:noProof/>
            <w:webHidden/>
          </w:rPr>
          <w:fldChar w:fldCharType="begin"/>
        </w:r>
        <w:r>
          <w:rPr>
            <w:noProof/>
            <w:webHidden/>
          </w:rPr>
          <w:instrText xml:space="preserve"> PAGEREF _Toc243414849 \h </w:instrText>
        </w:r>
        <w:r>
          <w:rPr>
            <w:noProof/>
            <w:webHidden/>
          </w:rPr>
        </w:r>
        <w:r>
          <w:rPr>
            <w:noProof/>
            <w:webHidden/>
          </w:rPr>
          <w:fldChar w:fldCharType="separate"/>
        </w:r>
        <w:r>
          <w:rPr>
            <w:noProof/>
            <w:webHidden/>
          </w:rPr>
          <w:t>14</w:t>
        </w:r>
        <w:r>
          <w:rPr>
            <w:noProof/>
            <w:webHidden/>
          </w:rPr>
          <w:fldChar w:fldCharType="end"/>
        </w:r>
      </w:hyperlink>
    </w:p>
    <w:p w14:paraId="2DF4CA26" w14:textId="09F50692"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0" w:history="1">
        <w:r w:rsidRPr="009B484B">
          <w:rPr>
            <w:rStyle w:val="Hyperlink"/>
            <w:noProof/>
          </w:rPr>
          <w:t>4 1 users</w:t>
        </w:r>
        <w:r>
          <w:rPr>
            <w:noProof/>
            <w:webHidden/>
          </w:rPr>
          <w:tab/>
        </w:r>
        <w:r>
          <w:rPr>
            <w:noProof/>
            <w:webHidden/>
          </w:rPr>
          <w:fldChar w:fldCharType="begin"/>
        </w:r>
        <w:r>
          <w:rPr>
            <w:noProof/>
            <w:webHidden/>
          </w:rPr>
          <w:instrText xml:space="preserve"> PAGEREF _Toc243414850 \h </w:instrText>
        </w:r>
        <w:r>
          <w:rPr>
            <w:noProof/>
            <w:webHidden/>
          </w:rPr>
        </w:r>
        <w:r>
          <w:rPr>
            <w:noProof/>
            <w:webHidden/>
          </w:rPr>
          <w:fldChar w:fldCharType="separate"/>
        </w:r>
        <w:r>
          <w:rPr>
            <w:noProof/>
            <w:webHidden/>
          </w:rPr>
          <w:t>14</w:t>
        </w:r>
        <w:r>
          <w:rPr>
            <w:noProof/>
            <w:webHidden/>
          </w:rPr>
          <w:fldChar w:fldCharType="end"/>
        </w:r>
      </w:hyperlink>
    </w:p>
    <w:p w14:paraId="22FBED1F" w14:textId="4B18E0DF"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1" w:history="1">
        <w:r w:rsidRPr="009B484B">
          <w:rPr>
            <w:rStyle w:val="Hyperlink"/>
            <w:noProof/>
          </w:rPr>
          <w:t>4 2 clients</w:t>
        </w:r>
        <w:r>
          <w:rPr>
            <w:noProof/>
            <w:webHidden/>
          </w:rPr>
          <w:tab/>
        </w:r>
        <w:r>
          <w:rPr>
            <w:noProof/>
            <w:webHidden/>
          </w:rPr>
          <w:fldChar w:fldCharType="begin"/>
        </w:r>
        <w:r>
          <w:rPr>
            <w:noProof/>
            <w:webHidden/>
          </w:rPr>
          <w:instrText xml:space="preserve"> PAGEREF _Toc243414851 \h </w:instrText>
        </w:r>
        <w:r>
          <w:rPr>
            <w:noProof/>
            <w:webHidden/>
          </w:rPr>
        </w:r>
        <w:r>
          <w:rPr>
            <w:noProof/>
            <w:webHidden/>
          </w:rPr>
          <w:fldChar w:fldCharType="separate"/>
        </w:r>
        <w:r>
          <w:rPr>
            <w:noProof/>
            <w:webHidden/>
          </w:rPr>
          <w:t>14</w:t>
        </w:r>
        <w:r>
          <w:rPr>
            <w:noProof/>
            <w:webHidden/>
          </w:rPr>
          <w:fldChar w:fldCharType="end"/>
        </w:r>
      </w:hyperlink>
    </w:p>
    <w:p w14:paraId="35C48585" w14:textId="4F5A9594"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2" w:history="1">
        <w:r w:rsidRPr="009B484B">
          <w:rPr>
            <w:rStyle w:val="Hyperlink"/>
            <w:noProof/>
          </w:rPr>
          <w:t>4 3 freelancers</w:t>
        </w:r>
        <w:r>
          <w:rPr>
            <w:noProof/>
            <w:webHidden/>
          </w:rPr>
          <w:tab/>
        </w:r>
        <w:r>
          <w:rPr>
            <w:noProof/>
            <w:webHidden/>
          </w:rPr>
          <w:fldChar w:fldCharType="begin"/>
        </w:r>
        <w:r>
          <w:rPr>
            <w:noProof/>
            <w:webHidden/>
          </w:rPr>
          <w:instrText xml:space="preserve"> PAGEREF _Toc243414852 \h </w:instrText>
        </w:r>
        <w:r>
          <w:rPr>
            <w:noProof/>
            <w:webHidden/>
          </w:rPr>
        </w:r>
        <w:r>
          <w:rPr>
            <w:noProof/>
            <w:webHidden/>
          </w:rPr>
          <w:fldChar w:fldCharType="separate"/>
        </w:r>
        <w:r>
          <w:rPr>
            <w:noProof/>
            <w:webHidden/>
          </w:rPr>
          <w:t>14</w:t>
        </w:r>
        <w:r>
          <w:rPr>
            <w:noProof/>
            <w:webHidden/>
          </w:rPr>
          <w:fldChar w:fldCharType="end"/>
        </w:r>
      </w:hyperlink>
    </w:p>
    <w:p w14:paraId="4F430F30" w14:textId="04E1DEA5"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3" w:history="1">
        <w:r w:rsidRPr="009B484B">
          <w:rPr>
            <w:rStyle w:val="Hyperlink"/>
            <w:noProof/>
          </w:rPr>
          <w:t>4 4 skills</w:t>
        </w:r>
        <w:r>
          <w:rPr>
            <w:noProof/>
            <w:webHidden/>
          </w:rPr>
          <w:tab/>
        </w:r>
        <w:r>
          <w:rPr>
            <w:noProof/>
            <w:webHidden/>
          </w:rPr>
          <w:fldChar w:fldCharType="begin"/>
        </w:r>
        <w:r>
          <w:rPr>
            <w:noProof/>
            <w:webHidden/>
          </w:rPr>
          <w:instrText xml:space="preserve"> PAGEREF _Toc243414853 \h </w:instrText>
        </w:r>
        <w:r>
          <w:rPr>
            <w:noProof/>
            <w:webHidden/>
          </w:rPr>
        </w:r>
        <w:r>
          <w:rPr>
            <w:noProof/>
            <w:webHidden/>
          </w:rPr>
          <w:fldChar w:fldCharType="separate"/>
        </w:r>
        <w:r>
          <w:rPr>
            <w:noProof/>
            <w:webHidden/>
          </w:rPr>
          <w:t>15</w:t>
        </w:r>
        <w:r>
          <w:rPr>
            <w:noProof/>
            <w:webHidden/>
          </w:rPr>
          <w:fldChar w:fldCharType="end"/>
        </w:r>
      </w:hyperlink>
    </w:p>
    <w:p w14:paraId="5AAA9667" w14:textId="3FA4D01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4" w:history="1">
        <w:r w:rsidRPr="009B484B">
          <w:rPr>
            <w:rStyle w:val="Hyperlink"/>
            <w:noProof/>
          </w:rPr>
          <w:t>4 5 freelancer skills</w:t>
        </w:r>
        <w:r>
          <w:rPr>
            <w:noProof/>
            <w:webHidden/>
          </w:rPr>
          <w:tab/>
        </w:r>
        <w:r>
          <w:rPr>
            <w:noProof/>
            <w:webHidden/>
          </w:rPr>
          <w:fldChar w:fldCharType="begin"/>
        </w:r>
        <w:r>
          <w:rPr>
            <w:noProof/>
            <w:webHidden/>
          </w:rPr>
          <w:instrText xml:space="preserve"> PAGEREF _Toc243414854 \h </w:instrText>
        </w:r>
        <w:r>
          <w:rPr>
            <w:noProof/>
            <w:webHidden/>
          </w:rPr>
        </w:r>
        <w:r>
          <w:rPr>
            <w:noProof/>
            <w:webHidden/>
          </w:rPr>
          <w:fldChar w:fldCharType="separate"/>
        </w:r>
        <w:r>
          <w:rPr>
            <w:noProof/>
            <w:webHidden/>
          </w:rPr>
          <w:t>15</w:t>
        </w:r>
        <w:r>
          <w:rPr>
            <w:noProof/>
            <w:webHidden/>
          </w:rPr>
          <w:fldChar w:fldCharType="end"/>
        </w:r>
      </w:hyperlink>
    </w:p>
    <w:p w14:paraId="5D58D1D2" w14:textId="288B8011"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5" w:history="1">
        <w:r w:rsidRPr="009B484B">
          <w:rPr>
            <w:rStyle w:val="Hyperlink"/>
            <w:noProof/>
          </w:rPr>
          <w:t>4 6 job categories</w:t>
        </w:r>
        <w:r>
          <w:rPr>
            <w:noProof/>
            <w:webHidden/>
          </w:rPr>
          <w:tab/>
        </w:r>
        <w:r>
          <w:rPr>
            <w:noProof/>
            <w:webHidden/>
          </w:rPr>
          <w:fldChar w:fldCharType="begin"/>
        </w:r>
        <w:r>
          <w:rPr>
            <w:noProof/>
            <w:webHidden/>
          </w:rPr>
          <w:instrText xml:space="preserve"> PAGEREF _Toc243414855 \h </w:instrText>
        </w:r>
        <w:r>
          <w:rPr>
            <w:noProof/>
            <w:webHidden/>
          </w:rPr>
        </w:r>
        <w:r>
          <w:rPr>
            <w:noProof/>
            <w:webHidden/>
          </w:rPr>
          <w:fldChar w:fldCharType="separate"/>
        </w:r>
        <w:r>
          <w:rPr>
            <w:noProof/>
            <w:webHidden/>
          </w:rPr>
          <w:t>15</w:t>
        </w:r>
        <w:r>
          <w:rPr>
            <w:noProof/>
            <w:webHidden/>
          </w:rPr>
          <w:fldChar w:fldCharType="end"/>
        </w:r>
      </w:hyperlink>
    </w:p>
    <w:p w14:paraId="33764E6A" w14:textId="0772CB70"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6" w:history="1">
        <w:r w:rsidRPr="009B484B">
          <w:rPr>
            <w:rStyle w:val="Hyperlink"/>
            <w:noProof/>
          </w:rPr>
          <w:t>4 7 jobs</w:t>
        </w:r>
        <w:r>
          <w:rPr>
            <w:noProof/>
            <w:webHidden/>
          </w:rPr>
          <w:tab/>
        </w:r>
        <w:r>
          <w:rPr>
            <w:noProof/>
            <w:webHidden/>
          </w:rPr>
          <w:fldChar w:fldCharType="begin"/>
        </w:r>
        <w:r>
          <w:rPr>
            <w:noProof/>
            <w:webHidden/>
          </w:rPr>
          <w:instrText xml:space="preserve"> PAGEREF _Toc243414856 \h </w:instrText>
        </w:r>
        <w:r>
          <w:rPr>
            <w:noProof/>
            <w:webHidden/>
          </w:rPr>
        </w:r>
        <w:r>
          <w:rPr>
            <w:noProof/>
            <w:webHidden/>
          </w:rPr>
          <w:fldChar w:fldCharType="separate"/>
        </w:r>
        <w:r>
          <w:rPr>
            <w:noProof/>
            <w:webHidden/>
          </w:rPr>
          <w:t>15</w:t>
        </w:r>
        <w:r>
          <w:rPr>
            <w:noProof/>
            <w:webHidden/>
          </w:rPr>
          <w:fldChar w:fldCharType="end"/>
        </w:r>
      </w:hyperlink>
    </w:p>
    <w:p w14:paraId="5CAB0C47" w14:textId="61E6FACD"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7" w:history="1">
        <w:r w:rsidRPr="009B484B">
          <w:rPr>
            <w:rStyle w:val="Hyperlink"/>
            <w:noProof/>
          </w:rPr>
          <w:t>4 8 proposals</w:t>
        </w:r>
        <w:r>
          <w:rPr>
            <w:noProof/>
            <w:webHidden/>
          </w:rPr>
          <w:tab/>
        </w:r>
        <w:r>
          <w:rPr>
            <w:noProof/>
            <w:webHidden/>
          </w:rPr>
          <w:fldChar w:fldCharType="begin"/>
        </w:r>
        <w:r>
          <w:rPr>
            <w:noProof/>
            <w:webHidden/>
          </w:rPr>
          <w:instrText xml:space="preserve"> PAGEREF _Toc243414857 \h </w:instrText>
        </w:r>
        <w:r>
          <w:rPr>
            <w:noProof/>
            <w:webHidden/>
          </w:rPr>
        </w:r>
        <w:r>
          <w:rPr>
            <w:noProof/>
            <w:webHidden/>
          </w:rPr>
          <w:fldChar w:fldCharType="separate"/>
        </w:r>
        <w:r>
          <w:rPr>
            <w:noProof/>
            <w:webHidden/>
          </w:rPr>
          <w:t>16</w:t>
        </w:r>
        <w:r>
          <w:rPr>
            <w:noProof/>
            <w:webHidden/>
          </w:rPr>
          <w:fldChar w:fldCharType="end"/>
        </w:r>
      </w:hyperlink>
    </w:p>
    <w:p w14:paraId="2902DC7B" w14:textId="5E7C2C1A"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8" w:history="1">
        <w:r w:rsidRPr="009B484B">
          <w:rPr>
            <w:rStyle w:val="Hyperlink"/>
            <w:noProof/>
          </w:rPr>
          <w:t>4 9 contracts</w:t>
        </w:r>
        <w:r>
          <w:rPr>
            <w:noProof/>
            <w:webHidden/>
          </w:rPr>
          <w:tab/>
        </w:r>
        <w:r>
          <w:rPr>
            <w:noProof/>
            <w:webHidden/>
          </w:rPr>
          <w:fldChar w:fldCharType="begin"/>
        </w:r>
        <w:r>
          <w:rPr>
            <w:noProof/>
            <w:webHidden/>
          </w:rPr>
          <w:instrText xml:space="preserve"> PAGEREF _Toc243414858 \h </w:instrText>
        </w:r>
        <w:r>
          <w:rPr>
            <w:noProof/>
            <w:webHidden/>
          </w:rPr>
        </w:r>
        <w:r>
          <w:rPr>
            <w:noProof/>
            <w:webHidden/>
          </w:rPr>
          <w:fldChar w:fldCharType="separate"/>
        </w:r>
        <w:r>
          <w:rPr>
            <w:noProof/>
            <w:webHidden/>
          </w:rPr>
          <w:t>16</w:t>
        </w:r>
        <w:r>
          <w:rPr>
            <w:noProof/>
            <w:webHidden/>
          </w:rPr>
          <w:fldChar w:fldCharType="end"/>
        </w:r>
      </w:hyperlink>
    </w:p>
    <w:p w14:paraId="6DD1289B" w14:textId="1D9B6485"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59" w:history="1">
        <w:r w:rsidRPr="009B484B">
          <w:rPr>
            <w:rStyle w:val="Hyperlink"/>
            <w:noProof/>
          </w:rPr>
          <w:t>4 10 milestones</w:t>
        </w:r>
        <w:r>
          <w:rPr>
            <w:noProof/>
            <w:webHidden/>
          </w:rPr>
          <w:tab/>
        </w:r>
        <w:r>
          <w:rPr>
            <w:noProof/>
            <w:webHidden/>
          </w:rPr>
          <w:fldChar w:fldCharType="begin"/>
        </w:r>
        <w:r>
          <w:rPr>
            <w:noProof/>
            <w:webHidden/>
          </w:rPr>
          <w:instrText xml:space="preserve"> PAGEREF _Toc243414859 \h </w:instrText>
        </w:r>
        <w:r>
          <w:rPr>
            <w:noProof/>
            <w:webHidden/>
          </w:rPr>
        </w:r>
        <w:r>
          <w:rPr>
            <w:noProof/>
            <w:webHidden/>
          </w:rPr>
          <w:fldChar w:fldCharType="separate"/>
        </w:r>
        <w:r>
          <w:rPr>
            <w:noProof/>
            <w:webHidden/>
          </w:rPr>
          <w:t>17</w:t>
        </w:r>
        <w:r>
          <w:rPr>
            <w:noProof/>
            <w:webHidden/>
          </w:rPr>
          <w:fldChar w:fldCharType="end"/>
        </w:r>
      </w:hyperlink>
    </w:p>
    <w:p w14:paraId="0C0FBEEB" w14:textId="64679FE5"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0" w:history="1">
        <w:r w:rsidRPr="009B484B">
          <w:rPr>
            <w:rStyle w:val="Hyperlink"/>
            <w:noProof/>
          </w:rPr>
          <w:t>4 11 payments</w:t>
        </w:r>
        <w:r>
          <w:rPr>
            <w:noProof/>
            <w:webHidden/>
          </w:rPr>
          <w:tab/>
        </w:r>
        <w:r>
          <w:rPr>
            <w:noProof/>
            <w:webHidden/>
          </w:rPr>
          <w:fldChar w:fldCharType="begin"/>
        </w:r>
        <w:r>
          <w:rPr>
            <w:noProof/>
            <w:webHidden/>
          </w:rPr>
          <w:instrText xml:space="preserve"> PAGEREF _Toc243414860 \h </w:instrText>
        </w:r>
        <w:r>
          <w:rPr>
            <w:noProof/>
            <w:webHidden/>
          </w:rPr>
        </w:r>
        <w:r>
          <w:rPr>
            <w:noProof/>
            <w:webHidden/>
          </w:rPr>
          <w:fldChar w:fldCharType="separate"/>
        </w:r>
        <w:r>
          <w:rPr>
            <w:noProof/>
            <w:webHidden/>
          </w:rPr>
          <w:t>17</w:t>
        </w:r>
        <w:r>
          <w:rPr>
            <w:noProof/>
            <w:webHidden/>
          </w:rPr>
          <w:fldChar w:fldCharType="end"/>
        </w:r>
      </w:hyperlink>
    </w:p>
    <w:p w14:paraId="531BF38B" w14:textId="76005028"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1" w:history="1">
        <w:r w:rsidRPr="009B484B">
          <w:rPr>
            <w:rStyle w:val="Hyperlink"/>
            <w:noProof/>
          </w:rPr>
          <w:t>4 12 contract reviews</w:t>
        </w:r>
        <w:r>
          <w:rPr>
            <w:noProof/>
            <w:webHidden/>
          </w:rPr>
          <w:tab/>
        </w:r>
        <w:r>
          <w:rPr>
            <w:noProof/>
            <w:webHidden/>
          </w:rPr>
          <w:fldChar w:fldCharType="begin"/>
        </w:r>
        <w:r>
          <w:rPr>
            <w:noProof/>
            <w:webHidden/>
          </w:rPr>
          <w:instrText xml:space="preserve"> PAGEREF _Toc243414861 \h </w:instrText>
        </w:r>
        <w:r>
          <w:rPr>
            <w:noProof/>
            <w:webHidden/>
          </w:rPr>
        </w:r>
        <w:r>
          <w:rPr>
            <w:noProof/>
            <w:webHidden/>
          </w:rPr>
          <w:fldChar w:fldCharType="separate"/>
        </w:r>
        <w:r>
          <w:rPr>
            <w:noProof/>
            <w:webHidden/>
          </w:rPr>
          <w:t>17</w:t>
        </w:r>
        <w:r>
          <w:rPr>
            <w:noProof/>
            <w:webHidden/>
          </w:rPr>
          <w:fldChar w:fldCharType="end"/>
        </w:r>
      </w:hyperlink>
    </w:p>
    <w:p w14:paraId="725B01D8" w14:textId="52ADA414"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62" w:history="1">
        <w:r w:rsidRPr="009B484B">
          <w:rPr>
            <w:rStyle w:val="Hyperlink"/>
            <w:noProof/>
          </w:rPr>
          <w:t>5 Implementation and transaction control</w:t>
        </w:r>
        <w:r>
          <w:rPr>
            <w:noProof/>
            <w:webHidden/>
          </w:rPr>
          <w:tab/>
        </w:r>
        <w:r>
          <w:rPr>
            <w:noProof/>
            <w:webHidden/>
          </w:rPr>
          <w:fldChar w:fldCharType="begin"/>
        </w:r>
        <w:r>
          <w:rPr>
            <w:noProof/>
            <w:webHidden/>
          </w:rPr>
          <w:instrText xml:space="preserve"> PAGEREF _Toc243414862 \h </w:instrText>
        </w:r>
        <w:r>
          <w:rPr>
            <w:noProof/>
            <w:webHidden/>
          </w:rPr>
        </w:r>
        <w:r>
          <w:rPr>
            <w:noProof/>
            <w:webHidden/>
          </w:rPr>
          <w:fldChar w:fldCharType="separate"/>
        </w:r>
        <w:r>
          <w:rPr>
            <w:noProof/>
            <w:webHidden/>
          </w:rPr>
          <w:t>18</w:t>
        </w:r>
        <w:r>
          <w:rPr>
            <w:noProof/>
            <w:webHidden/>
          </w:rPr>
          <w:fldChar w:fldCharType="end"/>
        </w:r>
      </w:hyperlink>
    </w:p>
    <w:p w14:paraId="2862C052" w14:textId="4543F605"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3" w:history="1">
        <w:r w:rsidRPr="009B484B">
          <w:rPr>
            <w:rStyle w:val="Hyperlink"/>
            <w:noProof/>
          </w:rPr>
          <w:t>5 1 Budget protection and atomic writes</w:t>
        </w:r>
        <w:r>
          <w:rPr>
            <w:noProof/>
            <w:webHidden/>
          </w:rPr>
          <w:tab/>
        </w:r>
        <w:r>
          <w:rPr>
            <w:noProof/>
            <w:webHidden/>
          </w:rPr>
          <w:fldChar w:fldCharType="begin"/>
        </w:r>
        <w:r>
          <w:rPr>
            <w:noProof/>
            <w:webHidden/>
          </w:rPr>
          <w:instrText xml:space="preserve"> PAGEREF _Toc243414863 \h </w:instrText>
        </w:r>
        <w:r>
          <w:rPr>
            <w:noProof/>
            <w:webHidden/>
          </w:rPr>
        </w:r>
        <w:r>
          <w:rPr>
            <w:noProof/>
            <w:webHidden/>
          </w:rPr>
          <w:fldChar w:fldCharType="separate"/>
        </w:r>
        <w:r>
          <w:rPr>
            <w:noProof/>
            <w:webHidden/>
          </w:rPr>
          <w:t>18</w:t>
        </w:r>
        <w:r>
          <w:rPr>
            <w:noProof/>
            <w:webHidden/>
          </w:rPr>
          <w:fldChar w:fldCharType="end"/>
        </w:r>
      </w:hyperlink>
    </w:p>
    <w:p w14:paraId="6F78BF36" w14:textId="0CEC180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4" w:history="1">
        <w:r w:rsidRPr="009B484B">
          <w:rPr>
            <w:rStyle w:val="Hyperlink"/>
            <w:noProof/>
          </w:rPr>
          <w:t>5 2 Views and indexes</w:t>
        </w:r>
        <w:r>
          <w:rPr>
            <w:noProof/>
            <w:webHidden/>
          </w:rPr>
          <w:tab/>
        </w:r>
        <w:r>
          <w:rPr>
            <w:noProof/>
            <w:webHidden/>
          </w:rPr>
          <w:fldChar w:fldCharType="begin"/>
        </w:r>
        <w:r>
          <w:rPr>
            <w:noProof/>
            <w:webHidden/>
          </w:rPr>
          <w:instrText xml:space="preserve"> PAGEREF _Toc243414864 \h </w:instrText>
        </w:r>
        <w:r>
          <w:rPr>
            <w:noProof/>
            <w:webHidden/>
          </w:rPr>
        </w:r>
        <w:r>
          <w:rPr>
            <w:noProof/>
            <w:webHidden/>
          </w:rPr>
          <w:fldChar w:fldCharType="separate"/>
        </w:r>
        <w:r>
          <w:rPr>
            <w:noProof/>
            <w:webHidden/>
          </w:rPr>
          <w:t>18</w:t>
        </w:r>
        <w:r>
          <w:rPr>
            <w:noProof/>
            <w:webHidden/>
          </w:rPr>
          <w:fldChar w:fldCharType="end"/>
        </w:r>
      </w:hyperlink>
    </w:p>
    <w:p w14:paraId="064C6804" w14:textId="524A6484"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5" w:history="1">
        <w:r w:rsidRPr="009B484B">
          <w:rPr>
            <w:rStyle w:val="Hyperlink"/>
            <w:noProof/>
          </w:rPr>
          <w:t>5 3 Fixture coverage</w:t>
        </w:r>
        <w:r>
          <w:rPr>
            <w:noProof/>
            <w:webHidden/>
          </w:rPr>
          <w:tab/>
        </w:r>
        <w:r>
          <w:rPr>
            <w:noProof/>
            <w:webHidden/>
          </w:rPr>
          <w:fldChar w:fldCharType="begin"/>
        </w:r>
        <w:r>
          <w:rPr>
            <w:noProof/>
            <w:webHidden/>
          </w:rPr>
          <w:instrText xml:space="preserve"> PAGEREF _Toc243414865 \h </w:instrText>
        </w:r>
        <w:r>
          <w:rPr>
            <w:noProof/>
            <w:webHidden/>
          </w:rPr>
        </w:r>
        <w:r>
          <w:rPr>
            <w:noProof/>
            <w:webHidden/>
          </w:rPr>
          <w:fldChar w:fldCharType="separate"/>
        </w:r>
        <w:r>
          <w:rPr>
            <w:noProof/>
            <w:webHidden/>
          </w:rPr>
          <w:t>19</w:t>
        </w:r>
        <w:r>
          <w:rPr>
            <w:noProof/>
            <w:webHidden/>
          </w:rPr>
          <w:fldChar w:fldCharType="end"/>
        </w:r>
      </w:hyperlink>
    </w:p>
    <w:p w14:paraId="3C3F1C6C" w14:textId="74AF0151"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66" w:history="1">
        <w:r w:rsidRPr="009B484B">
          <w:rPr>
            <w:rStyle w:val="Hyperlink"/>
            <w:noProof/>
          </w:rPr>
          <w:t>6 Advanced queries and measured execution</w:t>
        </w:r>
        <w:r>
          <w:rPr>
            <w:noProof/>
            <w:webHidden/>
          </w:rPr>
          <w:tab/>
        </w:r>
        <w:r>
          <w:rPr>
            <w:noProof/>
            <w:webHidden/>
          </w:rPr>
          <w:fldChar w:fldCharType="begin"/>
        </w:r>
        <w:r>
          <w:rPr>
            <w:noProof/>
            <w:webHidden/>
          </w:rPr>
          <w:instrText xml:space="preserve"> PAGEREF _Toc243414866 \h </w:instrText>
        </w:r>
        <w:r>
          <w:rPr>
            <w:noProof/>
            <w:webHidden/>
          </w:rPr>
        </w:r>
        <w:r>
          <w:rPr>
            <w:noProof/>
            <w:webHidden/>
          </w:rPr>
          <w:fldChar w:fldCharType="separate"/>
        </w:r>
        <w:r>
          <w:rPr>
            <w:noProof/>
            <w:webHidden/>
          </w:rPr>
          <w:t>20</w:t>
        </w:r>
        <w:r>
          <w:rPr>
            <w:noProof/>
            <w:webHidden/>
          </w:rPr>
          <w:fldChar w:fldCharType="end"/>
        </w:r>
      </w:hyperlink>
    </w:p>
    <w:p w14:paraId="5C323333" w14:textId="3D921E5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7" w:history="1">
        <w:r w:rsidRPr="009B484B">
          <w:rPr>
            <w:rStyle w:val="Hyperlink"/>
            <w:noProof/>
          </w:rPr>
          <w:t>Q 01 Jobs and proposal counts</w:t>
        </w:r>
        <w:r>
          <w:rPr>
            <w:noProof/>
            <w:webHidden/>
          </w:rPr>
          <w:tab/>
        </w:r>
        <w:r>
          <w:rPr>
            <w:noProof/>
            <w:webHidden/>
          </w:rPr>
          <w:fldChar w:fldCharType="begin"/>
        </w:r>
        <w:r>
          <w:rPr>
            <w:noProof/>
            <w:webHidden/>
          </w:rPr>
          <w:instrText xml:space="preserve"> PAGEREF _Toc243414867 \h </w:instrText>
        </w:r>
        <w:r>
          <w:rPr>
            <w:noProof/>
            <w:webHidden/>
          </w:rPr>
        </w:r>
        <w:r>
          <w:rPr>
            <w:noProof/>
            <w:webHidden/>
          </w:rPr>
          <w:fldChar w:fldCharType="separate"/>
        </w:r>
        <w:r>
          <w:rPr>
            <w:noProof/>
            <w:webHidden/>
          </w:rPr>
          <w:t>20</w:t>
        </w:r>
        <w:r>
          <w:rPr>
            <w:noProof/>
            <w:webHidden/>
          </w:rPr>
          <w:fldChar w:fldCharType="end"/>
        </w:r>
      </w:hyperlink>
    </w:p>
    <w:p w14:paraId="0CE30ED0" w14:textId="6151178A"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8" w:history="1">
        <w:r w:rsidRPr="009B484B">
          <w:rPr>
            <w:rStyle w:val="Hyperlink"/>
            <w:noProof/>
          </w:rPr>
          <w:t>Q 02 Freelancers with at least two proposals</w:t>
        </w:r>
        <w:r>
          <w:rPr>
            <w:noProof/>
            <w:webHidden/>
          </w:rPr>
          <w:tab/>
        </w:r>
        <w:r>
          <w:rPr>
            <w:noProof/>
            <w:webHidden/>
          </w:rPr>
          <w:fldChar w:fldCharType="begin"/>
        </w:r>
        <w:r>
          <w:rPr>
            <w:noProof/>
            <w:webHidden/>
          </w:rPr>
          <w:instrText xml:space="preserve"> PAGEREF _Toc243414868 \h </w:instrText>
        </w:r>
        <w:r>
          <w:rPr>
            <w:noProof/>
            <w:webHidden/>
          </w:rPr>
        </w:r>
        <w:r>
          <w:rPr>
            <w:noProof/>
            <w:webHidden/>
          </w:rPr>
          <w:fldChar w:fldCharType="separate"/>
        </w:r>
        <w:r>
          <w:rPr>
            <w:noProof/>
            <w:webHidden/>
          </w:rPr>
          <w:t>21</w:t>
        </w:r>
        <w:r>
          <w:rPr>
            <w:noProof/>
            <w:webHidden/>
          </w:rPr>
          <w:fldChar w:fldCharType="end"/>
        </w:r>
      </w:hyperlink>
    </w:p>
    <w:p w14:paraId="7DBBE886" w14:textId="6088F6B2"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69" w:history="1">
        <w:r w:rsidRPr="009B484B">
          <w:rPr>
            <w:rStyle w:val="Hyperlink"/>
            <w:noProof/>
          </w:rPr>
          <w:t>Q 03 Jobs with no proposals</w:t>
        </w:r>
        <w:r>
          <w:rPr>
            <w:noProof/>
            <w:webHidden/>
          </w:rPr>
          <w:tab/>
        </w:r>
        <w:r>
          <w:rPr>
            <w:noProof/>
            <w:webHidden/>
          </w:rPr>
          <w:fldChar w:fldCharType="begin"/>
        </w:r>
        <w:r>
          <w:rPr>
            <w:noProof/>
            <w:webHidden/>
          </w:rPr>
          <w:instrText xml:space="preserve"> PAGEREF _Toc243414869 \h </w:instrText>
        </w:r>
        <w:r>
          <w:rPr>
            <w:noProof/>
            <w:webHidden/>
          </w:rPr>
        </w:r>
        <w:r>
          <w:rPr>
            <w:noProof/>
            <w:webHidden/>
          </w:rPr>
          <w:fldChar w:fldCharType="separate"/>
        </w:r>
        <w:r>
          <w:rPr>
            <w:noProof/>
            <w:webHidden/>
          </w:rPr>
          <w:t>21</w:t>
        </w:r>
        <w:r>
          <w:rPr>
            <w:noProof/>
            <w:webHidden/>
          </w:rPr>
          <w:fldChar w:fldCharType="end"/>
        </w:r>
      </w:hyperlink>
    </w:p>
    <w:p w14:paraId="2CD447E7" w14:textId="4C445AFB"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0" w:history="1">
        <w:r w:rsidRPr="009B484B">
          <w:rPr>
            <w:rStyle w:val="Hyperlink"/>
            <w:noProof/>
          </w:rPr>
          <w:t>Q 04 Rank freelancer contract value</w:t>
        </w:r>
        <w:r>
          <w:rPr>
            <w:noProof/>
            <w:webHidden/>
          </w:rPr>
          <w:tab/>
        </w:r>
        <w:r>
          <w:rPr>
            <w:noProof/>
            <w:webHidden/>
          </w:rPr>
          <w:fldChar w:fldCharType="begin"/>
        </w:r>
        <w:r>
          <w:rPr>
            <w:noProof/>
            <w:webHidden/>
          </w:rPr>
          <w:instrText xml:space="preserve"> PAGEREF _Toc243414870 \h </w:instrText>
        </w:r>
        <w:r>
          <w:rPr>
            <w:noProof/>
            <w:webHidden/>
          </w:rPr>
        </w:r>
        <w:r>
          <w:rPr>
            <w:noProof/>
            <w:webHidden/>
          </w:rPr>
          <w:fldChar w:fldCharType="separate"/>
        </w:r>
        <w:r>
          <w:rPr>
            <w:noProof/>
            <w:webHidden/>
          </w:rPr>
          <w:t>21</w:t>
        </w:r>
        <w:r>
          <w:rPr>
            <w:noProof/>
            <w:webHidden/>
          </w:rPr>
          <w:fldChar w:fldCharType="end"/>
        </w:r>
      </w:hyperlink>
    </w:p>
    <w:p w14:paraId="66D7400F" w14:textId="76E1F70E"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1" w:history="1">
        <w:r w:rsidRPr="009B484B">
          <w:rPr>
            <w:rStyle w:val="Hyperlink"/>
            <w:noProof/>
          </w:rPr>
          <w:t>Q 05 Client successful payment totals</w:t>
        </w:r>
        <w:r>
          <w:rPr>
            <w:noProof/>
            <w:webHidden/>
          </w:rPr>
          <w:tab/>
        </w:r>
        <w:r>
          <w:rPr>
            <w:noProof/>
            <w:webHidden/>
          </w:rPr>
          <w:fldChar w:fldCharType="begin"/>
        </w:r>
        <w:r>
          <w:rPr>
            <w:noProof/>
            <w:webHidden/>
          </w:rPr>
          <w:instrText xml:space="preserve"> PAGEREF _Toc243414871 \h </w:instrText>
        </w:r>
        <w:r>
          <w:rPr>
            <w:noProof/>
            <w:webHidden/>
          </w:rPr>
        </w:r>
        <w:r>
          <w:rPr>
            <w:noProof/>
            <w:webHidden/>
          </w:rPr>
          <w:fldChar w:fldCharType="separate"/>
        </w:r>
        <w:r>
          <w:rPr>
            <w:noProof/>
            <w:webHidden/>
          </w:rPr>
          <w:t>21</w:t>
        </w:r>
        <w:r>
          <w:rPr>
            <w:noProof/>
            <w:webHidden/>
          </w:rPr>
          <w:fldChar w:fldCharType="end"/>
        </w:r>
      </w:hyperlink>
    </w:p>
    <w:p w14:paraId="6AC162CD" w14:textId="21382AD2"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2" w:history="1">
        <w:r w:rsidRPr="009B484B">
          <w:rPr>
            <w:rStyle w:val="Hyperlink"/>
            <w:noProof/>
          </w:rPr>
          <w:t>Q 06 Contracts not fully paid</w:t>
        </w:r>
        <w:r>
          <w:rPr>
            <w:noProof/>
            <w:webHidden/>
          </w:rPr>
          <w:tab/>
        </w:r>
        <w:r>
          <w:rPr>
            <w:noProof/>
            <w:webHidden/>
          </w:rPr>
          <w:fldChar w:fldCharType="begin"/>
        </w:r>
        <w:r>
          <w:rPr>
            <w:noProof/>
            <w:webHidden/>
          </w:rPr>
          <w:instrText xml:space="preserve"> PAGEREF _Toc243414872 \h </w:instrText>
        </w:r>
        <w:r>
          <w:rPr>
            <w:noProof/>
            <w:webHidden/>
          </w:rPr>
        </w:r>
        <w:r>
          <w:rPr>
            <w:noProof/>
            <w:webHidden/>
          </w:rPr>
          <w:fldChar w:fldCharType="separate"/>
        </w:r>
        <w:r>
          <w:rPr>
            <w:noProof/>
            <w:webHidden/>
          </w:rPr>
          <w:t>22</w:t>
        </w:r>
        <w:r>
          <w:rPr>
            <w:noProof/>
            <w:webHidden/>
          </w:rPr>
          <w:fldChar w:fldCharType="end"/>
        </w:r>
      </w:hyperlink>
    </w:p>
    <w:p w14:paraId="17F84D22" w14:textId="6E86FDC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3" w:history="1">
        <w:r w:rsidRPr="009B484B">
          <w:rPr>
            <w:rStyle w:val="Hyperlink"/>
            <w:noProof/>
          </w:rPr>
          <w:t>Q 07 Completed work not yet paid</w:t>
        </w:r>
        <w:r>
          <w:rPr>
            <w:noProof/>
            <w:webHidden/>
          </w:rPr>
          <w:tab/>
        </w:r>
        <w:r>
          <w:rPr>
            <w:noProof/>
            <w:webHidden/>
          </w:rPr>
          <w:fldChar w:fldCharType="begin"/>
        </w:r>
        <w:r>
          <w:rPr>
            <w:noProof/>
            <w:webHidden/>
          </w:rPr>
          <w:instrText xml:space="preserve"> PAGEREF _Toc243414873 \h </w:instrText>
        </w:r>
        <w:r>
          <w:rPr>
            <w:noProof/>
            <w:webHidden/>
          </w:rPr>
        </w:r>
        <w:r>
          <w:rPr>
            <w:noProof/>
            <w:webHidden/>
          </w:rPr>
          <w:fldChar w:fldCharType="separate"/>
        </w:r>
        <w:r>
          <w:rPr>
            <w:noProof/>
            <w:webHidden/>
          </w:rPr>
          <w:t>22</w:t>
        </w:r>
        <w:r>
          <w:rPr>
            <w:noProof/>
            <w:webHidden/>
          </w:rPr>
          <w:fldChar w:fldCharType="end"/>
        </w:r>
      </w:hyperlink>
    </w:p>
    <w:p w14:paraId="2BB3D217" w14:textId="7F2E6CA5"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4" w:history="1">
        <w:r w:rsidRPr="009B484B">
          <w:rPr>
            <w:rStyle w:val="Hyperlink"/>
            <w:noProof/>
          </w:rPr>
          <w:t>Q 08 Jobs above mean maximum budget</w:t>
        </w:r>
        <w:r>
          <w:rPr>
            <w:noProof/>
            <w:webHidden/>
          </w:rPr>
          <w:tab/>
        </w:r>
        <w:r>
          <w:rPr>
            <w:noProof/>
            <w:webHidden/>
          </w:rPr>
          <w:fldChar w:fldCharType="begin"/>
        </w:r>
        <w:r>
          <w:rPr>
            <w:noProof/>
            <w:webHidden/>
          </w:rPr>
          <w:instrText xml:space="preserve"> PAGEREF _Toc243414874 \h </w:instrText>
        </w:r>
        <w:r>
          <w:rPr>
            <w:noProof/>
            <w:webHidden/>
          </w:rPr>
        </w:r>
        <w:r>
          <w:rPr>
            <w:noProof/>
            <w:webHidden/>
          </w:rPr>
          <w:fldChar w:fldCharType="separate"/>
        </w:r>
        <w:r>
          <w:rPr>
            <w:noProof/>
            <w:webHidden/>
          </w:rPr>
          <w:t>22</w:t>
        </w:r>
        <w:r>
          <w:rPr>
            <w:noProof/>
            <w:webHidden/>
          </w:rPr>
          <w:fldChar w:fldCharType="end"/>
        </w:r>
      </w:hyperlink>
    </w:p>
    <w:p w14:paraId="2C8F93CC" w14:textId="482708E1"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5" w:history="1">
        <w:r w:rsidRPr="009B484B">
          <w:rPr>
            <w:rStyle w:val="Hyperlink"/>
            <w:noProof/>
          </w:rPr>
          <w:t>Q 09 Freelancers with at least three skills</w:t>
        </w:r>
        <w:r>
          <w:rPr>
            <w:noProof/>
            <w:webHidden/>
          </w:rPr>
          <w:tab/>
        </w:r>
        <w:r>
          <w:rPr>
            <w:noProof/>
            <w:webHidden/>
          </w:rPr>
          <w:fldChar w:fldCharType="begin"/>
        </w:r>
        <w:r>
          <w:rPr>
            <w:noProof/>
            <w:webHidden/>
          </w:rPr>
          <w:instrText xml:space="preserve"> PAGEREF _Toc243414875 \h </w:instrText>
        </w:r>
        <w:r>
          <w:rPr>
            <w:noProof/>
            <w:webHidden/>
          </w:rPr>
        </w:r>
        <w:r>
          <w:rPr>
            <w:noProof/>
            <w:webHidden/>
          </w:rPr>
          <w:fldChar w:fldCharType="separate"/>
        </w:r>
        <w:r>
          <w:rPr>
            <w:noProof/>
            <w:webHidden/>
          </w:rPr>
          <w:t>23</w:t>
        </w:r>
        <w:r>
          <w:rPr>
            <w:noProof/>
            <w:webHidden/>
          </w:rPr>
          <w:fldChar w:fldCharType="end"/>
        </w:r>
      </w:hyperlink>
    </w:p>
    <w:p w14:paraId="1B25D1FA" w14:textId="53381EE9"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6" w:history="1">
        <w:r w:rsidRPr="009B484B">
          <w:rPr>
            <w:rStyle w:val="Hyperlink"/>
            <w:noProof/>
          </w:rPr>
          <w:t>Q 10 Contract milestone payment report</w:t>
        </w:r>
        <w:r>
          <w:rPr>
            <w:noProof/>
            <w:webHidden/>
          </w:rPr>
          <w:tab/>
        </w:r>
        <w:r>
          <w:rPr>
            <w:noProof/>
            <w:webHidden/>
          </w:rPr>
          <w:fldChar w:fldCharType="begin"/>
        </w:r>
        <w:r>
          <w:rPr>
            <w:noProof/>
            <w:webHidden/>
          </w:rPr>
          <w:instrText xml:space="preserve"> PAGEREF _Toc243414876 \h </w:instrText>
        </w:r>
        <w:r>
          <w:rPr>
            <w:noProof/>
            <w:webHidden/>
          </w:rPr>
        </w:r>
        <w:r>
          <w:rPr>
            <w:noProof/>
            <w:webHidden/>
          </w:rPr>
          <w:fldChar w:fldCharType="separate"/>
        </w:r>
        <w:r>
          <w:rPr>
            <w:noProof/>
            <w:webHidden/>
          </w:rPr>
          <w:t>23</w:t>
        </w:r>
        <w:r>
          <w:rPr>
            <w:noProof/>
            <w:webHidden/>
          </w:rPr>
          <w:fldChar w:fldCharType="end"/>
        </w:r>
      </w:hyperlink>
    </w:p>
    <w:p w14:paraId="14F527A2" w14:textId="3DBDDB11"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7" w:history="1">
        <w:r w:rsidRPr="009B484B">
          <w:rPr>
            <w:rStyle w:val="Hyperlink"/>
            <w:noProof/>
          </w:rPr>
          <w:t>Q 11 Clients posting the most jobs</w:t>
        </w:r>
        <w:r>
          <w:rPr>
            <w:noProof/>
            <w:webHidden/>
          </w:rPr>
          <w:tab/>
        </w:r>
        <w:r>
          <w:rPr>
            <w:noProof/>
            <w:webHidden/>
          </w:rPr>
          <w:fldChar w:fldCharType="begin"/>
        </w:r>
        <w:r>
          <w:rPr>
            <w:noProof/>
            <w:webHidden/>
          </w:rPr>
          <w:instrText xml:space="preserve"> PAGEREF _Toc243414877 \h </w:instrText>
        </w:r>
        <w:r>
          <w:rPr>
            <w:noProof/>
            <w:webHidden/>
          </w:rPr>
        </w:r>
        <w:r>
          <w:rPr>
            <w:noProof/>
            <w:webHidden/>
          </w:rPr>
          <w:fldChar w:fldCharType="separate"/>
        </w:r>
        <w:r>
          <w:rPr>
            <w:noProof/>
            <w:webHidden/>
          </w:rPr>
          <w:t>23</w:t>
        </w:r>
        <w:r>
          <w:rPr>
            <w:noProof/>
            <w:webHidden/>
          </w:rPr>
          <w:fldChar w:fldCharType="end"/>
        </w:r>
      </w:hyperlink>
    </w:p>
    <w:p w14:paraId="1BFE3417" w14:textId="42EE0799"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8" w:history="1">
        <w:r w:rsidRPr="009B484B">
          <w:rPr>
            <w:rStyle w:val="Hyperlink"/>
            <w:noProof/>
          </w:rPr>
          <w:t>Q 12 Strictly overdue unfinished milestones as of execution date</w:t>
        </w:r>
        <w:r>
          <w:rPr>
            <w:noProof/>
            <w:webHidden/>
          </w:rPr>
          <w:tab/>
        </w:r>
        <w:r>
          <w:rPr>
            <w:noProof/>
            <w:webHidden/>
          </w:rPr>
          <w:fldChar w:fldCharType="begin"/>
        </w:r>
        <w:r>
          <w:rPr>
            <w:noProof/>
            <w:webHidden/>
          </w:rPr>
          <w:instrText xml:space="preserve"> PAGEREF _Toc243414878 \h </w:instrText>
        </w:r>
        <w:r>
          <w:rPr>
            <w:noProof/>
            <w:webHidden/>
          </w:rPr>
        </w:r>
        <w:r>
          <w:rPr>
            <w:noProof/>
            <w:webHidden/>
          </w:rPr>
          <w:fldChar w:fldCharType="separate"/>
        </w:r>
        <w:r>
          <w:rPr>
            <w:noProof/>
            <w:webHidden/>
          </w:rPr>
          <w:t>24</w:t>
        </w:r>
        <w:r>
          <w:rPr>
            <w:noProof/>
            <w:webHidden/>
          </w:rPr>
          <w:fldChar w:fldCharType="end"/>
        </w:r>
      </w:hyperlink>
    </w:p>
    <w:p w14:paraId="02211FB7" w14:textId="49051BC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79" w:history="1">
        <w:r w:rsidRPr="009B484B">
          <w:rPr>
            <w:rStyle w:val="Hyperlink"/>
            <w:noProof/>
          </w:rPr>
          <w:t>Q 13 Rated freelancers ordered by average and review count</w:t>
        </w:r>
        <w:r>
          <w:rPr>
            <w:noProof/>
            <w:webHidden/>
          </w:rPr>
          <w:tab/>
        </w:r>
        <w:r>
          <w:rPr>
            <w:noProof/>
            <w:webHidden/>
          </w:rPr>
          <w:fldChar w:fldCharType="begin"/>
        </w:r>
        <w:r>
          <w:rPr>
            <w:noProof/>
            <w:webHidden/>
          </w:rPr>
          <w:instrText xml:space="preserve"> PAGEREF _Toc243414879 \h </w:instrText>
        </w:r>
        <w:r>
          <w:rPr>
            <w:noProof/>
            <w:webHidden/>
          </w:rPr>
        </w:r>
        <w:r>
          <w:rPr>
            <w:noProof/>
            <w:webHidden/>
          </w:rPr>
          <w:fldChar w:fldCharType="separate"/>
        </w:r>
        <w:r>
          <w:rPr>
            <w:noProof/>
            <w:webHidden/>
          </w:rPr>
          <w:t>24</w:t>
        </w:r>
        <w:r>
          <w:rPr>
            <w:noProof/>
            <w:webHidden/>
          </w:rPr>
          <w:fldChar w:fldCharType="end"/>
        </w:r>
      </w:hyperlink>
    </w:p>
    <w:p w14:paraId="4BCA5C4A" w14:textId="0AB5DF70"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0" w:history="1">
        <w:r w:rsidRPr="009B484B">
          <w:rPr>
            <w:rStyle w:val="Hyperlink"/>
            <w:noProof/>
          </w:rPr>
          <w:t>Q 14 Review distribution by star value</w:t>
        </w:r>
        <w:r>
          <w:rPr>
            <w:noProof/>
            <w:webHidden/>
          </w:rPr>
          <w:tab/>
        </w:r>
        <w:r>
          <w:rPr>
            <w:noProof/>
            <w:webHidden/>
          </w:rPr>
          <w:fldChar w:fldCharType="begin"/>
        </w:r>
        <w:r>
          <w:rPr>
            <w:noProof/>
            <w:webHidden/>
          </w:rPr>
          <w:instrText xml:space="preserve"> PAGEREF _Toc243414880 \h </w:instrText>
        </w:r>
        <w:r>
          <w:rPr>
            <w:noProof/>
            <w:webHidden/>
          </w:rPr>
        </w:r>
        <w:r>
          <w:rPr>
            <w:noProof/>
            <w:webHidden/>
          </w:rPr>
          <w:fldChar w:fldCharType="separate"/>
        </w:r>
        <w:r>
          <w:rPr>
            <w:noProof/>
            <w:webHidden/>
          </w:rPr>
          <w:t>24</w:t>
        </w:r>
        <w:r>
          <w:rPr>
            <w:noProof/>
            <w:webHidden/>
          </w:rPr>
          <w:fldChar w:fldCharType="end"/>
        </w:r>
      </w:hyperlink>
    </w:p>
    <w:p w14:paraId="2D434E31" w14:textId="6402270A"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1" w:history="1">
        <w:r w:rsidRPr="009B484B">
          <w:rPr>
            <w:rStyle w:val="Hyperlink"/>
            <w:noProof/>
          </w:rPr>
          <w:t>Q 15 Successful revenue compared with rated contract count without fan-out</w:t>
        </w:r>
        <w:r>
          <w:rPr>
            <w:noProof/>
            <w:webHidden/>
          </w:rPr>
          <w:tab/>
        </w:r>
        <w:r>
          <w:rPr>
            <w:noProof/>
            <w:webHidden/>
          </w:rPr>
          <w:fldChar w:fldCharType="begin"/>
        </w:r>
        <w:r>
          <w:rPr>
            <w:noProof/>
            <w:webHidden/>
          </w:rPr>
          <w:instrText xml:space="preserve"> PAGEREF _Toc243414881 \h </w:instrText>
        </w:r>
        <w:r>
          <w:rPr>
            <w:noProof/>
            <w:webHidden/>
          </w:rPr>
        </w:r>
        <w:r>
          <w:rPr>
            <w:noProof/>
            <w:webHidden/>
          </w:rPr>
          <w:fldChar w:fldCharType="separate"/>
        </w:r>
        <w:r>
          <w:rPr>
            <w:noProof/>
            <w:webHidden/>
          </w:rPr>
          <w:t>24</w:t>
        </w:r>
        <w:r>
          <w:rPr>
            <w:noProof/>
            <w:webHidden/>
          </w:rPr>
          <w:fldChar w:fldCharType="end"/>
        </w:r>
      </w:hyperlink>
    </w:p>
    <w:p w14:paraId="0A1B66FA" w14:textId="4B312C23"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82" w:history="1">
        <w:r w:rsidRPr="009B484B">
          <w:rPr>
            <w:rStyle w:val="Hyperlink"/>
            <w:noProof/>
          </w:rPr>
          <w:t>7 Verification and security</w:t>
        </w:r>
        <w:r>
          <w:rPr>
            <w:noProof/>
            <w:webHidden/>
          </w:rPr>
          <w:tab/>
        </w:r>
        <w:r>
          <w:rPr>
            <w:noProof/>
            <w:webHidden/>
          </w:rPr>
          <w:fldChar w:fldCharType="begin"/>
        </w:r>
        <w:r>
          <w:rPr>
            <w:noProof/>
            <w:webHidden/>
          </w:rPr>
          <w:instrText xml:space="preserve"> PAGEREF _Toc243414882 \h </w:instrText>
        </w:r>
        <w:r>
          <w:rPr>
            <w:noProof/>
            <w:webHidden/>
          </w:rPr>
        </w:r>
        <w:r>
          <w:rPr>
            <w:noProof/>
            <w:webHidden/>
          </w:rPr>
          <w:fldChar w:fldCharType="separate"/>
        </w:r>
        <w:r>
          <w:rPr>
            <w:noProof/>
            <w:webHidden/>
          </w:rPr>
          <w:t>25</w:t>
        </w:r>
        <w:r>
          <w:rPr>
            <w:noProof/>
            <w:webHidden/>
          </w:rPr>
          <w:fldChar w:fldCharType="end"/>
        </w:r>
      </w:hyperlink>
    </w:p>
    <w:p w14:paraId="584A28A3" w14:textId="4EA9773C"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3" w:history="1">
        <w:r w:rsidRPr="009B484B">
          <w:rPr>
            <w:rStyle w:val="Hyperlink"/>
            <w:noProof/>
          </w:rPr>
          <w:t>7 1 Execution environment and scope</w:t>
        </w:r>
        <w:r>
          <w:rPr>
            <w:noProof/>
            <w:webHidden/>
          </w:rPr>
          <w:tab/>
        </w:r>
        <w:r>
          <w:rPr>
            <w:noProof/>
            <w:webHidden/>
          </w:rPr>
          <w:fldChar w:fldCharType="begin"/>
        </w:r>
        <w:r>
          <w:rPr>
            <w:noProof/>
            <w:webHidden/>
          </w:rPr>
          <w:instrText xml:space="preserve"> PAGEREF _Toc243414883 \h </w:instrText>
        </w:r>
        <w:r>
          <w:rPr>
            <w:noProof/>
            <w:webHidden/>
          </w:rPr>
        </w:r>
        <w:r>
          <w:rPr>
            <w:noProof/>
            <w:webHidden/>
          </w:rPr>
          <w:fldChar w:fldCharType="separate"/>
        </w:r>
        <w:r>
          <w:rPr>
            <w:noProof/>
            <w:webHidden/>
          </w:rPr>
          <w:t>25</w:t>
        </w:r>
        <w:r>
          <w:rPr>
            <w:noProof/>
            <w:webHidden/>
          </w:rPr>
          <w:fldChar w:fldCharType="end"/>
        </w:r>
      </w:hyperlink>
    </w:p>
    <w:p w14:paraId="3005C850" w14:textId="5B3DADFC"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4" w:history="1">
        <w:r w:rsidRPr="009B484B">
          <w:rPr>
            <w:rStyle w:val="Hyperlink"/>
            <w:noProof/>
          </w:rPr>
          <w:t>7 2 Test results</w:t>
        </w:r>
        <w:r>
          <w:rPr>
            <w:noProof/>
            <w:webHidden/>
          </w:rPr>
          <w:tab/>
        </w:r>
        <w:r>
          <w:rPr>
            <w:noProof/>
            <w:webHidden/>
          </w:rPr>
          <w:fldChar w:fldCharType="begin"/>
        </w:r>
        <w:r>
          <w:rPr>
            <w:noProof/>
            <w:webHidden/>
          </w:rPr>
          <w:instrText xml:space="preserve"> PAGEREF _Toc243414884 \h </w:instrText>
        </w:r>
        <w:r>
          <w:rPr>
            <w:noProof/>
            <w:webHidden/>
          </w:rPr>
        </w:r>
        <w:r>
          <w:rPr>
            <w:noProof/>
            <w:webHidden/>
          </w:rPr>
          <w:fldChar w:fldCharType="separate"/>
        </w:r>
        <w:r>
          <w:rPr>
            <w:noProof/>
            <w:webHidden/>
          </w:rPr>
          <w:t>25</w:t>
        </w:r>
        <w:r>
          <w:rPr>
            <w:noProof/>
            <w:webHidden/>
          </w:rPr>
          <w:fldChar w:fldCharType="end"/>
        </w:r>
      </w:hyperlink>
    </w:p>
    <w:p w14:paraId="68E26965" w14:textId="42A71AF6"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5" w:history="1">
        <w:r w:rsidRPr="009B484B">
          <w:rPr>
            <w:rStyle w:val="Hyperlink"/>
            <w:noProof/>
          </w:rPr>
          <w:t>7 3 Roles and actor identity</w:t>
        </w:r>
        <w:r>
          <w:rPr>
            <w:noProof/>
            <w:webHidden/>
          </w:rPr>
          <w:tab/>
        </w:r>
        <w:r>
          <w:rPr>
            <w:noProof/>
            <w:webHidden/>
          </w:rPr>
          <w:fldChar w:fldCharType="begin"/>
        </w:r>
        <w:r>
          <w:rPr>
            <w:noProof/>
            <w:webHidden/>
          </w:rPr>
          <w:instrText xml:space="preserve"> PAGEREF _Toc243414885 \h </w:instrText>
        </w:r>
        <w:r>
          <w:rPr>
            <w:noProof/>
            <w:webHidden/>
          </w:rPr>
        </w:r>
        <w:r>
          <w:rPr>
            <w:noProof/>
            <w:webHidden/>
          </w:rPr>
          <w:fldChar w:fldCharType="separate"/>
        </w:r>
        <w:r>
          <w:rPr>
            <w:noProof/>
            <w:webHidden/>
          </w:rPr>
          <w:t>27</w:t>
        </w:r>
        <w:r>
          <w:rPr>
            <w:noProof/>
            <w:webHidden/>
          </w:rPr>
          <w:fldChar w:fldCharType="end"/>
        </w:r>
      </w:hyperlink>
    </w:p>
    <w:p w14:paraId="50F23AB5" w14:textId="740D4672"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6" w:history="1">
        <w:r w:rsidRPr="009B484B">
          <w:rPr>
            <w:rStyle w:val="Hyperlink"/>
            <w:noProof/>
          </w:rPr>
          <w:t>7 4 Security and deployment limits</w:t>
        </w:r>
        <w:r>
          <w:rPr>
            <w:noProof/>
            <w:webHidden/>
          </w:rPr>
          <w:tab/>
        </w:r>
        <w:r>
          <w:rPr>
            <w:noProof/>
            <w:webHidden/>
          </w:rPr>
          <w:fldChar w:fldCharType="begin"/>
        </w:r>
        <w:r>
          <w:rPr>
            <w:noProof/>
            <w:webHidden/>
          </w:rPr>
          <w:instrText xml:space="preserve"> PAGEREF _Toc243414886 \h </w:instrText>
        </w:r>
        <w:r>
          <w:rPr>
            <w:noProof/>
            <w:webHidden/>
          </w:rPr>
        </w:r>
        <w:r>
          <w:rPr>
            <w:noProof/>
            <w:webHidden/>
          </w:rPr>
          <w:fldChar w:fldCharType="separate"/>
        </w:r>
        <w:r>
          <w:rPr>
            <w:noProof/>
            <w:webHidden/>
          </w:rPr>
          <w:t>27</w:t>
        </w:r>
        <w:r>
          <w:rPr>
            <w:noProof/>
            <w:webHidden/>
          </w:rPr>
          <w:fldChar w:fldCharType="end"/>
        </w:r>
      </w:hyperlink>
    </w:p>
    <w:p w14:paraId="77C3049F" w14:textId="0D7E81DC"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87" w:history="1">
        <w:r w:rsidRPr="009B484B">
          <w:rPr>
            <w:rStyle w:val="Hyperlink"/>
            <w:noProof/>
          </w:rPr>
          <w:t>8 Application integration and group defense</w:t>
        </w:r>
        <w:r>
          <w:rPr>
            <w:noProof/>
            <w:webHidden/>
          </w:rPr>
          <w:tab/>
        </w:r>
        <w:r>
          <w:rPr>
            <w:noProof/>
            <w:webHidden/>
          </w:rPr>
          <w:fldChar w:fldCharType="begin"/>
        </w:r>
        <w:r>
          <w:rPr>
            <w:noProof/>
            <w:webHidden/>
          </w:rPr>
          <w:instrText xml:space="preserve"> PAGEREF _Toc243414887 \h </w:instrText>
        </w:r>
        <w:r>
          <w:rPr>
            <w:noProof/>
            <w:webHidden/>
          </w:rPr>
        </w:r>
        <w:r>
          <w:rPr>
            <w:noProof/>
            <w:webHidden/>
          </w:rPr>
          <w:fldChar w:fldCharType="separate"/>
        </w:r>
        <w:r>
          <w:rPr>
            <w:noProof/>
            <w:webHidden/>
          </w:rPr>
          <w:t>28</w:t>
        </w:r>
        <w:r>
          <w:rPr>
            <w:noProof/>
            <w:webHidden/>
          </w:rPr>
          <w:fldChar w:fldCharType="end"/>
        </w:r>
      </w:hyperlink>
    </w:p>
    <w:p w14:paraId="0F9543EC" w14:textId="0165C30C"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8" w:history="1">
        <w:r w:rsidRPr="009B484B">
          <w:rPr>
            <w:rStyle w:val="Hyperlink"/>
            <w:noProof/>
          </w:rPr>
          <w:t>8 1 Running the local demo</w:t>
        </w:r>
        <w:r>
          <w:rPr>
            <w:noProof/>
            <w:webHidden/>
          </w:rPr>
          <w:tab/>
        </w:r>
        <w:r>
          <w:rPr>
            <w:noProof/>
            <w:webHidden/>
          </w:rPr>
          <w:fldChar w:fldCharType="begin"/>
        </w:r>
        <w:r>
          <w:rPr>
            <w:noProof/>
            <w:webHidden/>
          </w:rPr>
          <w:instrText xml:space="preserve"> PAGEREF _Toc243414888 \h </w:instrText>
        </w:r>
        <w:r>
          <w:rPr>
            <w:noProof/>
            <w:webHidden/>
          </w:rPr>
        </w:r>
        <w:r>
          <w:rPr>
            <w:noProof/>
            <w:webHidden/>
          </w:rPr>
          <w:fldChar w:fldCharType="separate"/>
        </w:r>
        <w:r>
          <w:rPr>
            <w:noProof/>
            <w:webHidden/>
          </w:rPr>
          <w:t>28</w:t>
        </w:r>
        <w:r>
          <w:rPr>
            <w:noProof/>
            <w:webHidden/>
          </w:rPr>
          <w:fldChar w:fldCharType="end"/>
        </w:r>
      </w:hyperlink>
    </w:p>
    <w:p w14:paraId="6C5B6775" w14:textId="4B425745"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89" w:history="1">
        <w:r w:rsidRPr="009B484B">
          <w:rPr>
            <w:rStyle w:val="Hyperlink"/>
            <w:noProof/>
          </w:rPr>
          <w:t>8 2 Demonstration sequence</w:t>
        </w:r>
        <w:r>
          <w:rPr>
            <w:noProof/>
            <w:webHidden/>
          </w:rPr>
          <w:tab/>
        </w:r>
        <w:r>
          <w:rPr>
            <w:noProof/>
            <w:webHidden/>
          </w:rPr>
          <w:fldChar w:fldCharType="begin"/>
        </w:r>
        <w:r>
          <w:rPr>
            <w:noProof/>
            <w:webHidden/>
          </w:rPr>
          <w:instrText xml:space="preserve"> PAGEREF _Toc243414889 \h </w:instrText>
        </w:r>
        <w:r>
          <w:rPr>
            <w:noProof/>
            <w:webHidden/>
          </w:rPr>
        </w:r>
        <w:r>
          <w:rPr>
            <w:noProof/>
            <w:webHidden/>
          </w:rPr>
          <w:fldChar w:fldCharType="separate"/>
        </w:r>
        <w:r>
          <w:rPr>
            <w:noProof/>
            <w:webHidden/>
          </w:rPr>
          <w:t>28</w:t>
        </w:r>
        <w:r>
          <w:rPr>
            <w:noProof/>
            <w:webHidden/>
          </w:rPr>
          <w:fldChar w:fldCharType="end"/>
        </w:r>
      </w:hyperlink>
    </w:p>
    <w:p w14:paraId="099CF296" w14:textId="6096F7B9" w:rsidR="00B45123" w:rsidRDefault="00B45123">
      <w:pPr>
        <w:pStyle w:val="TOC2"/>
        <w:tabs>
          <w:tab w:val="right" w:leader="dot" w:pos="9628"/>
        </w:tabs>
        <w:rPr>
          <w:rFonts w:asciiTheme="minorHAnsi" w:hAnsiTheme="minorHAnsi"/>
          <w:noProof/>
          <w:color w:val="auto"/>
          <w:kern w:val="2"/>
          <w:sz w:val="24"/>
          <w:szCs w:val="24"/>
          <w:lang w:val="vi-VN" w:eastAsia="vi-VN"/>
          <w14:ligatures w14:val="standardContextual"/>
        </w:rPr>
      </w:pPr>
      <w:hyperlink w:anchor="_Toc243414890" w:history="1">
        <w:r w:rsidRPr="009B484B">
          <w:rPr>
            <w:rStyle w:val="Hyperlink"/>
            <w:noProof/>
          </w:rPr>
          <w:t>8 3 Defense and peer evaluation</w:t>
        </w:r>
        <w:r>
          <w:rPr>
            <w:noProof/>
            <w:webHidden/>
          </w:rPr>
          <w:tab/>
        </w:r>
        <w:r>
          <w:rPr>
            <w:noProof/>
            <w:webHidden/>
          </w:rPr>
          <w:fldChar w:fldCharType="begin"/>
        </w:r>
        <w:r>
          <w:rPr>
            <w:noProof/>
            <w:webHidden/>
          </w:rPr>
          <w:instrText xml:space="preserve"> PAGEREF _Toc243414890 \h </w:instrText>
        </w:r>
        <w:r>
          <w:rPr>
            <w:noProof/>
            <w:webHidden/>
          </w:rPr>
        </w:r>
        <w:r>
          <w:rPr>
            <w:noProof/>
            <w:webHidden/>
          </w:rPr>
          <w:fldChar w:fldCharType="separate"/>
        </w:r>
        <w:r>
          <w:rPr>
            <w:noProof/>
            <w:webHidden/>
          </w:rPr>
          <w:t>28</w:t>
        </w:r>
        <w:r>
          <w:rPr>
            <w:noProof/>
            <w:webHidden/>
          </w:rPr>
          <w:fldChar w:fldCharType="end"/>
        </w:r>
      </w:hyperlink>
    </w:p>
    <w:p w14:paraId="65131A5D" w14:textId="169744F6"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91" w:history="1">
        <w:r w:rsidRPr="009B484B">
          <w:rPr>
            <w:rStyle w:val="Hyperlink"/>
            <w:noProof/>
          </w:rPr>
          <w:t>9 Conclusion and limitations</w:t>
        </w:r>
        <w:r>
          <w:rPr>
            <w:noProof/>
            <w:webHidden/>
          </w:rPr>
          <w:tab/>
        </w:r>
        <w:r>
          <w:rPr>
            <w:noProof/>
            <w:webHidden/>
          </w:rPr>
          <w:fldChar w:fldCharType="begin"/>
        </w:r>
        <w:r>
          <w:rPr>
            <w:noProof/>
            <w:webHidden/>
          </w:rPr>
          <w:instrText xml:space="preserve"> PAGEREF _Toc243414891 \h </w:instrText>
        </w:r>
        <w:r>
          <w:rPr>
            <w:noProof/>
            <w:webHidden/>
          </w:rPr>
        </w:r>
        <w:r>
          <w:rPr>
            <w:noProof/>
            <w:webHidden/>
          </w:rPr>
          <w:fldChar w:fldCharType="separate"/>
        </w:r>
        <w:r>
          <w:rPr>
            <w:noProof/>
            <w:webHidden/>
          </w:rPr>
          <w:t>29</w:t>
        </w:r>
        <w:r>
          <w:rPr>
            <w:noProof/>
            <w:webHidden/>
          </w:rPr>
          <w:fldChar w:fldCharType="end"/>
        </w:r>
      </w:hyperlink>
    </w:p>
    <w:p w14:paraId="28E752A1" w14:textId="7CE02BA3"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92" w:history="1">
        <w:r w:rsidRPr="009B484B">
          <w:rPr>
            <w:rStyle w:val="Hyperlink"/>
            <w:noProof/>
          </w:rPr>
          <w:t>References</w:t>
        </w:r>
        <w:r>
          <w:rPr>
            <w:noProof/>
            <w:webHidden/>
          </w:rPr>
          <w:tab/>
        </w:r>
        <w:r>
          <w:rPr>
            <w:noProof/>
            <w:webHidden/>
          </w:rPr>
          <w:fldChar w:fldCharType="begin"/>
        </w:r>
        <w:r>
          <w:rPr>
            <w:noProof/>
            <w:webHidden/>
          </w:rPr>
          <w:instrText xml:space="preserve"> PAGEREF _Toc243414892 \h </w:instrText>
        </w:r>
        <w:r>
          <w:rPr>
            <w:noProof/>
            <w:webHidden/>
          </w:rPr>
        </w:r>
        <w:r>
          <w:rPr>
            <w:noProof/>
            <w:webHidden/>
          </w:rPr>
          <w:fldChar w:fldCharType="separate"/>
        </w:r>
        <w:r>
          <w:rPr>
            <w:noProof/>
            <w:webHidden/>
          </w:rPr>
          <w:t>30</w:t>
        </w:r>
        <w:r>
          <w:rPr>
            <w:noProof/>
            <w:webHidden/>
          </w:rPr>
          <w:fldChar w:fldCharType="end"/>
        </w:r>
      </w:hyperlink>
    </w:p>
    <w:p w14:paraId="4D59B318" w14:textId="27E62823"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93" w:history="1">
        <w:r w:rsidRPr="009B484B">
          <w:rPr>
            <w:rStyle w:val="Hyperlink"/>
            <w:noProof/>
          </w:rPr>
          <w:t>Appendix A Business rule traceability</w:t>
        </w:r>
        <w:r>
          <w:rPr>
            <w:noProof/>
            <w:webHidden/>
          </w:rPr>
          <w:tab/>
        </w:r>
        <w:r>
          <w:rPr>
            <w:noProof/>
            <w:webHidden/>
          </w:rPr>
          <w:fldChar w:fldCharType="begin"/>
        </w:r>
        <w:r>
          <w:rPr>
            <w:noProof/>
            <w:webHidden/>
          </w:rPr>
          <w:instrText xml:space="preserve"> PAGEREF _Toc243414893 \h </w:instrText>
        </w:r>
        <w:r>
          <w:rPr>
            <w:noProof/>
            <w:webHidden/>
          </w:rPr>
        </w:r>
        <w:r>
          <w:rPr>
            <w:noProof/>
            <w:webHidden/>
          </w:rPr>
          <w:fldChar w:fldCharType="separate"/>
        </w:r>
        <w:r>
          <w:rPr>
            <w:noProof/>
            <w:webHidden/>
          </w:rPr>
          <w:t>31</w:t>
        </w:r>
        <w:r>
          <w:rPr>
            <w:noProof/>
            <w:webHidden/>
          </w:rPr>
          <w:fldChar w:fldCharType="end"/>
        </w:r>
      </w:hyperlink>
    </w:p>
    <w:p w14:paraId="053879F0" w14:textId="328E924B" w:rsidR="00B45123" w:rsidRDefault="00B45123">
      <w:pPr>
        <w:pStyle w:val="TOC1"/>
        <w:tabs>
          <w:tab w:val="right" w:leader="dot" w:pos="9628"/>
        </w:tabs>
        <w:rPr>
          <w:rFonts w:asciiTheme="minorHAnsi" w:hAnsiTheme="minorHAnsi"/>
          <w:noProof/>
          <w:color w:val="auto"/>
          <w:kern w:val="2"/>
          <w:sz w:val="24"/>
          <w:szCs w:val="24"/>
          <w:lang w:val="vi-VN" w:eastAsia="vi-VN"/>
          <w14:ligatures w14:val="standardContextual"/>
        </w:rPr>
      </w:pPr>
      <w:hyperlink w:anchor="_Toc243414894" w:history="1">
        <w:r w:rsidRPr="009B484B">
          <w:rPr>
            <w:rStyle w:val="Hyperlink"/>
            <w:noProof/>
          </w:rPr>
          <w:t>Appendix B Reproduction and artifact map</w:t>
        </w:r>
        <w:r>
          <w:rPr>
            <w:noProof/>
            <w:webHidden/>
          </w:rPr>
          <w:tab/>
        </w:r>
        <w:r>
          <w:rPr>
            <w:noProof/>
            <w:webHidden/>
          </w:rPr>
          <w:fldChar w:fldCharType="begin"/>
        </w:r>
        <w:r>
          <w:rPr>
            <w:noProof/>
            <w:webHidden/>
          </w:rPr>
          <w:instrText xml:space="preserve"> PAGEREF _Toc243414894 \h </w:instrText>
        </w:r>
        <w:r>
          <w:rPr>
            <w:noProof/>
            <w:webHidden/>
          </w:rPr>
        </w:r>
        <w:r>
          <w:rPr>
            <w:noProof/>
            <w:webHidden/>
          </w:rPr>
          <w:fldChar w:fldCharType="separate"/>
        </w:r>
        <w:r>
          <w:rPr>
            <w:noProof/>
            <w:webHidden/>
          </w:rPr>
          <w:t>32</w:t>
        </w:r>
        <w:r>
          <w:rPr>
            <w:noProof/>
            <w:webHidden/>
          </w:rPr>
          <w:fldChar w:fldCharType="end"/>
        </w:r>
      </w:hyperlink>
    </w:p>
    <w:p w14:paraId="62EF9C66" w14:textId="62AA93F9" w:rsidR="004630A2" w:rsidRDefault="009726AA">
      <w:r>
        <w:fldChar w:fldCharType="end"/>
      </w:r>
    </w:p>
    <w:p w14:paraId="1D4FE4A0" w14:textId="77777777" w:rsidR="004630A2" w:rsidRDefault="009726AA">
      <w:pPr>
        <w:pStyle w:val="Heading1"/>
        <w:pageBreakBefore/>
      </w:pPr>
      <w:bookmarkStart w:id="1" w:name="_Toc243414833"/>
      <w:r>
        <w:lastRenderedPageBreak/>
        <w:t>1 Introduction and requirements</w:t>
      </w:r>
      <w:bookmarkEnd w:id="1"/>
    </w:p>
    <w:p w14:paraId="1D02935C" w14:textId="77777777" w:rsidR="004630A2" w:rsidRDefault="009726AA">
      <w:pPr>
        <w:pStyle w:val="Heading2"/>
      </w:pPr>
      <w:bookmarkStart w:id="2" w:name="_Toc243414834"/>
      <w:r>
        <w:t>1 1 Problem statement and scope</w:t>
      </w:r>
      <w:bookmarkEnd w:id="2"/>
    </w:p>
    <w:p w14:paraId="06DC03F9" w14:textId="77777777" w:rsidR="004630A2" w:rsidRDefault="009726AA">
      <w:r>
        <w:t>Clients need a consistent way to publish jobs, compare proposals and release payment for accepted work. Freelancers need to submit offers, confirm selected work and track delivery. The database must prevent a client selection from becoming a binding agreement before the freelancer confirms, and must connect every payment to approved work and the correct parties.</w:t>
      </w:r>
    </w:p>
    <w:p w14:paraId="419108E0" w14:textId="77777777" w:rsidR="004630A2" w:rsidRDefault="009726AA">
      <w:r>
        <w:t>The supplied project scenario also requires multi-party transactions, milestone tracking and user-rating aggregation. The revised scope includes a simple client-to-freelancer review after a completed contract. Escrow custody, external payment gateways, refunds, currency conversion, dispute resolution and a production identity platform remain outside this coursework implementation. Payment outcomes are simulated records rather than bank transfers.</w:t>
      </w:r>
    </w:p>
    <w:p w14:paraId="740E53A9" w14:textId="77777777" w:rsidR="004630A2" w:rsidRDefault="009726AA">
      <w:r>
        <w:t>The two supplied teaching documents define the reporting structure and assessment deliverables. MySQL, the one-way rating policy, a single USD demo currency, the exact business rules and the size of the generated fixture are team design decisions. The PDFs do not prescribe 11 tables or a minimum of 1,000 rows. The report follows selected documentation principles; it does not claim ISO certification.</w:t>
      </w:r>
    </w:p>
    <w:p w14:paraId="64AC75E0" w14:textId="77777777" w:rsidR="004630A2" w:rsidRDefault="009726AA">
      <w:pPr>
        <w:pStyle w:val="Heading2"/>
      </w:pPr>
      <w:bookmarkStart w:id="3" w:name="_Toc243414835"/>
      <w:r>
        <w:t>1 2 User requirements</w:t>
      </w:r>
      <w:bookmarkEnd w:id="3"/>
    </w:p>
    <w:tbl>
      <w:tblPr>
        <w:tblW w:w="0" w:type="auto"/>
        <w:jc w:val="center"/>
        <w:tblLayout w:type="fixed"/>
        <w:tblLook w:val="04A0" w:firstRow="1" w:lastRow="0" w:firstColumn="1" w:lastColumn="0" w:noHBand="0" w:noVBand="1"/>
      </w:tblPr>
      <w:tblGrid>
        <w:gridCol w:w="964"/>
        <w:gridCol w:w="8674"/>
      </w:tblGrid>
      <w:tr w:rsidR="004630A2" w14:paraId="75A66BD0"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732F967" w14:textId="77777777" w:rsidR="004630A2" w:rsidRDefault="009726AA">
            <w:pPr>
              <w:keepNext/>
              <w:spacing w:after="40" w:line="247" w:lineRule="auto"/>
            </w:pPr>
            <w:r>
              <w:rPr>
                <w:b/>
                <w:sz w:val="18"/>
              </w:rPr>
              <w:t>ID</w:t>
            </w:r>
          </w:p>
        </w:tc>
        <w:tc>
          <w:tcPr>
            <w:tcW w:w="867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996B4E5" w14:textId="77777777" w:rsidR="004630A2" w:rsidRDefault="009726AA">
            <w:pPr>
              <w:keepNext/>
              <w:spacing w:after="40" w:line="247" w:lineRule="auto"/>
            </w:pPr>
            <w:r>
              <w:rPr>
                <w:b/>
                <w:sz w:val="18"/>
              </w:rPr>
              <w:t>User need</w:t>
            </w:r>
          </w:p>
        </w:tc>
      </w:tr>
      <w:tr w:rsidR="004630A2" w14:paraId="77A90774"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2F45D" w14:textId="77777777" w:rsidR="004630A2" w:rsidRDefault="009726AA">
            <w:pPr>
              <w:spacing w:after="40" w:line="247" w:lineRule="auto"/>
            </w:pPr>
            <w:r>
              <w:rPr>
                <w:sz w:val="18"/>
              </w:rPr>
              <w:t>UR-01</w:t>
            </w:r>
          </w:p>
        </w:tc>
        <w:tc>
          <w:tcPr>
            <w:tcW w:w="867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E5598C" w14:textId="77777777" w:rsidR="004630A2" w:rsidRDefault="009726AA">
            <w:pPr>
              <w:spacing w:after="40" w:line="247" w:lineRule="auto"/>
            </w:pPr>
            <w:r>
              <w:rPr>
                <w:sz w:val="18"/>
              </w:rPr>
              <w:t>Clients publish work, select an offer, allocate and approve milestones, close paid contracts and review freelancers.</w:t>
            </w:r>
          </w:p>
        </w:tc>
      </w:tr>
      <w:tr w:rsidR="004630A2" w14:paraId="345F974E"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A8FE4CE" w14:textId="77777777" w:rsidR="004630A2" w:rsidRDefault="009726AA">
            <w:pPr>
              <w:spacing w:after="40" w:line="247" w:lineRule="auto"/>
            </w:pPr>
            <w:r>
              <w:rPr>
                <w:sz w:val="18"/>
              </w:rPr>
              <w:t>UR-02</w:t>
            </w:r>
          </w:p>
        </w:tc>
        <w:tc>
          <w:tcPr>
            <w:tcW w:w="867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D496975" w14:textId="77777777" w:rsidR="004630A2" w:rsidRDefault="009726AA">
            <w:pPr>
              <w:spacing w:after="40" w:line="247" w:lineRule="auto"/>
            </w:pPr>
            <w:r>
              <w:rPr>
                <w:sz w:val="18"/>
              </w:rPr>
              <w:t>Freelancers maintain skills, submit proposals, confirm selected offers and mark their assigned work in progress or completed.</w:t>
            </w:r>
          </w:p>
        </w:tc>
      </w:tr>
      <w:tr w:rsidR="004630A2" w14:paraId="69CE5B82"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3C5118" w14:textId="77777777" w:rsidR="004630A2" w:rsidRDefault="009726AA">
            <w:pPr>
              <w:spacing w:after="40" w:line="247" w:lineRule="auto"/>
            </w:pPr>
            <w:r>
              <w:rPr>
                <w:sz w:val="18"/>
              </w:rPr>
              <w:t>UR-03</w:t>
            </w:r>
          </w:p>
        </w:tc>
        <w:tc>
          <w:tcPr>
            <w:tcW w:w="867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FFE3AD" w14:textId="77777777" w:rsidR="004630A2" w:rsidRDefault="009726AA">
            <w:pPr>
              <w:spacing w:after="40" w:line="247" w:lineRule="auto"/>
            </w:pPr>
            <w:r>
              <w:rPr>
                <w:sz w:val="18"/>
              </w:rPr>
              <w:t>A trusted payment operator records a simulated provider outcome for the owning client and approved milestone.</w:t>
            </w:r>
          </w:p>
        </w:tc>
      </w:tr>
      <w:tr w:rsidR="004630A2" w14:paraId="2E610AA1"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C996737" w14:textId="77777777" w:rsidR="004630A2" w:rsidRDefault="009726AA">
            <w:pPr>
              <w:spacing w:after="40" w:line="247" w:lineRule="auto"/>
            </w:pPr>
            <w:r>
              <w:rPr>
                <w:sz w:val="18"/>
              </w:rPr>
              <w:t>UR-04</w:t>
            </w:r>
          </w:p>
        </w:tc>
        <w:tc>
          <w:tcPr>
            <w:tcW w:w="867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4196C6B" w14:textId="77777777" w:rsidR="004630A2" w:rsidRDefault="009726AA">
            <w:pPr>
              <w:spacing w:after="40" w:line="247" w:lineRule="auto"/>
            </w:pPr>
            <w:r>
              <w:rPr>
                <w:sz w:val="18"/>
              </w:rPr>
              <w:t>Reporting users inspect proposal counts, financial summaries and ratings without reading password hashes.</w:t>
            </w:r>
          </w:p>
        </w:tc>
      </w:tr>
    </w:tbl>
    <w:p w14:paraId="5BE1A072" w14:textId="77777777" w:rsidR="004630A2" w:rsidRDefault="004630A2"/>
    <w:p w14:paraId="79D52D12" w14:textId="77777777" w:rsidR="004630A2" w:rsidRDefault="009726AA">
      <w:pPr>
        <w:pStyle w:val="Heading2"/>
      </w:pPr>
      <w:bookmarkStart w:id="4" w:name="_Toc243414836"/>
      <w:r>
        <w:t>1 3 Functional requirements</w:t>
      </w:r>
      <w:bookmarkEnd w:id="4"/>
    </w:p>
    <w:tbl>
      <w:tblPr>
        <w:tblW w:w="0" w:type="auto"/>
        <w:jc w:val="center"/>
        <w:tblLayout w:type="fixed"/>
        <w:tblLook w:val="04A0" w:firstRow="1" w:lastRow="0" w:firstColumn="1" w:lastColumn="0" w:noHBand="0" w:noVBand="1"/>
      </w:tblPr>
      <w:tblGrid>
        <w:gridCol w:w="964"/>
        <w:gridCol w:w="6576"/>
        <w:gridCol w:w="2098"/>
      </w:tblGrid>
      <w:tr w:rsidR="004630A2" w14:paraId="3F17D5A1"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22F0ED1" w14:textId="77777777" w:rsidR="004630A2" w:rsidRDefault="009726AA">
            <w:pPr>
              <w:keepNext/>
              <w:spacing w:after="40" w:line="247" w:lineRule="auto"/>
            </w:pPr>
            <w:r>
              <w:rPr>
                <w:b/>
                <w:sz w:val="18"/>
              </w:rPr>
              <w:t>ID</w:t>
            </w:r>
          </w:p>
        </w:tc>
        <w:tc>
          <w:tcPr>
            <w:tcW w:w="6576"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2582464" w14:textId="77777777" w:rsidR="004630A2" w:rsidRDefault="009726AA">
            <w:pPr>
              <w:keepNext/>
              <w:spacing w:after="40" w:line="247" w:lineRule="auto"/>
            </w:pPr>
            <w:r>
              <w:rPr>
                <w:b/>
                <w:sz w:val="18"/>
              </w:rPr>
              <w:t>System capability</w:t>
            </w:r>
          </w:p>
        </w:tc>
        <w:tc>
          <w:tcPr>
            <w:tcW w:w="2098"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A790092" w14:textId="77777777" w:rsidR="004630A2" w:rsidRDefault="009726AA">
            <w:pPr>
              <w:keepNext/>
              <w:spacing w:after="40" w:line="247" w:lineRule="auto"/>
            </w:pPr>
            <w:r>
              <w:rPr>
                <w:b/>
                <w:sz w:val="18"/>
              </w:rPr>
              <w:t>Rules</w:t>
            </w:r>
          </w:p>
        </w:tc>
      </w:tr>
      <w:tr w:rsidR="004630A2" w14:paraId="51D0BE32"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6B4D3E" w14:textId="77777777" w:rsidR="004630A2" w:rsidRDefault="009726AA">
            <w:pPr>
              <w:spacing w:after="40" w:line="247" w:lineRule="auto"/>
            </w:pPr>
            <w:r>
              <w:rPr>
                <w:sz w:val="18"/>
              </w:rPr>
              <w:t>FR-01</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7F0F7F" w14:textId="77777777" w:rsidR="004630A2" w:rsidRDefault="009726AA">
            <w:pPr>
              <w:spacing w:after="40" w:line="247" w:lineRule="auto"/>
            </w:pPr>
            <w:r>
              <w:rPr>
                <w:sz w:val="18"/>
              </w:rPr>
              <w:t>Register exactly one typed account and matching subtype</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828262" w14:textId="77777777" w:rsidR="004630A2" w:rsidRDefault="009726AA">
            <w:pPr>
              <w:spacing w:after="40" w:line="247" w:lineRule="auto"/>
            </w:pPr>
            <w:r>
              <w:rPr>
                <w:sz w:val="18"/>
              </w:rPr>
              <w:t>BR-01 02</w:t>
            </w:r>
          </w:p>
        </w:tc>
      </w:tr>
      <w:tr w:rsidR="004630A2" w14:paraId="590B711F"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01D60C6" w14:textId="77777777" w:rsidR="004630A2" w:rsidRDefault="009726AA">
            <w:pPr>
              <w:spacing w:after="40" w:line="247" w:lineRule="auto"/>
            </w:pPr>
            <w:r>
              <w:rPr>
                <w:sz w:val="18"/>
              </w:rPr>
              <w:t>FR-02</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2167941" w14:textId="77777777" w:rsidR="004630A2" w:rsidRDefault="009726AA">
            <w:pPr>
              <w:spacing w:after="40" w:line="247" w:lineRule="auto"/>
            </w:pPr>
            <w:r>
              <w:rPr>
                <w:sz w:val="18"/>
              </w:rPr>
              <w:t>Maintain profiles and freelancer skill associations</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336669E" w14:textId="77777777" w:rsidR="004630A2" w:rsidRDefault="009726AA">
            <w:pPr>
              <w:spacing w:after="40" w:line="247" w:lineRule="auto"/>
            </w:pPr>
            <w:r>
              <w:rPr>
                <w:sz w:val="18"/>
              </w:rPr>
              <w:t>BR-05</w:t>
            </w:r>
          </w:p>
        </w:tc>
      </w:tr>
      <w:tr w:rsidR="004630A2" w14:paraId="3D902D14"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FF952C" w14:textId="77777777" w:rsidR="004630A2" w:rsidRDefault="009726AA">
            <w:pPr>
              <w:spacing w:after="40" w:line="247" w:lineRule="auto"/>
            </w:pPr>
            <w:r>
              <w:rPr>
                <w:sz w:val="18"/>
              </w:rPr>
              <w:t>FR-03</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0A7A79" w14:textId="77777777" w:rsidR="004630A2" w:rsidRDefault="009726AA">
            <w:pPr>
              <w:spacing w:after="40" w:line="247" w:lineRule="auto"/>
            </w:pPr>
            <w:r>
              <w:rPr>
                <w:sz w:val="18"/>
              </w:rPr>
              <w:t>Post jobs with required client and category</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09445B" w14:textId="77777777" w:rsidR="004630A2" w:rsidRDefault="009726AA">
            <w:pPr>
              <w:spacing w:after="40" w:line="247" w:lineRule="auto"/>
            </w:pPr>
            <w:r>
              <w:rPr>
                <w:sz w:val="18"/>
              </w:rPr>
              <w:t>BR-03 04</w:t>
            </w:r>
          </w:p>
        </w:tc>
      </w:tr>
      <w:tr w:rsidR="004630A2" w14:paraId="346DDCA7"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F1E1FD2" w14:textId="77777777" w:rsidR="004630A2" w:rsidRDefault="009726AA">
            <w:pPr>
              <w:spacing w:after="40" w:line="247" w:lineRule="auto"/>
            </w:pPr>
            <w:r>
              <w:rPr>
                <w:sz w:val="18"/>
              </w:rPr>
              <w:t>FR-04</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1B7A70A" w14:textId="77777777" w:rsidR="004630A2" w:rsidRDefault="009726AA">
            <w:pPr>
              <w:spacing w:after="40" w:line="247" w:lineRule="auto"/>
            </w:pPr>
            <w:r>
              <w:rPr>
                <w:sz w:val="18"/>
              </w:rPr>
              <w:t>Submit one proposal per freelancer and job</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D8FE5C1" w14:textId="77777777" w:rsidR="004630A2" w:rsidRDefault="009726AA">
            <w:pPr>
              <w:spacing w:after="40" w:line="247" w:lineRule="auto"/>
            </w:pPr>
            <w:r>
              <w:rPr>
                <w:sz w:val="18"/>
              </w:rPr>
              <w:t>BR-06 to 09</w:t>
            </w:r>
          </w:p>
        </w:tc>
      </w:tr>
      <w:tr w:rsidR="004630A2" w14:paraId="4E758D20"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B6CDB4" w14:textId="77777777" w:rsidR="004630A2" w:rsidRDefault="009726AA">
            <w:pPr>
              <w:spacing w:after="40" w:line="247" w:lineRule="auto"/>
            </w:pPr>
            <w:r>
              <w:rPr>
                <w:sz w:val="18"/>
              </w:rPr>
              <w:t>FR-05</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FE66D5" w14:textId="77777777" w:rsidR="004630A2" w:rsidRDefault="009726AA">
            <w:pPr>
              <w:spacing w:after="40" w:line="247" w:lineRule="auto"/>
            </w:pPr>
            <w:r>
              <w:rPr>
                <w:sz w:val="18"/>
              </w:rPr>
              <w:t>Select one proposal and require freelancer confirmation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BBB758" w14:textId="77777777" w:rsidR="004630A2" w:rsidRDefault="009726AA">
            <w:pPr>
              <w:spacing w:after="40" w:line="247" w:lineRule="auto"/>
            </w:pPr>
            <w:r>
              <w:rPr>
                <w:sz w:val="18"/>
              </w:rPr>
              <w:t>BR-10 11</w:t>
            </w:r>
          </w:p>
        </w:tc>
      </w:tr>
      <w:tr w:rsidR="004630A2" w14:paraId="386E55AD"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EB3E7FC" w14:textId="77777777" w:rsidR="004630A2" w:rsidRDefault="009726AA">
            <w:pPr>
              <w:spacing w:after="40" w:line="247" w:lineRule="auto"/>
            </w:pPr>
            <w:r>
              <w:rPr>
                <w:sz w:val="18"/>
              </w:rPr>
              <w:t>FR-06</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D75C7B" w14:textId="77777777" w:rsidR="004630A2" w:rsidRDefault="009726AA">
            <w:pPr>
              <w:spacing w:after="40" w:line="247" w:lineRule="auto"/>
            </w:pPr>
            <w:r>
              <w:rPr>
                <w:sz w:val="18"/>
              </w:rPr>
              <w:t>Create one matching contract atomically</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F039B6C" w14:textId="77777777" w:rsidR="004630A2" w:rsidRDefault="009726AA">
            <w:pPr>
              <w:spacing w:after="40" w:line="247" w:lineRule="auto"/>
            </w:pPr>
            <w:r>
              <w:rPr>
                <w:sz w:val="18"/>
              </w:rPr>
              <w:t>BR-11 12</w:t>
            </w:r>
          </w:p>
        </w:tc>
      </w:tr>
      <w:tr w:rsidR="004630A2" w14:paraId="17A1CF46"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D9A6B6" w14:textId="77777777" w:rsidR="004630A2" w:rsidRDefault="009726AA">
            <w:pPr>
              <w:spacing w:after="40" w:line="247" w:lineRule="auto"/>
            </w:pPr>
            <w:r>
              <w:rPr>
                <w:sz w:val="18"/>
              </w:rPr>
              <w:t>FR-07</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DD7E4A" w14:textId="77777777" w:rsidR="004630A2" w:rsidRDefault="009726AA">
            <w:pPr>
              <w:spacing w:after="40" w:line="247" w:lineRule="auto"/>
            </w:pPr>
            <w:r>
              <w:rPr>
                <w:sz w:val="18"/>
              </w:rPr>
              <w:t>Allocate positive milestones within contract value and dates</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42C58F" w14:textId="77777777" w:rsidR="004630A2" w:rsidRDefault="009726AA">
            <w:pPr>
              <w:spacing w:after="40" w:line="247" w:lineRule="auto"/>
            </w:pPr>
            <w:r>
              <w:rPr>
                <w:sz w:val="18"/>
              </w:rPr>
              <w:t>BR-13 14</w:t>
            </w:r>
          </w:p>
        </w:tc>
      </w:tr>
      <w:tr w:rsidR="004630A2" w14:paraId="2E24B9C0"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5997F7B" w14:textId="77777777" w:rsidR="004630A2" w:rsidRDefault="009726AA">
            <w:pPr>
              <w:spacing w:after="40" w:line="247" w:lineRule="auto"/>
            </w:pPr>
            <w:r>
              <w:rPr>
                <w:sz w:val="18"/>
              </w:rPr>
              <w:t>FR-08</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CBC5D5C" w14:textId="77777777" w:rsidR="004630A2" w:rsidRDefault="009726AA">
            <w:pPr>
              <w:spacing w:after="40" w:line="247" w:lineRule="auto"/>
            </w:pPr>
            <w:r>
              <w:rPr>
                <w:sz w:val="18"/>
              </w:rPr>
              <w:t>Progress work and require client approval</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1567DCB" w14:textId="77777777" w:rsidR="004630A2" w:rsidRDefault="009726AA">
            <w:pPr>
              <w:spacing w:after="40" w:line="247" w:lineRule="auto"/>
            </w:pPr>
            <w:r>
              <w:rPr>
                <w:sz w:val="18"/>
              </w:rPr>
              <w:t>BR-15</w:t>
            </w:r>
          </w:p>
        </w:tc>
      </w:tr>
      <w:tr w:rsidR="004630A2" w14:paraId="17E28B24"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F6CEE5" w14:textId="77777777" w:rsidR="004630A2" w:rsidRDefault="009726AA">
            <w:pPr>
              <w:spacing w:after="40" w:line="247" w:lineRule="auto"/>
            </w:pPr>
            <w:r>
              <w:rPr>
                <w:sz w:val="18"/>
              </w:rPr>
              <w:t>FR-09</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6C005C" w14:textId="77777777" w:rsidR="004630A2" w:rsidRDefault="009726AA">
            <w:pPr>
              <w:spacing w:after="40" w:line="247" w:lineRule="auto"/>
            </w:pPr>
            <w:r>
              <w:rPr>
                <w:sz w:val="18"/>
              </w:rPr>
              <w:t>Record payment attempts and allow at most one success</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5682BE" w14:textId="77777777" w:rsidR="004630A2" w:rsidRDefault="009726AA">
            <w:pPr>
              <w:spacing w:after="40" w:line="247" w:lineRule="auto"/>
            </w:pPr>
            <w:r>
              <w:rPr>
                <w:sz w:val="18"/>
              </w:rPr>
              <w:t>BR-16</w:t>
            </w:r>
          </w:p>
        </w:tc>
      </w:tr>
      <w:tr w:rsidR="004630A2" w14:paraId="70A2E0A2"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900AEEE" w14:textId="77777777" w:rsidR="004630A2" w:rsidRDefault="009726AA">
            <w:pPr>
              <w:spacing w:after="40" w:line="247" w:lineRule="auto"/>
            </w:pPr>
            <w:r>
              <w:rPr>
                <w:sz w:val="18"/>
              </w:rPr>
              <w:t>FR-10</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A43CBE8" w14:textId="77777777" w:rsidR="004630A2" w:rsidRDefault="009726AA">
            <w:pPr>
              <w:spacing w:after="40" w:line="247" w:lineRule="auto"/>
            </w:pPr>
            <w:r>
              <w:rPr>
                <w:sz w:val="18"/>
              </w:rPr>
              <w:t>Complete only fully allocated approved and paid contracts</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5F26F40" w14:textId="77777777" w:rsidR="004630A2" w:rsidRDefault="009726AA">
            <w:pPr>
              <w:spacing w:after="40" w:line="247" w:lineRule="auto"/>
            </w:pPr>
            <w:r>
              <w:rPr>
                <w:sz w:val="18"/>
              </w:rPr>
              <w:t>BR-14 to 17</w:t>
            </w:r>
          </w:p>
        </w:tc>
      </w:tr>
      <w:tr w:rsidR="004630A2" w14:paraId="142297F5"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90A6C1" w14:textId="77777777" w:rsidR="004630A2" w:rsidRDefault="009726AA">
            <w:pPr>
              <w:spacing w:after="40" w:line="247" w:lineRule="auto"/>
            </w:pPr>
            <w:r>
              <w:rPr>
                <w:sz w:val="18"/>
              </w:rPr>
              <w:t>FR-11</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A1659" w14:textId="77777777" w:rsidR="004630A2" w:rsidRDefault="009726AA">
            <w:pPr>
              <w:spacing w:after="40" w:line="247" w:lineRule="auto"/>
            </w:pPr>
            <w:r>
              <w:rPr>
                <w:sz w:val="18"/>
              </w:rPr>
              <w:t>Submit one client review after contract completion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18452C" w14:textId="77777777" w:rsidR="004630A2" w:rsidRDefault="009726AA">
            <w:pPr>
              <w:spacing w:after="40" w:line="247" w:lineRule="auto"/>
            </w:pPr>
            <w:r>
              <w:rPr>
                <w:sz w:val="18"/>
              </w:rPr>
              <w:t>BR-17</w:t>
            </w:r>
          </w:p>
        </w:tc>
      </w:tr>
      <w:tr w:rsidR="004630A2" w14:paraId="4C314004"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E2C45DC" w14:textId="77777777" w:rsidR="004630A2" w:rsidRDefault="009726AA">
            <w:pPr>
              <w:spacing w:after="40" w:line="247" w:lineRule="auto"/>
            </w:pPr>
            <w:r>
              <w:rPr>
                <w:sz w:val="18"/>
              </w:rPr>
              <w:t>FR-12</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380B0B5" w14:textId="77777777" w:rsidR="004630A2" w:rsidRDefault="009726AA">
            <w:pPr>
              <w:spacing w:after="40" w:line="247" w:lineRule="auto"/>
            </w:pPr>
            <w:r>
              <w:rPr>
                <w:sz w:val="18"/>
              </w:rPr>
              <w:t>Aggregate ratings with review counts and NULL for no ratings</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B07FAE8" w14:textId="77777777" w:rsidR="004630A2" w:rsidRDefault="009726AA">
            <w:pPr>
              <w:spacing w:after="40" w:line="247" w:lineRule="auto"/>
            </w:pPr>
            <w:r>
              <w:rPr>
                <w:sz w:val="18"/>
              </w:rPr>
              <w:t>BR-18</w:t>
            </w:r>
          </w:p>
        </w:tc>
      </w:tr>
    </w:tbl>
    <w:p w14:paraId="1871B9F7" w14:textId="77777777" w:rsidR="004630A2" w:rsidRDefault="004630A2"/>
    <w:p w14:paraId="5DF7EA68" w14:textId="77777777" w:rsidR="004630A2" w:rsidRDefault="009726AA">
      <w:r>
        <w:lastRenderedPageBreak/>
        <w:t>Profiles and skills are supported at the data model and controlled administration level. The small application demonstrates the hiring and delivery workflow; it does not implement every profile administration screen.</w:t>
      </w:r>
    </w:p>
    <w:p w14:paraId="0AE88208" w14:textId="77777777" w:rsidR="004630A2" w:rsidRDefault="009726AA">
      <w:pPr>
        <w:pStyle w:val="Heading2"/>
      </w:pPr>
      <w:bookmarkStart w:id="5" w:name="_Toc243414837"/>
      <w:r>
        <w:t>1 4 Non functional requirements</w:t>
      </w:r>
      <w:bookmarkEnd w:id="5"/>
    </w:p>
    <w:tbl>
      <w:tblPr>
        <w:tblW w:w="0" w:type="auto"/>
        <w:jc w:val="center"/>
        <w:tblLayout w:type="fixed"/>
        <w:tblLook w:val="04A0" w:firstRow="1" w:lastRow="0" w:firstColumn="1" w:lastColumn="0" w:noHBand="0" w:noVBand="1"/>
      </w:tblPr>
      <w:tblGrid>
        <w:gridCol w:w="964"/>
        <w:gridCol w:w="3969"/>
        <w:gridCol w:w="4706"/>
      </w:tblGrid>
      <w:tr w:rsidR="004630A2" w14:paraId="24C84852"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4D1361D" w14:textId="77777777" w:rsidR="004630A2" w:rsidRDefault="009726AA">
            <w:pPr>
              <w:keepNext/>
              <w:spacing w:after="40" w:line="247" w:lineRule="auto"/>
            </w:pPr>
            <w:r>
              <w:rPr>
                <w:b/>
                <w:sz w:val="18"/>
              </w:rPr>
              <w:t>ID</w:t>
            </w:r>
          </w:p>
        </w:tc>
        <w:tc>
          <w:tcPr>
            <w:tcW w:w="3969"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915BBC5" w14:textId="77777777" w:rsidR="004630A2" w:rsidRDefault="009726AA">
            <w:pPr>
              <w:keepNext/>
              <w:spacing w:after="40" w:line="247" w:lineRule="auto"/>
            </w:pPr>
            <w:r>
              <w:rPr>
                <w:b/>
                <w:sz w:val="18"/>
              </w:rPr>
              <w:t>Target</w:t>
            </w:r>
          </w:p>
        </w:tc>
        <w:tc>
          <w:tcPr>
            <w:tcW w:w="4706"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1D1481D" w14:textId="77777777" w:rsidR="004630A2" w:rsidRDefault="009726AA">
            <w:pPr>
              <w:keepNext/>
              <w:spacing w:after="40" w:line="247" w:lineRule="auto"/>
            </w:pPr>
            <w:r>
              <w:rPr>
                <w:b/>
                <w:sz w:val="18"/>
              </w:rPr>
              <w:t>Verification or limit</w:t>
            </w:r>
          </w:p>
        </w:tc>
      </w:tr>
      <w:tr w:rsidR="004630A2" w14:paraId="02D7F726"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8B25B7" w14:textId="77777777" w:rsidR="004630A2" w:rsidRDefault="009726AA">
            <w:pPr>
              <w:spacing w:after="40" w:line="247" w:lineRule="auto"/>
            </w:pPr>
            <w:r>
              <w:rPr>
                <w:sz w:val="18"/>
              </w:rPr>
              <w:t>NFR-01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32B29A" w14:textId="77777777" w:rsidR="004630A2" w:rsidRDefault="009726AA">
            <w:pPr>
              <w:spacing w:after="40" w:line="247" w:lineRule="auto"/>
            </w:pPr>
            <w:r>
              <w:rPr>
                <w:sz w:val="18"/>
              </w:rPr>
              <w:t>Transactional integrity under READ COMMITTED</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FA7E9B" w14:textId="77777777" w:rsidR="004630A2" w:rsidRDefault="009726AA">
            <w:pPr>
              <w:spacing w:after="40" w:line="247" w:lineRule="auto"/>
            </w:pPr>
            <w:r>
              <w:rPr>
                <w:sz w:val="18"/>
              </w:rPr>
              <w:t>Constraints, workflow tests, two-session budget test and full-dataset invariants.</w:t>
            </w:r>
          </w:p>
        </w:tc>
      </w:tr>
      <w:tr w:rsidR="004630A2" w14:paraId="42435E3A"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2312394" w14:textId="77777777" w:rsidR="004630A2" w:rsidRDefault="009726AA">
            <w:pPr>
              <w:spacing w:after="40" w:line="247" w:lineRule="auto"/>
            </w:pPr>
            <w:r>
              <w:rPr>
                <w:sz w:val="18"/>
              </w:rPr>
              <w:t>NFR-02</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22EB624" w14:textId="77777777" w:rsidR="004630A2" w:rsidRDefault="009726AA">
            <w:pPr>
              <w:spacing w:after="40" w:line="247" w:lineRule="auto"/>
            </w:pPr>
            <w:r>
              <w:rPr>
                <w:sz w:val="18"/>
              </w:rPr>
              <w:t>Actor procedures and least privilege</w:t>
            </w:r>
          </w:p>
        </w:tc>
        <w:tc>
          <w:tcPr>
            <w:tcW w:w="470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50E5798" w14:textId="77777777" w:rsidR="004630A2" w:rsidRDefault="009726AA">
            <w:pPr>
              <w:spacing w:after="40" w:line="247" w:lineRule="auto"/>
            </w:pPr>
            <w:r>
              <w:rPr>
                <w:sz w:val="18"/>
              </w:rPr>
              <w:t>Direct table DML and password-hash access denied; authenticated native username checked against actor.</w:t>
            </w:r>
          </w:p>
        </w:tc>
      </w:tr>
      <w:tr w:rsidR="004630A2" w14:paraId="098E506A"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82A23A" w14:textId="77777777" w:rsidR="004630A2" w:rsidRDefault="009726AA">
            <w:pPr>
              <w:spacing w:after="40" w:line="247" w:lineRule="auto"/>
            </w:pPr>
            <w:r>
              <w:rPr>
                <w:sz w:val="18"/>
              </w:rPr>
              <w:t>NFR-03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9645AB" w14:textId="77777777" w:rsidR="004630A2" w:rsidRDefault="009726AA">
            <w:pPr>
              <w:spacing w:after="40" w:line="247" w:lineRule="auto"/>
            </w:pPr>
            <w:r>
              <w:rPr>
                <w:sz w:val="18"/>
              </w:rPr>
              <w:t>Local warm reporting queries below 200 ms</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FB663F" w14:textId="77777777" w:rsidR="004630A2" w:rsidRDefault="009726AA">
            <w:pPr>
              <w:spacing w:after="40" w:line="247" w:lineRule="auto"/>
            </w:pPr>
            <w:r>
              <w:rPr>
                <w:sz w:val="18"/>
              </w:rPr>
              <w:t>A project target, measured on the revised fixture using five repetitions; not a production SLA.</w:t>
            </w:r>
          </w:p>
        </w:tc>
      </w:tr>
      <w:tr w:rsidR="004630A2" w14:paraId="37C032AB"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3AF9799" w14:textId="77777777" w:rsidR="004630A2" w:rsidRDefault="009726AA">
            <w:pPr>
              <w:spacing w:after="40" w:line="247" w:lineRule="auto"/>
            </w:pPr>
            <w:r>
              <w:rPr>
                <w:sz w:val="18"/>
              </w:rPr>
              <w:t>NFR-04</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579F0C" w14:textId="77777777" w:rsidR="004630A2" w:rsidRDefault="009726AA">
            <w:pPr>
              <w:spacing w:after="40" w:line="247" w:lineRule="auto"/>
            </w:pPr>
            <w:r>
              <w:rPr>
                <w:sz w:val="18"/>
              </w:rPr>
              <w:t>TLS for remote access and encryption at rest</w:t>
            </w:r>
          </w:p>
        </w:tc>
        <w:tc>
          <w:tcPr>
            <w:tcW w:w="470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7D80BA" w14:textId="77777777" w:rsidR="004630A2" w:rsidRDefault="009726AA">
            <w:pPr>
              <w:spacing w:after="40" w:line="247" w:lineRule="auto"/>
            </w:pPr>
            <w:r>
              <w:rPr>
                <w:sz w:val="18"/>
              </w:rPr>
              <w:t>Deployment requirements; application binds to loopback and does not certify at-rest encryption.</w:t>
            </w:r>
          </w:p>
        </w:tc>
      </w:tr>
      <w:tr w:rsidR="004630A2" w14:paraId="6070B536"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648E74" w14:textId="77777777" w:rsidR="004630A2" w:rsidRDefault="009726AA">
            <w:pPr>
              <w:spacing w:after="40" w:line="247" w:lineRule="auto"/>
            </w:pPr>
            <w:r>
              <w:rPr>
                <w:sz w:val="18"/>
              </w:rPr>
              <w:t>NFR-05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B9EB28" w14:textId="77777777" w:rsidR="004630A2" w:rsidRDefault="009726AA">
            <w:pPr>
              <w:spacing w:after="40" w:line="247" w:lineRule="auto"/>
            </w:pPr>
            <w:r>
              <w:rPr>
                <w:sz w:val="18"/>
              </w:rPr>
              <w:t>Daily backup with RPO 24 h and RTO 4 h</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7F3067" w14:textId="77777777" w:rsidR="004630A2" w:rsidRDefault="009726AA">
            <w:pPr>
              <w:spacing w:after="40" w:line="247" w:lineRule="auto"/>
            </w:pPr>
            <w:r>
              <w:rPr>
                <w:sz w:val="18"/>
              </w:rPr>
              <w:t>Operational targets; restore drill and availability test not performed.</w:t>
            </w:r>
          </w:p>
        </w:tc>
      </w:tr>
      <w:tr w:rsidR="004630A2" w14:paraId="4A37ADA8"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EE4B1A1" w14:textId="77777777" w:rsidR="004630A2" w:rsidRDefault="009726AA">
            <w:pPr>
              <w:spacing w:after="40" w:line="247" w:lineRule="auto"/>
            </w:pPr>
            <w:r>
              <w:rPr>
                <w:sz w:val="18"/>
              </w:rPr>
              <w:t>NFR-06</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67F659A" w14:textId="77777777" w:rsidR="004630A2" w:rsidRDefault="009726AA">
            <w:pPr>
              <w:spacing w:after="40" w:line="247" w:lineRule="auto"/>
            </w:pPr>
            <w:r>
              <w:rPr>
                <w:sz w:val="18"/>
              </w:rPr>
              <w:t>Reproducible installation and readable SQL</w:t>
            </w:r>
          </w:p>
        </w:tc>
        <w:tc>
          <w:tcPr>
            <w:tcW w:w="470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0697EF0" w14:textId="77777777" w:rsidR="004630A2" w:rsidRDefault="009726AA">
            <w:pPr>
              <w:spacing w:after="40" w:line="247" w:lineRule="auto"/>
            </w:pPr>
            <w:r>
              <w:rPr>
                <w:sz w:val="18"/>
              </w:rPr>
              <w:t>Fresh install, explicit modules, UTF-8, lowercase snake_case and uppercase keywords.</w:t>
            </w:r>
          </w:p>
        </w:tc>
      </w:tr>
    </w:tbl>
    <w:p w14:paraId="550DD228" w14:textId="77777777" w:rsidR="004630A2" w:rsidRDefault="004630A2"/>
    <w:p w14:paraId="0E44375B" w14:textId="77777777" w:rsidR="004630A2" w:rsidRDefault="009726AA">
      <w:pPr>
        <w:pStyle w:val="Heading2"/>
      </w:pPr>
      <w:bookmarkStart w:id="6" w:name="_Toc243414838"/>
      <w:r>
        <w:t>1 5 Business rules</w:t>
      </w:r>
      <w:bookmarkEnd w:id="6"/>
    </w:p>
    <w:p w14:paraId="6A0C43F8" w14:textId="77777777" w:rsidR="004630A2" w:rsidRDefault="009726AA">
      <w:r>
        <w:t>BR-01: Each USER must have a unique user_id.</w:t>
      </w:r>
    </w:p>
    <w:p w14:paraId="73987DD9" w14:textId="77777777" w:rsidR="004630A2" w:rsidRDefault="009726AA">
      <w:r>
        <w:t>BR-02: In this version, a USER is specialized into CLIENT or FREELANCER; the two subtypes are distinct and disjoint.</w:t>
      </w:r>
    </w:p>
    <w:p w14:paraId="3C20D83B" w14:textId="77777777" w:rsidR="004630A2" w:rsidRDefault="009726AA">
      <w:r>
        <w:t>BR-03: Each CLIENT can post many JOB records, but each JOB belongs to one CLIENT.</w:t>
      </w:r>
    </w:p>
    <w:p w14:paraId="53142693" w14:textId="77777777" w:rsidR="004630A2" w:rsidRDefault="009726AA">
      <w:r>
        <w:t>BR-04: Each JOB belongs to one JOB_CATEGORY, while one JOB_CATEGORY can contain many JOB records.</w:t>
      </w:r>
    </w:p>
    <w:p w14:paraId="4718B8C2" w14:textId="77777777" w:rsidR="004630A2" w:rsidRDefault="009726AA">
      <w:r>
        <w:t>BR-05: A FREELANCER can have many SKILL records and a SKILL can belong to many FREELANCER records; the relationship is resolved through FREELANCER_SKILL.</w:t>
      </w:r>
    </w:p>
    <w:p w14:paraId="1A74BEC6" w14:textId="77777777" w:rsidR="004630A2" w:rsidRDefault="009726AA">
      <w:r>
        <w:t>BR-06: A JOB can receive many PROPOSAL records.</w:t>
      </w:r>
    </w:p>
    <w:p w14:paraId="0BC772AC" w14:textId="77777777" w:rsidR="004630A2" w:rsidRDefault="009726AA">
      <w:r>
        <w:t>BR-07: A FREELANCER can submit many PROPOSAL records for different JOB records.</w:t>
      </w:r>
    </w:p>
    <w:p w14:paraId="7D86E18F" w14:textId="77777777" w:rsidR="004630A2" w:rsidRDefault="009726AA">
      <w:r>
        <w:t>BR-08: A FREELANCER may not submit more than one PROPOSAL for the same JOB.</w:t>
      </w:r>
    </w:p>
    <w:p w14:paraId="3A882A2E" w14:textId="77777777" w:rsidR="004630A2" w:rsidRDefault="009726AA">
      <w:r>
        <w:t>BR-09: Each PROPOSAL belongs to exactly one JOB and one FREELANCER.</w:t>
      </w:r>
    </w:p>
    <w:p w14:paraId="14C6EAAD" w14:textId="77777777" w:rsidR="004630A2" w:rsidRDefault="009726AA">
      <w:r>
        <w:t>BR-10: A JOB may have at most one PROPOSAL selected (offered) by the CLIENT at a time.</w:t>
      </w:r>
    </w:p>
    <w:p w14:paraId="2E2598A9" w14:textId="77777777" w:rsidR="004630A2" w:rsidRDefault="009726AA">
      <w:r>
        <w:t>BR-11: An accepted PROPOSAL requires mutual consent: it must be selected by the CLIENT and subsequently confirmed by the FREELANCER to generate exactly one CONTRACT. A proposal that lacks this final confirmation from the freelancer does not create a CONTRACT.</w:t>
      </w:r>
    </w:p>
    <w:p w14:paraId="735E4C81" w14:textId="77777777" w:rsidR="004630A2" w:rsidRDefault="009726AA">
      <w:r>
        <w:t>BR-12: Each CONTRACT involves exactly one CLIENT and one FREELANCER.</w:t>
      </w:r>
    </w:p>
    <w:p w14:paraId="03A9EB26" w14:textId="77777777" w:rsidR="004630A2" w:rsidRDefault="009726AA">
      <w:r>
        <w:t>BR-13: A CONTRACT can be divided into multiple MILESTONE records; each MILESTONE belongs to one CONTRACT.</w:t>
      </w:r>
    </w:p>
    <w:p w14:paraId="28AED511" w14:textId="77777777" w:rsidR="004630A2" w:rsidRDefault="009726AA">
      <w:r>
        <w:t>BR-14: Each MILESTONE amount must be greater than 0, and the total milestone value must not exceed the CONTRACT value.</w:t>
      </w:r>
    </w:p>
    <w:p w14:paraId="5630B2DC" w14:textId="77777777" w:rsidR="004630A2" w:rsidRDefault="009726AA">
      <w:r>
        <w:t>BR-15: A MILESTONE may trigger a PAYMENT only after its work status is marked as COMPLETED and approved by the CLIENT.</w:t>
      </w:r>
    </w:p>
    <w:p w14:paraId="254A78EA" w14:textId="77777777" w:rsidR="004630A2" w:rsidRDefault="009726AA">
      <w:r>
        <w:lastRenderedPageBreak/>
        <w:t>BR-16: Each payment attempt references one approved milestone. The payer, payee and amount are derived through its immutable contract and milestone terms; only one attempt per milestone may be PAID.</w:t>
      </w:r>
    </w:p>
    <w:p w14:paraId="350D7E6D" w14:textId="77777777" w:rsidR="004630A2" w:rsidRDefault="009726AA">
      <w:r>
        <w:t>BR-17: Only the owning client may submit one immutable review of a COMPLETED contract, using an integer score from 1 to 5. The recipient is the contracted freelancer.</w:t>
      </w:r>
    </w:p>
    <w:p w14:paraId="61B7F822" w14:textId="77777777" w:rsidR="004630A2" w:rsidRDefault="009726AA">
      <w:r>
        <w:t>BR-18: A freelancer rating is the arithmetic mean of that freelancer’s contract review scores. Show the count alongside the mean; an unrated freelancer has count 0 and a NULL mean.</w:t>
      </w:r>
    </w:p>
    <w:p w14:paraId="69B716B4" w14:textId="77777777" w:rsidR="004630A2" w:rsidRDefault="009726AA">
      <w:r>
        <w:t>BR-01 to BR-15 preserve the original G3 policy. BR-16 has been restated to preserve the transfer information without storing it repeatedly in every attempt. BR-17 and BR-18 make the rating challenge explicit. These policies are design choices that implement the scenario; they are not quoted as additional instructions from the lecturer.</w:t>
      </w:r>
    </w:p>
    <w:p w14:paraId="2FEED5E0" w14:textId="77777777" w:rsidR="004630A2" w:rsidRDefault="009726AA">
      <w:pPr>
        <w:pStyle w:val="Heading1"/>
        <w:pageBreakBefore/>
      </w:pPr>
      <w:bookmarkStart w:id="7" w:name="_Toc243414839"/>
      <w:r>
        <w:lastRenderedPageBreak/>
        <w:t>2 Database design</w:t>
      </w:r>
      <w:bookmarkEnd w:id="7"/>
    </w:p>
    <w:p w14:paraId="788FCE16" w14:textId="77777777" w:rsidR="004630A2" w:rsidRDefault="009726AA">
      <w:pPr>
        <w:pStyle w:val="Heading2"/>
      </w:pPr>
      <w:bookmarkStart w:id="8" w:name="_Toc243414840"/>
      <w:r>
        <w:t>2 1 Conceptual model and notation</w:t>
      </w:r>
      <w:bookmarkEnd w:id="8"/>
    </w:p>
    <w:p w14:paraId="3FE2086B" w14:textId="77777777" w:rsidR="004630A2" w:rsidRDefault="009726AA">
      <w:r>
        <w:t>The model uses UML-style class compartments and association multiplicities, one of the industry notation options permitted by the documentation handout. A label 1 means exactly one, 0..1 means optional one and 0..* means zero or many. Each endpoint label describes how many instances at that endpoint can be associated with one instance at the other endpoint. Crossings without junctions are not additional relationships. PK, FK and UQ identify physical keys; they supplement the conceptual associations.</w:t>
      </w:r>
    </w:p>
    <w:p w14:paraId="5D69D666" w14:textId="77777777" w:rsidR="004630A2" w:rsidRDefault="009726AA">
      <w:r>
        <w:t>USER has total, disjoint specialization into CLIENT and FREELANCER. The separate optional subtype links must be read together with that invariant: every user belongs to exactly one subtype, selected by user_type. Shared primary keys preserve identity; insertion, type and retention triggers enforce the rule.</w:t>
      </w:r>
    </w:p>
    <w:p w14:paraId="4052E59D" w14:textId="77777777" w:rsidR="004630A2" w:rsidRDefault="009726AA">
      <w:pPr>
        <w:keepNext/>
        <w:jc w:val="center"/>
      </w:pPr>
      <w:r>
        <w:rPr>
          <w:noProof/>
        </w:rPr>
        <w:drawing>
          <wp:inline distT="0" distB="0" distL="0" distR="0" wp14:anchorId="01EF4AFA" wp14:editId="541C107E">
            <wp:extent cx="4672430" cy="64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8"/>
                    <a:stretch>
                      <a:fillRect/>
                    </a:stretch>
                  </pic:blipFill>
                  <pic:spPr>
                    <a:xfrm>
                      <a:off x="0" y="0"/>
                      <a:ext cx="4672430" cy="6480000"/>
                    </a:xfrm>
                    <a:prstGeom prst="rect">
                      <a:avLst/>
                    </a:prstGeom>
                  </pic:spPr>
                </pic:pic>
              </a:graphicData>
            </a:graphic>
          </wp:inline>
        </w:drawing>
      </w:r>
    </w:p>
    <w:p w14:paraId="473F9AB7" w14:textId="77777777" w:rsidR="004630A2" w:rsidRDefault="009726AA">
      <w:pPr>
        <w:pStyle w:val="Caption"/>
      </w:pPr>
      <w:r>
        <w:t>Figure 1 Unified model showing all twelve business entities and their key relationships</w:t>
      </w:r>
    </w:p>
    <w:p w14:paraId="6E1F40C9" w14:textId="77777777" w:rsidR="004630A2" w:rsidRDefault="009726AA">
      <w:pPr>
        <w:pStyle w:val="Heading2"/>
      </w:pPr>
      <w:bookmarkStart w:id="9" w:name="_Toc243414841"/>
      <w:r>
        <w:lastRenderedPageBreak/>
        <w:t>2 2 Accounts and expertise</w:t>
      </w:r>
      <w:bookmarkEnd w:id="9"/>
    </w:p>
    <w:p w14:paraId="400544D9" w14:textId="77777777" w:rsidR="004630A2" w:rsidRDefault="009726AA">
      <w:r>
        <w:t>A freelancer can have no skills or several skills. A skill can be shared by several freelancers. freelancer_skills resolves that many-to-many association and stores the level for the whole freelancer-skill pair. Email, skill name and category name are alternate keys under the configured case-insensitive collation; phone, company name and professional title are not unique.</w:t>
      </w:r>
    </w:p>
    <w:p w14:paraId="252F0CFA" w14:textId="77777777" w:rsidR="004630A2" w:rsidRDefault="009726AA">
      <w:pPr>
        <w:keepNext/>
        <w:jc w:val="center"/>
      </w:pPr>
      <w:r>
        <w:rPr>
          <w:noProof/>
        </w:rPr>
        <w:drawing>
          <wp:inline distT="0" distB="0" distL="0" distR="0" wp14:anchorId="53B18A0A" wp14:editId="5D09916D">
            <wp:extent cx="6012000" cy="4118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counts.png"/>
                    <pic:cNvPicPr/>
                  </pic:nvPicPr>
                  <pic:blipFill>
                    <a:blip r:embed="rId9"/>
                    <a:stretch>
                      <a:fillRect/>
                    </a:stretch>
                  </pic:blipFill>
                  <pic:spPr>
                    <a:xfrm>
                      <a:off x="0" y="0"/>
                      <a:ext cx="6012000" cy="4118036"/>
                    </a:xfrm>
                    <a:prstGeom prst="rect">
                      <a:avLst/>
                    </a:prstGeom>
                  </pic:spPr>
                </pic:pic>
              </a:graphicData>
            </a:graphic>
          </wp:inline>
        </w:drawing>
      </w:r>
    </w:p>
    <w:p w14:paraId="1911ABFD" w14:textId="77777777" w:rsidR="004630A2" w:rsidRDefault="009726AA">
      <w:pPr>
        <w:pStyle w:val="Caption"/>
      </w:pPr>
      <w:r>
        <w:t>Figure 2 Account specialization and the freelancer skill association</w:t>
      </w:r>
    </w:p>
    <w:p w14:paraId="55FFC23B" w14:textId="77777777" w:rsidR="004630A2" w:rsidRDefault="009726AA">
      <w:pPr>
        <w:pStyle w:val="Heading2"/>
      </w:pPr>
      <w:bookmarkStart w:id="10" w:name="_Toc243414842"/>
      <w:r>
        <w:t>2 3 Hiring and contract mapping</w:t>
      </w:r>
      <w:bookmarkEnd w:id="10"/>
    </w:p>
    <w:p w14:paraId="4FCB298C" w14:textId="77777777" w:rsidR="004630A2" w:rsidRDefault="009726AA">
      <w:r>
        <w:t>Each job references exactly one client and category. Each proposal references one job and freelancer; the pair is unique. A job can receive many proposals but can have at most one selected or confirmed proposal at a time. A proposal can have zero or one contract; every contract must reference one confirmed proposal. A UNIQUE NOT NULL proposal_id enforces the optional one-to-one mapping from proposal to contract.</w:t>
      </w:r>
    </w:p>
    <w:p w14:paraId="4005D114" w14:textId="77777777" w:rsidR="004630A2" w:rsidRDefault="009726AA">
      <w:r>
        <w:t>The PENDING to CLIENT_ACCEPTED transition is an offer. The assigned freelancer then changes it to CONFIRMED through the appropriate procedure. A trigger creates the contract in the same transaction, validates the parties and amount, and moves the job to IN_PROGRESS. If contract creation fails, the triggering update is rolled back. Completed or cancelled agreements remain associated with the original selected proposal; a new hiring round needs a new job.</w:t>
      </w:r>
    </w:p>
    <w:p w14:paraId="3A32B15A" w14:textId="77777777" w:rsidR="004630A2" w:rsidRDefault="009726AA">
      <w:pPr>
        <w:keepNext/>
        <w:jc w:val="center"/>
      </w:pPr>
      <w:r>
        <w:rPr>
          <w:noProof/>
        </w:rPr>
        <w:lastRenderedPageBreak/>
        <w:drawing>
          <wp:inline distT="0" distB="0" distL="0" distR="0" wp14:anchorId="531CDCBC" wp14:editId="154D05D8">
            <wp:extent cx="3564813" cy="647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greements.png"/>
                    <pic:cNvPicPr/>
                  </pic:nvPicPr>
                  <pic:blipFill>
                    <a:blip r:embed="rId10"/>
                    <a:stretch>
                      <a:fillRect/>
                    </a:stretch>
                  </pic:blipFill>
                  <pic:spPr>
                    <a:xfrm>
                      <a:off x="0" y="0"/>
                      <a:ext cx="3564813" cy="6479999"/>
                    </a:xfrm>
                    <a:prstGeom prst="rect">
                      <a:avLst/>
                    </a:prstGeom>
                  </pic:spPr>
                </pic:pic>
              </a:graphicData>
            </a:graphic>
          </wp:inline>
        </w:drawing>
      </w:r>
    </w:p>
    <w:p w14:paraId="45CA8F4E" w14:textId="77777777" w:rsidR="004630A2" w:rsidRDefault="009726AA">
      <w:pPr>
        <w:pStyle w:val="Caption"/>
      </w:pPr>
      <w:r>
        <w:t>Figure 3 Job proposals and contract formation</w:t>
      </w:r>
    </w:p>
    <w:p w14:paraId="06E8735D" w14:textId="77777777" w:rsidR="004630A2" w:rsidRDefault="009726AA">
      <w:pPr>
        <w:pStyle w:val="Heading2"/>
      </w:pPr>
      <w:bookmarkStart w:id="11" w:name="_Toc243414843"/>
      <w:r>
        <w:t>2 4 Work payments and ratings</w:t>
      </w:r>
      <w:bookmarkEnd w:id="11"/>
    </w:p>
    <w:p w14:paraId="1E9E69F7" w14:textId="77777777" w:rsidR="004630A2" w:rsidRDefault="009726AA">
      <w:r>
        <w:t>A new contract can initially have no milestones. Each milestone belongs to exactly one contract and moves through PENDING, IN_PROGRESS, COMPLETED and APPROVED. Completion by a freelancer and approval by a client are separate actions. The sum of milestone amounts cannot exceed the fixed contract amount. A contract can complete only when the full amount is allocated, every milestone is approved and each has a successful payment.</w:t>
      </w:r>
    </w:p>
    <w:p w14:paraId="3E53DE88" w14:textId="77777777" w:rsidR="004630A2" w:rsidRDefault="009726AA">
      <w:r>
        <w:t>Each payment row records an attempt for one milestone. Failed attempts are retained, and a pending attempt can reach a terminal state. The functional unique index allows multiple non-successful attempts but at most one PAID attempt per milestone. v_payment_details derives payer_id, payee_id and amount from the milestone and immutable contract parties. Started milestone amounts and identities cannot change, so retries keep the same transfer terms without repeating them in payments.</w:t>
      </w:r>
    </w:p>
    <w:p w14:paraId="328CCAEB" w14:textId="77777777" w:rsidR="004630A2" w:rsidRDefault="009726AA">
      <w:r>
        <w:lastRenderedPageBreak/>
        <w:t>contract_reviews has one row per completed contract and stores an integer score, optional comment and timestamp. The owning client is the reviewer and the contract freelancer is the recipient, so neither identity is repeated in the review row. This is an explicit one-way review policy: freelancers do not rate clients. Because account subtypes are disjoint and the contract binds both parties, the reviewer cannot be the recipient. Reviews are immutable and retained. The mean is unweighted across reviewed cont</w:t>
      </w:r>
      <w:r>
        <w:t>racts; unreviewed contracts do not contribute a score of zero.</w:t>
      </w:r>
    </w:p>
    <w:p w14:paraId="5E516619" w14:textId="77777777" w:rsidR="004630A2" w:rsidRDefault="009726AA">
      <w:pPr>
        <w:keepNext/>
        <w:jc w:val="center"/>
      </w:pPr>
      <w:r>
        <w:rPr>
          <w:noProof/>
        </w:rPr>
        <w:drawing>
          <wp:inline distT="0" distB="0" distL="0" distR="0" wp14:anchorId="46E5F860" wp14:editId="7F764A98">
            <wp:extent cx="3012120" cy="575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livery.png"/>
                    <pic:cNvPicPr/>
                  </pic:nvPicPr>
                  <pic:blipFill>
                    <a:blip r:embed="rId11"/>
                    <a:stretch>
                      <a:fillRect/>
                    </a:stretch>
                  </pic:blipFill>
                  <pic:spPr>
                    <a:xfrm>
                      <a:off x="0" y="0"/>
                      <a:ext cx="3012120" cy="5759998"/>
                    </a:xfrm>
                    <a:prstGeom prst="rect">
                      <a:avLst/>
                    </a:prstGeom>
                  </pic:spPr>
                </pic:pic>
              </a:graphicData>
            </a:graphic>
          </wp:inline>
        </w:drawing>
      </w:r>
    </w:p>
    <w:p w14:paraId="73C6A6EB" w14:textId="77777777" w:rsidR="004630A2" w:rsidRDefault="009726AA">
      <w:pPr>
        <w:pStyle w:val="Caption"/>
      </w:pPr>
      <w:r>
        <w:t>Figure 4 Milestone delivery payment attempts and contract reviews</w:t>
      </w:r>
    </w:p>
    <w:p w14:paraId="26FE7D68" w14:textId="77777777" w:rsidR="004630A2" w:rsidRDefault="009726AA">
      <w:pPr>
        <w:pStyle w:val="Heading2"/>
      </w:pPr>
      <w:bookmarkStart w:id="12" w:name="_Toc243414844"/>
      <w:r>
        <w:t>2 5 Logical schema and physical choices</w:t>
      </w:r>
      <w:bookmarkEnd w:id="12"/>
    </w:p>
    <w:p w14:paraId="0C1DD853" w14:textId="77777777" w:rsidR="004630A2" w:rsidRDefault="009726AA">
      <w:r>
        <w:t>users(user_id, email, full_name, password_hash, phone, user_type)</w:t>
      </w:r>
    </w:p>
    <w:p w14:paraId="70009DF3" w14:textId="77777777" w:rsidR="004630A2" w:rsidRDefault="009726AA">
      <w:r>
        <w:t>clients(client_id, company_name, company_description, location)</w:t>
      </w:r>
    </w:p>
    <w:p w14:paraId="62B85D26" w14:textId="77777777" w:rsidR="004630A2" w:rsidRDefault="009726AA">
      <w:r>
        <w:t>freelancers(freelancer_id, professional_title, bio, hourly_rate, experience_level)</w:t>
      </w:r>
    </w:p>
    <w:p w14:paraId="55DA6DF8" w14:textId="77777777" w:rsidR="004630A2" w:rsidRDefault="009726AA">
      <w:r>
        <w:t>skills(skill_id, skill_name)</w:t>
      </w:r>
    </w:p>
    <w:p w14:paraId="37B9A3E7" w14:textId="77777777" w:rsidR="004630A2" w:rsidRDefault="009726AA">
      <w:r>
        <w:t>freelancer_skills(freelancer_id, skill_id, skill_level)</w:t>
      </w:r>
    </w:p>
    <w:p w14:paraId="67D1A277" w14:textId="77777777" w:rsidR="004630A2" w:rsidRDefault="009726AA">
      <w:r>
        <w:t>job_categories(category_id, category_name, description)</w:t>
      </w:r>
    </w:p>
    <w:p w14:paraId="7052AF5B" w14:textId="77777777" w:rsidR="004630A2" w:rsidRDefault="009726AA">
      <w:r>
        <w:t>jobs(job_id, client_id, category_id, title, description, budget_min, budget_max, deadline, status, created_at)</w:t>
      </w:r>
    </w:p>
    <w:p w14:paraId="2F1E2720" w14:textId="77777777" w:rsidR="004630A2" w:rsidRDefault="009726AA">
      <w:r>
        <w:lastRenderedPageBreak/>
        <w:t>proposals(proposal_id, job_id, freelancer_id, proposed_amount, cover_letter, estimated_days, status, submitted_at)</w:t>
      </w:r>
    </w:p>
    <w:p w14:paraId="32CFD436" w14:textId="77777777" w:rsidR="004630A2" w:rsidRDefault="009726AA">
      <w:r>
        <w:t>contracts(contract_id, proposal_id, client_id, freelancer_id, start_date, end_date, total_amount, status)</w:t>
      </w:r>
    </w:p>
    <w:p w14:paraId="6A0CF06F" w14:textId="77777777" w:rsidR="004630A2" w:rsidRDefault="009726AA">
      <w:r>
        <w:t>milestones(milestone_id, contract_id, title, description, amount, due_date, status)</w:t>
      </w:r>
    </w:p>
    <w:p w14:paraId="0D70C3D8" w14:textId="77777777" w:rsidR="004630A2" w:rsidRDefault="009726AA">
      <w:r>
        <w:t>payments(payment_id, milestone_id, payment_status, payment_method)</w:t>
      </w:r>
    </w:p>
    <w:p w14:paraId="3A15F010" w14:textId="77777777" w:rsidR="004630A2" w:rsidRDefault="009726AA">
      <w:r>
        <w:t>contract_reviews(contract_id, rating, review_text, created_at)</w:t>
      </w:r>
    </w:p>
    <w:p w14:paraId="76A7714C" w14:textId="77777777" w:rsidR="004630A2" w:rsidRDefault="009726AA">
      <w:r>
        <w:t>All relationships use explicit foreign keys with restrictive parent deletion. Integer identities are auto-incremented where declared. Exact DECIMAL values avoid floating-point rounding for amounts. VARCHAR status domains are constrained by named CHECK expressions. UTF-8 supports the fictional Vietnamese fixture. Profiles and skill associations can be empty before work begins.</w:t>
      </w:r>
    </w:p>
    <w:p w14:paraId="10B2687F" w14:textId="77777777" w:rsidR="004630A2" w:rsidRDefault="009726AA">
      <w:pPr>
        <w:keepNext/>
        <w:spacing w:after="0" w:line="240" w:lineRule="auto"/>
      </w:pPr>
      <w:r>
        <w:rPr>
          <w:rFonts w:ascii="Consolas" w:hAnsi="Consolas"/>
          <w:sz w:val="16"/>
        </w:rPr>
        <w:t>UNIQUE KEY uq_selected_job</w:t>
      </w:r>
    </w:p>
    <w:p w14:paraId="275F9B97" w14:textId="77777777" w:rsidR="004630A2" w:rsidRDefault="009726AA">
      <w:pPr>
        <w:keepNext/>
        <w:spacing w:after="0" w:line="240" w:lineRule="auto"/>
      </w:pPr>
      <w:r>
        <w:rPr>
          <w:rFonts w:ascii="Consolas" w:hAnsi="Consolas"/>
          <w:sz w:val="16"/>
        </w:rPr>
        <w:t xml:space="preserve">  ((CASE WHEN status IN ('CLIENT_ACCEPTED','CONFIRMED')</w:t>
      </w:r>
    </w:p>
    <w:p w14:paraId="19E0C653" w14:textId="77777777" w:rsidR="004630A2" w:rsidRDefault="009726AA">
      <w:pPr>
        <w:keepNext/>
        <w:spacing w:after="0" w:line="240" w:lineRule="auto"/>
      </w:pPr>
      <w:r>
        <w:rPr>
          <w:rFonts w:ascii="Consolas" w:hAnsi="Consolas"/>
          <w:sz w:val="16"/>
        </w:rPr>
        <w:t xml:space="preserve">         THEN job_id ELSE NULL END))</w:t>
      </w:r>
    </w:p>
    <w:p w14:paraId="5F252927" w14:textId="77777777" w:rsidR="004630A2" w:rsidRDefault="009726AA">
      <w:pPr>
        <w:keepNext/>
        <w:spacing w:after="0" w:line="240" w:lineRule="auto"/>
      </w:pPr>
      <w:r>
        <w:rPr>
          <w:rFonts w:ascii="Consolas" w:hAnsi="Consolas"/>
          <w:sz w:val="16"/>
        </w:rPr>
        <w:t>UNIQUE KEY uq_paid_milestone</w:t>
      </w:r>
    </w:p>
    <w:p w14:paraId="2FA8B68E" w14:textId="77777777" w:rsidR="004630A2" w:rsidRDefault="009726AA">
      <w:pPr>
        <w:keepNext/>
        <w:spacing w:after="0" w:line="240" w:lineRule="auto"/>
      </w:pPr>
      <w:r>
        <w:rPr>
          <w:rFonts w:ascii="Consolas" w:hAnsi="Consolas"/>
          <w:sz w:val="16"/>
        </w:rPr>
        <w:t xml:space="preserve">  ((CASE WHEN payment_status='PAID'</w:t>
      </w:r>
    </w:p>
    <w:p w14:paraId="767022F3" w14:textId="77777777" w:rsidR="004630A2" w:rsidRDefault="009726AA">
      <w:pPr>
        <w:spacing w:after="0" w:line="240" w:lineRule="auto"/>
      </w:pPr>
      <w:r>
        <w:rPr>
          <w:rFonts w:ascii="Consolas" w:hAnsi="Consolas"/>
          <w:sz w:val="16"/>
        </w:rPr>
        <w:t xml:space="preserve">         THEN milestone_id ELSE NULL END))</w:t>
      </w:r>
    </w:p>
    <w:p w14:paraId="46F9BB6A" w14:textId="77777777" w:rsidR="004630A2" w:rsidRDefault="004630A2"/>
    <w:p w14:paraId="7597A427" w14:textId="77777777" w:rsidR="004630A2" w:rsidRDefault="009726AA">
      <w:r>
        <w:t>Conditional uniqueness is expressed as functional indexes rather than visible generated helper attributes. NULL index results permit the non-selected proposals and failed or pending attempts. These indexes are implementation access structures, not independently stored business facts in the logical schema. The SQL uses features available in MySQL 8.0.16 and later; this execution was verified specifically on MySQL 26.7.0, not on an 8.0 server.</w:t>
      </w:r>
    </w:p>
    <w:p w14:paraId="5581536B" w14:textId="77777777" w:rsidR="004630A2" w:rsidRDefault="009726AA">
      <w:pPr>
        <w:pStyle w:val="Heading1"/>
        <w:pageBreakBefore/>
      </w:pPr>
      <w:bookmarkStart w:id="13" w:name="_Toc243414845"/>
      <w:r>
        <w:lastRenderedPageBreak/>
        <w:t>3 Normalization verification</w:t>
      </w:r>
      <w:bookmarkEnd w:id="13"/>
    </w:p>
    <w:p w14:paraId="5D6A1566" w14:textId="77777777" w:rsidR="004630A2" w:rsidRDefault="009726AA">
      <w:pPr>
        <w:pStyle w:val="Heading2"/>
      </w:pPr>
      <w:bookmarkStart w:id="14" w:name="_Toc243414846"/>
      <w:r>
        <w:t>3 1 Functional dependencies and candidate keys</w:t>
      </w:r>
      <w:bookmarkEnd w:id="14"/>
    </w:p>
    <w:p w14:paraId="49C3C89D" w14:textId="77777777" w:rsidR="004630A2" w:rsidRDefault="009726AA">
      <w:r>
        <w:t>We analyze each declared business relation using the following FD covers. “All” means all other business attributes in that relation; FDs do not treat a surrogate primary key as the only possible determinant. The analysis assumes no hidden dependency such as a freelancer determining a proposal amount, or a phone number uniquely identifying a user. Currency is a project-wide constant rather than a stored multi-currency attribute.</w:t>
      </w:r>
    </w:p>
    <w:tbl>
      <w:tblPr>
        <w:tblW w:w="0" w:type="auto"/>
        <w:jc w:val="center"/>
        <w:tblLayout w:type="fixed"/>
        <w:tblLook w:val="04A0" w:firstRow="1" w:lastRow="0" w:firstColumn="1" w:lastColumn="0" w:noHBand="0" w:noVBand="1"/>
      </w:tblPr>
      <w:tblGrid>
        <w:gridCol w:w="1928"/>
        <w:gridCol w:w="2835"/>
        <w:gridCol w:w="4876"/>
      </w:tblGrid>
      <w:tr w:rsidR="004630A2" w14:paraId="25AD5FE7"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6F411B6" w14:textId="77777777" w:rsidR="004630A2" w:rsidRDefault="009726AA">
            <w:pPr>
              <w:keepNext/>
              <w:spacing w:after="40" w:line="247" w:lineRule="auto"/>
            </w:pPr>
            <w:r>
              <w:rPr>
                <w:b/>
                <w:sz w:val="18"/>
              </w:rPr>
              <w:t>Relation</w:t>
            </w:r>
          </w:p>
        </w:tc>
        <w:tc>
          <w:tcPr>
            <w:tcW w:w="2835"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C587BCA" w14:textId="77777777" w:rsidR="004630A2" w:rsidRDefault="009726AA">
            <w:pPr>
              <w:keepNext/>
              <w:spacing w:after="40" w:line="247" w:lineRule="auto"/>
            </w:pPr>
            <w:r>
              <w:rPr>
                <w:b/>
                <w:sz w:val="18"/>
              </w:rPr>
              <w:t>Candidate keys</w:t>
            </w:r>
          </w:p>
        </w:tc>
        <w:tc>
          <w:tcPr>
            <w:tcW w:w="4876"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991B3D9" w14:textId="77777777" w:rsidR="004630A2" w:rsidRDefault="009726AA">
            <w:pPr>
              <w:keepNext/>
              <w:spacing w:after="40" w:line="247" w:lineRule="auto"/>
            </w:pPr>
            <w:r>
              <w:rPr>
                <w:b/>
                <w:sz w:val="18"/>
              </w:rPr>
              <w:t>FD cover</w:t>
            </w:r>
          </w:p>
        </w:tc>
      </w:tr>
      <w:tr w:rsidR="004630A2" w14:paraId="53EBBCC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44F31E" w14:textId="77777777" w:rsidR="004630A2" w:rsidRDefault="009726AA">
            <w:pPr>
              <w:spacing w:after="40" w:line="247" w:lineRule="auto"/>
            </w:pPr>
            <w:r>
              <w:rPr>
                <w:sz w:val="18"/>
              </w:rPr>
              <w:t>users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2F8356" w14:textId="77777777" w:rsidR="004630A2" w:rsidRDefault="009726AA">
            <w:pPr>
              <w:spacing w:after="40" w:line="247" w:lineRule="auto"/>
            </w:pPr>
            <w:r>
              <w:rPr>
                <w:sz w:val="18"/>
              </w:rPr>
              <w:t>user_id; email</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CE7858" w14:textId="77777777" w:rsidR="004630A2" w:rsidRDefault="009726AA">
            <w:pPr>
              <w:spacing w:after="40" w:line="247" w:lineRule="auto"/>
            </w:pPr>
            <w:r>
              <w:rPr>
                <w:sz w:val="18"/>
              </w:rPr>
              <w:t>user_id → all; email → all</w:t>
            </w:r>
          </w:p>
        </w:tc>
      </w:tr>
      <w:tr w:rsidR="004630A2" w14:paraId="4D5C8E8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5B62551" w14:textId="77777777" w:rsidR="004630A2" w:rsidRDefault="009726AA">
            <w:pPr>
              <w:spacing w:after="40" w:line="247" w:lineRule="auto"/>
            </w:pPr>
            <w:r>
              <w:rPr>
                <w:sz w:val="18"/>
              </w:rPr>
              <w:t>clients</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7C2540B" w14:textId="77777777" w:rsidR="004630A2" w:rsidRDefault="009726AA">
            <w:pPr>
              <w:spacing w:after="40" w:line="247" w:lineRule="auto"/>
            </w:pPr>
            <w:r>
              <w:rPr>
                <w:sz w:val="18"/>
              </w:rPr>
              <w:t>client_id</w:t>
            </w:r>
          </w:p>
        </w:tc>
        <w:tc>
          <w:tcPr>
            <w:tcW w:w="48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51EE5A4" w14:textId="77777777" w:rsidR="004630A2" w:rsidRDefault="009726AA">
            <w:pPr>
              <w:spacing w:after="40" w:line="247" w:lineRule="auto"/>
            </w:pPr>
            <w:r>
              <w:rPr>
                <w:sz w:val="18"/>
              </w:rPr>
              <w:t>client_id → all</w:t>
            </w:r>
          </w:p>
        </w:tc>
      </w:tr>
      <w:tr w:rsidR="004630A2" w14:paraId="1A5F36C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D4DBF5" w14:textId="77777777" w:rsidR="004630A2" w:rsidRDefault="009726AA">
            <w:pPr>
              <w:spacing w:after="40" w:line="247" w:lineRule="auto"/>
            </w:pPr>
            <w:r>
              <w:rPr>
                <w:sz w:val="18"/>
              </w:rPr>
              <w:t>freelancers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073D10" w14:textId="77777777" w:rsidR="004630A2" w:rsidRDefault="009726AA">
            <w:pPr>
              <w:spacing w:after="40" w:line="247" w:lineRule="auto"/>
            </w:pPr>
            <w:r>
              <w:rPr>
                <w:sz w:val="18"/>
              </w:rPr>
              <w:t>freelancer_id</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BE80C8" w14:textId="77777777" w:rsidR="004630A2" w:rsidRDefault="009726AA">
            <w:pPr>
              <w:spacing w:after="40" w:line="247" w:lineRule="auto"/>
            </w:pPr>
            <w:r>
              <w:rPr>
                <w:sz w:val="18"/>
              </w:rPr>
              <w:t>freelancer_id → all</w:t>
            </w:r>
          </w:p>
        </w:tc>
      </w:tr>
      <w:tr w:rsidR="004630A2" w14:paraId="65407AD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1C513A9" w14:textId="77777777" w:rsidR="004630A2" w:rsidRDefault="009726AA">
            <w:pPr>
              <w:spacing w:after="40" w:line="247" w:lineRule="auto"/>
            </w:pPr>
            <w:r>
              <w:rPr>
                <w:sz w:val="18"/>
              </w:rPr>
              <w:t>skills</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0900A0C" w14:textId="77777777" w:rsidR="004630A2" w:rsidRDefault="009726AA">
            <w:pPr>
              <w:spacing w:after="40" w:line="247" w:lineRule="auto"/>
            </w:pPr>
            <w:r>
              <w:rPr>
                <w:sz w:val="18"/>
              </w:rPr>
              <w:t>skill_id; skill_name</w:t>
            </w:r>
          </w:p>
        </w:tc>
        <w:tc>
          <w:tcPr>
            <w:tcW w:w="48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0DE2510" w14:textId="77777777" w:rsidR="004630A2" w:rsidRDefault="009726AA">
            <w:pPr>
              <w:spacing w:after="40" w:line="247" w:lineRule="auto"/>
            </w:pPr>
            <w:r>
              <w:rPr>
                <w:sz w:val="18"/>
              </w:rPr>
              <w:t>skill_id → skill_name; skill_name → skill_id</w:t>
            </w:r>
          </w:p>
        </w:tc>
      </w:tr>
      <w:tr w:rsidR="004630A2" w14:paraId="3290F65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B5E532" w14:textId="77777777" w:rsidR="004630A2" w:rsidRDefault="009726AA">
            <w:pPr>
              <w:spacing w:after="40" w:line="247" w:lineRule="auto"/>
            </w:pPr>
            <w:r>
              <w:rPr>
                <w:sz w:val="18"/>
              </w:rPr>
              <w:t>freelancer_skills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2698F6" w14:textId="77777777" w:rsidR="004630A2" w:rsidRDefault="009726AA">
            <w:pPr>
              <w:spacing w:after="40" w:line="247" w:lineRule="auto"/>
            </w:pPr>
            <w:r>
              <w:rPr>
                <w:sz w:val="18"/>
              </w:rPr>
              <w:t>(freelancer_id, skill_id)</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C7017E" w14:textId="77777777" w:rsidR="004630A2" w:rsidRDefault="009726AA">
            <w:pPr>
              <w:spacing w:after="40" w:line="247" w:lineRule="auto"/>
            </w:pPr>
            <w:r>
              <w:rPr>
                <w:sz w:val="18"/>
              </w:rPr>
              <w:t>(freelancer_id, skill_id) → skill_level</w:t>
            </w:r>
          </w:p>
        </w:tc>
      </w:tr>
      <w:tr w:rsidR="004630A2" w14:paraId="0EB01A3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E486BCE" w14:textId="77777777" w:rsidR="004630A2" w:rsidRDefault="009726AA">
            <w:pPr>
              <w:spacing w:after="40" w:line="247" w:lineRule="auto"/>
            </w:pPr>
            <w:r>
              <w:rPr>
                <w:sz w:val="18"/>
              </w:rPr>
              <w:t>job_categories</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B5CC11C" w14:textId="77777777" w:rsidR="004630A2" w:rsidRDefault="009726AA">
            <w:pPr>
              <w:spacing w:after="40" w:line="247" w:lineRule="auto"/>
            </w:pPr>
            <w:r>
              <w:rPr>
                <w:sz w:val="18"/>
              </w:rPr>
              <w:t>category_id; category_name</w:t>
            </w:r>
          </w:p>
        </w:tc>
        <w:tc>
          <w:tcPr>
            <w:tcW w:w="48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0693200" w14:textId="77777777" w:rsidR="004630A2" w:rsidRDefault="009726AA">
            <w:pPr>
              <w:spacing w:after="40" w:line="247" w:lineRule="auto"/>
            </w:pPr>
            <w:r>
              <w:rPr>
                <w:sz w:val="18"/>
              </w:rPr>
              <w:t>each candidate key → all</w:t>
            </w:r>
          </w:p>
        </w:tc>
      </w:tr>
      <w:tr w:rsidR="004630A2" w14:paraId="42671DF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EB9A43" w14:textId="77777777" w:rsidR="004630A2" w:rsidRDefault="009726AA">
            <w:pPr>
              <w:spacing w:after="40" w:line="247" w:lineRule="auto"/>
            </w:pPr>
            <w:r>
              <w:rPr>
                <w:sz w:val="18"/>
              </w:rPr>
              <w:t>jobs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89B8BC" w14:textId="77777777" w:rsidR="004630A2" w:rsidRDefault="009726AA">
            <w:pPr>
              <w:spacing w:after="40" w:line="247" w:lineRule="auto"/>
            </w:pPr>
            <w:r>
              <w:rPr>
                <w:sz w:val="18"/>
              </w:rPr>
              <w:t>job_id</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0C736" w14:textId="77777777" w:rsidR="004630A2" w:rsidRDefault="009726AA">
            <w:pPr>
              <w:spacing w:after="40" w:line="247" w:lineRule="auto"/>
            </w:pPr>
            <w:r>
              <w:rPr>
                <w:sz w:val="18"/>
              </w:rPr>
              <w:t>job_id → all</w:t>
            </w:r>
          </w:p>
        </w:tc>
      </w:tr>
      <w:tr w:rsidR="004630A2" w14:paraId="1759560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8F53AD1" w14:textId="77777777" w:rsidR="004630A2" w:rsidRDefault="009726AA">
            <w:pPr>
              <w:spacing w:after="40" w:line="247" w:lineRule="auto"/>
            </w:pPr>
            <w:r>
              <w:rPr>
                <w:sz w:val="18"/>
              </w:rPr>
              <w:t>proposals</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2DE0C3D" w14:textId="77777777" w:rsidR="004630A2" w:rsidRDefault="009726AA">
            <w:pPr>
              <w:spacing w:after="40" w:line="247" w:lineRule="auto"/>
            </w:pPr>
            <w:r>
              <w:rPr>
                <w:sz w:val="18"/>
              </w:rPr>
              <w:t>proposal_id; (job_id, freelancer_id)</w:t>
            </w:r>
          </w:p>
        </w:tc>
        <w:tc>
          <w:tcPr>
            <w:tcW w:w="48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B884F5C" w14:textId="77777777" w:rsidR="004630A2" w:rsidRDefault="009726AA">
            <w:pPr>
              <w:spacing w:after="40" w:line="247" w:lineRule="auto"/>
            </w:pPr>
            <w:r>
              <w:rPr>
                <w:sz w:val="18"/>
              </w:rPr>
              <w:t>each candidate key → all</w:t>
            </w:r>
          </w:p>
        </w:tc>
      </w:tr>
      <w:tr w:rsidR="004630A2" w14:paraId="3FF62A5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467A66" w14:textId="77777777" w:rsidR="004630A2" w:rsidRDefault="009726AA">
            <w:pPr>
              <w:spacing w:after="40" w:line="247" w:lineRule="auto"/>
            </w:pPr>
            <w:r>
              <w:rPr>
                <w:sz w:val="18"/>
              </w:rPr>
              <w:t>contracts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D280CE" w14:textId="77777777" w:rsidR="004630A2" w:rsidRDefault="009726AA">
            <w:pPr>
              <w:spacing w:after="40" w:line="247" w:lineRule="auto"/>
            </w:pPr>
            <w:r>
              <w:rPr>
                <w:sz w:val="18"/>
              </w:rPr>
              <w:t>contract_id; proposal_id</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A4524D" w14:textId="77777777" w:rsidR="004630A2" w:rsidRDefault="009726AA">
            <w:pPr>
              <w:spacing w:after="40" w:line="247" w:lineRule="auto"/>
            </w:pPr>
            <w:r>
              <w:rPr>
                <w:sz w:val="18"/>
              </w:rPr>
              <w:t>each candidate key → all</w:t>
            </w:r>
          </w:p>
        </w:tc>
      </w:tr>
      <w:tr w:rsidR="004630A2" w14:paraId="55D7B28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1C41C2E" w14:textId="77777777" w:rsidR="004630A2" w:rsidRDefault="009726AA">
            <w:pPr>
              <w:spacing w:after="40" w:line="247" w:lineRule="auto"/>
            </w:pPr>
            <w:r>
              <w:rPr>
                <w:sz w:val="18"/>
              </w:rPr>
              <w:t>milestones</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B7A0E37" w14:textId="77777777" w:rsidR="004630A2" w:rsidRDefault="009726AA">
            <w:pPr>
              <w:spacing w:after="40" w:line="247" w:lineRule="auto"/>
            </w:pPr>
            <w:r>
              <w:rPr>
                <w:sz w:val="18"/>
              </w:rPr>
              <w:t>milestone_id</w:t>
            </w:r>
          </w:p>
        </w:tc>
        <w:tc>
          <w:tcPr>
            <w:tcW w:w="48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4803756" w14:textId="77777777" w:rsidR="004630A2" w:rsidRDefault="009726AA">
            <w:pPr>
              <w:spacing w:after="40" w:line="247" w:lineRule="auto"/>
            </w:pPr>
            <w:r>
              <w:rPr>
                <w:sz w:val="18"/>
              </w:rPr>
              <w:t>milestone_id → all</w:t>
            </w:r>
          </w:p>
        </w:tc>
      </w:tr>
      <w:tr w:rsidR="004630A2" w14:paraId="1B23C98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E918DF" w14:textId="77777777" w:rsidR="004630A2" w:rsidRDefault="009726AA">
            <w:pPr>
              <w:spacing w:after="40" w:line="247" w:lineRule="auto"/>
            </w:pPr>
            <w:r>
              <w:rPr>
                <w:sz w:val="18"/>
              </w:rPr>
              <w:t>payments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6BFA74" w14:textId="77777777" w:rsidR="004630A2" w:rsidRDefault="009726AA">
            <w:pPr>
              <w:spacing w:after="40" w:line="247" w:lineRule="auto"/>
            </w:pPr>
            <w:r>
              <w:rPr>
                <w:sz w:val="18"/>
              </w:rPr>
              <w:t>payment_id</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740D01" w14:textId="77777777" w:rsidR="004630A2" w:rsidRDefault="009726AA">
            <w:pPr>
              <w:spacing w:after="40" w:line="247" w:lineRule="auto"/>
            </w:pPr>
            <w:r>
              <w:rPr>
                <w:sz w:val="18"/>
              </w:rPr>
              <w:t>payment_id → milestone_id, payment_status, payment_method</w:t>
            </w:r>
          </w:p>
        </w:tc>
      </w:tr>
      <w:tr w:rsidR="004630A2" w14:paraId="6D79D497"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6F7755F" w14:textId="77777777" w:rsidR="004630A2" w:rsidRDefault="009726AA">
            <w:pPr>
              <w:spacing w:after="40" w:line="247" w:lineRule="auto"/>
            </w:pPr>
            <w:r>
              <w:rPr>
                <w:sz w:val="18"/>
              </w:rPr>
              <w:t>contract_reviews</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E5E86DE" w14:textId="77777777" w:rsidR="004630A2" w:rsidRDefault="009726AA">
            <w:pPr>
              <w:spacing w:after="40" w:line="247" w:lineRule="auto"/>
            </w:pPr>
            <w:r>
              <w:rPr>
                <w:sz w:val="18"/>
              </w:rPr>
              <w:t>contract_id</w:t>
            </w:r>
          </w:p>
        </w:tc>
        <w:tc>
          <w:tcPr>
            <w:tcW w:w="487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B68C5D2" w14:textId="77777777" w:rsidR="004630A2" w:rsidRDefault="009726AA">
            <w:pPr>
              <w:spacing w:after="40" w:line="247" w:lineRule="auto"/>
            </w:pPr>
            <w:r>
              <w:rPr>
                <w:sz w:val="18"/>
              </w:rPr>
              <w:t>contract_id → rating, review_text, created_at</w:t>
            </w:r>
          </w:p>
        </w:tc>
      </w:tr>
    </w:tbl>
    <w:p w14:paraId="75DD93BF" w14:textId="77777777" w:rsidR="004630A2" w:rsidRDefault="004630A2"/>
    <w:p w14:paraId="5079FFFF" w14:textId="77777777" w:rsidR="004630A2" w:rsidRDefault="009726AA">
      <w:pPr>
        <w:pStyle w:val="Heading2"/>
      </w:pPr>
      <w:bookmarkStart w:id="15" w:name="_Toc243414847"/>
      <w:r>
        <w:t>3 2 Proof through BCNF</w:t>
      </w:r>
      <w:bookmarkEnd w:id="15"/>
    </w:p>
    <w:p w14:paraId="735EABFB" w14:textId="77777777" w:rsidR="004630A2" w:rsidRDefault="009726AA">
      <w:r>
        <w:t>1NF holds because each business cell has one scalar value, tuples are identified by keys and skills are represented by separate association rows. Text descriptions are scalar content, not comma-separated identifiers or repeating attribute groups.</w:t>
      </w:r>
    </w:p>
    <w:p w14:paraId="11F8ADEE" w14:textId="77777777" w:rsidR="004630A2" w:rsidRDefault="009726AA">
      <w:r>
        <w:t>For 2NF, the composite freelancer-skill key is minimal: a freelancer can have several skills and a skill can belong to several freelancers. Neither component determines skill_level. The alternate proposal key (job_id, freelancer_id) is minimal because jobs receive multiple proposals and freelancers submit to multiple jobs. Its non-prime attributes describe that complete offer; no proper subset determines those attributes. All other candidate keys in the stated cover are single attributes, so no partial depe</w:t>
      </w:r>
      <w:r>
        <w:t>ndency on a proper nonempty subset exists.</w:t>
      </w:r>
    </w:p>
    <w:p w14:paraId="0C352CC0" w14:textId="77777777" w:rsidR="004630A2" w:rsidRDefault="009726AA">
      <w:r>
        <w:t>For each listed candidate key K, K+ contains every relation attribute by the stated cover. The only nontrivial determinants in that cover are these candidate keys. Dependencies inferred by transitivity or augmentation do not introduce an independent non-key business determinant under the assumptions. Every relation therefore satisfies BCNF, and consequently 3NF, at the declared business-schema level. Column domains and equality collisions under the chosen collation are part of those assumptions; the proof i</w:t>
      </w:r>
      <w:r>
        <w:t>s not a claim about arbitrary undocumented domain rules.</w:t>
      </w:r>
    </w:p>
    <w:p w14:paraId="6F027872" w14:textId="77777777" w:rsidR="004630A2" w:rsidRDefault="009726AA">
      <w:r>
        <w:t>contracts repeats parties available via proposal and job, but proposal_id is itself a candidate key of contracts. Thus the within-relation dependency proposal_id → client_id, freelancer_id is not a 3NF violation. Cross-table consistency is still enforced by validation and identity immutability. This distinction avoids confusing redundant join paths with a non-key determinant inside a relation.</w:t>
      </w:r>
    </w:p>
    <w:p w14:paraId="4CD39E2E" w14:textId="77777777" w:rsidR="004630A2" w:rsidRDefault="009726AA">
      <w:pPr>
        <w:pStyle w:val="Heading2"/>
      </w:pPr>
      <w:bookmarkStart w:id="16" w:name="_Toc243414848"/>
      <w:r>
        <w:lastRenderedPageBreak/>
        <w:t>3 3 Repair of payment attempt redundancy</w:t>
      </w:r>
      <w:bookmarkEnd w:id="16"/>
    </w:p>
    <w:p w14:paraId="6D6832C9" w14:textId="77777777" w:rsidR="004630A2" w:rsidRDefault="009726AA">
      <w:r>
        <w:t>In the previous design, a milestone could have multiple attempts and milestone_id determined the repeated amount and participants. milestone_id was not a superkey of payments, so those non-prime attributes violated 3NF. The revised payments relation retains only attempt-specific facts and the milestone foreign key. It has payment_id as its sole candidate key under the stated dependencies.</w:t>
      </w:r>
    </w:p>
    <w:p w14:paraId="51712E52" w14:textId="77777777" w:rsidR="004630A2" w:rsidRDefault="009726AA">
      <w:r>
        <w:t>The original extended payment representation is recovered losslessly by joining payments to milestones on milestone_id and then contracts on contract_id. Each join targets a declared primary key and follows a NOT NULL foreign key, so each attempt produces exactly one extended row: no attempt is lost or duplicated. No independent amount or participant value is discarded because the old guards required equality with those parent terms. This is a reconstruction argument across the existing parent relations, no</w:t>
      </w:r>
      <w:r>
        <w:t>t a claim that a projection of payments alone contains all transfer information.</w:t>
      </w:r>
    </w:p>
    <w:p w14:paraId="7E0AEFCE" w14:textId="77777777" w:rsidR="004630A2" w:rsidRDefault="009726AA">
      <w:r>
        <w:t>Approval, one successful payment, participant matching and budget limits remain cross-row or cross-relation rules. Normal forms do not establish these rules; foreign keys, conditional uniqueness, triggers and authenticated procedures enforce them. The fixed parties and frozen started milestone amount make the derived financial record stable within this coursework scope. Refunds, currency conversion and independent gateway settlement amounts would require a separate model.</w:t>
      </w:r>
    </w:p>
    <w:p w14:paraId="049EA0E2" w14:textId="77777777" w:rsidR="004630A2" w:rsidRDefault="009726AA">
      <w:pPr>
        <w:pStyle w:val="Heading1"/>
        <w:pageBreakBefore/>
      </w:pPr>
      <w:bookmarkStart w:id="17" w:name="_Toc243414849"/>
      <w:r>
        <w:lastRenderedPageBreak/>
        <w:t>4 Data dictionary</w:t>
      </w:r>
      <w:bookmarkEnd w:id="17"/>
    </w:p>
    <w:p w14:paraId="548EB912" w14:textId="77777777" w:rsidR="004630A2" w:rsidRDefault="009726AA">
      <w:r>
        <w:t>The following tables are generated from the executed schema metadata and supplemented with business meanings. They cover every base table. PK and UQ denote primary and alternate unique keys; FK denotes a foreign key. “None” means no explicit default for a required value. An auto-increment identity is not an ordinary application default. Optional columns accept NULL. All parent references use RESTRICT or equivalent NO ACTION.</w:t>
      </w:r>
    </w:p>
    <w:p w14:paraId="025EBF82" w14:textId="77777777" w:rsidR="004630A2" w:rsidRDefault="009726AA">
      <w:pPr>
        <w:pStyle w:val="Heading2"/>
      </w:pPr>
      <w:bookmarkStart w:id="18" w:name="_Toc243414850"/>
      <w:r>
        <w:t>4 1 users</w:t>
      </w:r>
      <w:bookmarkEnd w:id="18"/>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10D2E2A4"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7E59B26"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E7DA7C6"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59A0C6C"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1DB49FE"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4B23A53"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4746852" w14:textId="77777777" w:rsidR="004630A2" w:rsidRDefault="009726AA">
            <w:pPr>
              <w:keepNext/>
              <w:spacing w:after="40" w:line="247" w:lineRule="auto"/>
            </w:pPr>
            <w:r>
              <w:rPr>
                <w:b/>
                <w:sz w:val="17"/>
              </w:rPr>
              <w:t>Meaning and rules</w:t>
            </w:r>
          </w:p>
        </w:tc>
      </w:tr>
      <w:tr w:rsidR="004630A2" w14:paraId="3C20E1A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D60AF" w14:textId="77777777" w:rsidR="004630A2" w:rsidRDefault="009726AA">
            <w:pPr>
              <w:spacing w:after="40" w:line="247" w:lineRule="auto"/>
            </w:pPr>
            <w:r>
              <w:rPr>
                <w:sz w:val="17"/>
              </w:rPr>
              <w:t>user_id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82C869"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4F056A"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8F7FDB"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28F848"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C9C896" w14:textId="77777777" w:rsidR="004630A2" w:rsidRDefault="009726AA">
            <w:pPr>
              <w:spacing w:after="40" w:line="247" w:lineRule="auto"/>
            </w:pPr>
            <w:r>
              <w:rPr>
                <w:sz w:val="17"/>
              </w:rPr>
              <w:t>Account identifier</w:t>
            </w:r>
          </w:p>
        </w:tc>
      </w:tr>
      <w:tr w:rsidR="004630A2" w14:paraId="5C3C627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47DC897" w14:textId="77777777" w:rsidR="004630A2" w:rsidRDefault="009726AA">
            <w:pPr>
              <w:spacing w:after="40" w:line="247" w:lineRule="auto"/>
            </w:pPr>
            <w:r>
              <w:rPr>
                <w:sz w:val="17"/>
              </w:rPr>
              <w:t>email</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852B88" w14:textId="77777777" w:rsidR="004630A2" w:rsidRDefault="009726AA">
            <w:pPr>
              <w:spacing w:after="40" w:line="247" w:lineRule="auto"/>
            </w:pPr>
            <w:r>
              <w:rPr>
                <w:sz w:val="17"/>
              </w:rPr>
              <w:t>varchar(150)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7E40914" w14:textId="77777777" w:rsidR="004630A2" w:rsidRDefault="009726AA">
            <w:pPr>
              <w:spacing w:after="40" w:line="247" w:lineRule="auto"/>
            </w:pPr>
            <w:r>
              <w:rPr>
                <w:sz w:val="17"/>
              </w:rPr>
              <w:t>UQ</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3D03B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9C4F101"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35E85B7" w14:textId="77777777" w:rsidR="004630A2" w:rsidRDefault="009726AA">
            <w:pPr>
              <w:spacing w:after="40" w:line="247" w:lineRule="auto"/>
            </w:pPr>
            <w:r>
              <w:rPr>
                <w:sz w:val="17"/>
              </w:rPr>
              <w:t>Unique account email</w:t>
            </w:r>
          </w:p>
        </w:tc>
      </w:tr>
      <w:tr w:rsidR="004630A2" w14:paraId="0EFC822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9B71A4" w14:textId="77777777" w:rsidR="004630A2" w:rsidRDefault="009726AA">
            <w:pPr>
              <w:spacing w:after="40" w:line="247" w:lineRule="auto"/>
            </w:pPr>
            <w:r>
              <w:rPr>
                <w:sz w:val="17"/>
              </w:rPr>
              <w:t>full_name</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634957" w14:textId="77777777" w:rsidR="004630A2" w:rsidRDefault="009726AA">
            <w:pPr>
              <w:spacing w:after="40" w:line="247" w:lineRule="auto"/>
            </w:pPr>
            <w:r>
              <w:rPr>
                <w:sz w:val="17"/>
              </w:rPr>
              <w:t>varchar(100)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016140"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FCBB80"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B20308"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2B021A" w14:textId="77777777" w:rsidR="004630A2" w:rsidRDefault="009726AA">
            <w:pPr>
              <w:spacing w:after="40" w:line="247" w:lineRule="auto"/>
            </w:pPr>
            <w:r>
              <w:rPr>
                <w:sz w:val="17"/>
              </w:rPr>
              <w:t>Display name</w:t>
            </w:r>
          </w:p>
        </w:tc>
      </w:tr>
      <w:tr w:rsidR="004630A2" w14:paraId="6CCD5C6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818E7EF" w14:textId="77777777" w:rsidR="004630A2" w:rsidRDefault="009726AA">
            <w:pPr>
              <w:spacing w:after="40" w:line="247" w:lineRule="auto"/>
            </w:pPr>
            <w:r>
              <w:rPr>
                <w:sz w:val="17"/>
              </w:rPr>
              <w:t>password_hash</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E867B4A" w14:textId="77777777" w:rsidR="004630A2" w:rsidRDefault="009726AA">
            <w:pPr>
              <w:spacing w:after="40" w:line="247" w:lineRule="auto"/>
            </w:pPr>
            <w:r>
              <w:rPr>
                <w:sz w:val="17"/>
              </w:rPr>
              <w:t>varchar(255)</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83499F4"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502F7D7"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DEAB08B"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F83C29A" w14:textId="77777777" w:rsidR="004630A2" w:rsidRDefault="009726AA">
            <w:pPr>
              <w:spacing w:after="40" w:line="247" w:lineRule="auto"/>
            </w:pPr>
            <w:r>
              <w:rPr>
                <w:sz w:val="17"/>
              </w:rPr>
              <w:t>Credential hash; fixture values cannot log in</w:t>
            </w:r>
          </w:p>
        </w:tc>
      </w:tr>
      <w:tr w:rsidR="004630A2" w14:paraId="2D14FB4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5E6F5A" w14:textId="77777777" w:rsidR="004630A2" w:rsidRDefault="009726AA">
            <w:pPr>
              <w:spacing w:after="40" w:line="247" w:lineRule="auto"/>
            </w:pPr>
            <w:r>
              <w:rPr>
                <w:sz w:val="17"/>
              </w:rPr>
              <w:t>phone</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E28F75"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A66B72"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74DC7D"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3B8CCB"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94F202" w14:textId="77777777" w:rsidR="004630A2" w:rsidRDefault="009726AA">
            <w:pPr>
              <w:spacing w:after="40" w:line="247" w:lineRule="auto"/>
            </w:pPr>
            <w:r>
              <w:rPr>
                <w:sz w:val="17"/>
              </w:rPr>
              <w:t>Optional contact number</w:t>
            </w:r>
          </w:p>
        </w:tc>
      </w:tr>
      <w:tr w:rsidR="004630A2" w14:paraId="3729EA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8F90114" w14:textId="77777777" w:rsidR="004630A2" w:rsidRDefault="009726AA">
            <w:pPr>
              <w:spacing w:after="40" w:line="247" w:lineRule="auto"/>
            </w:pPr>
            <w:r>
              <w:rPr>
                <w:sz w:val="17"/>
              </w:rPr>
              <w:t>user_type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3AB22C6"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761DCD8"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0623F49"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4228DE3"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CAA2A69" w14:textId="77777777" w:rsidR="004630A2" w:rsidRDefault="009726AA">
            <w:pPr>
              <w:spacing w:after="40" w:line="247" w:lineRule="auto"/>
            </w:pPr>
            <w:r>
              <w:rPr>
                <w:sz w:val="17"/>
              </w:rPr>
              <w:t>CLIENT or FREELANCER; immutable</w:t>
            </w:r>
          </w:p>
        </w:tc>
      </w:tr>
    </w:tbl>
    <w:p w14:paraId="5E12D067" w14:textId="77777777" w:rsidR="004630A2" w:rsidRDefault="004630A2"/>
    <w:p w14:paraId="12D1EED7" w14:textId="77777777" w:rsidR="004630A2" w:rsidRDefault="009726AA">
      <w:r>
        <w:t>ck_users_type: (`user_type` in (_utf8mb4\'CLIENT\',_utf8mb4\'FREELANCER\'))</w:t>
      </w:r>
    </w:p>
    <w:p w14:paraId="1AC46568" w14:textId="77777777" w:rsidR="004630A2" w:rsidRDefault="009726AA">
      <w:pPr>
        <w:pStyle w:val="Heading2"/>
      </w:pPr>
      <w:bookmarkStart w:id="19" w:name="_Toc243414851"/>
      <w:r>
        <w:t>4 2 clients</w:t>
      </w:r>
      <w:bookmarkEnd w:id="19"/>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41C89CB5"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B72FC34"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542444A"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A4285DA"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515D429"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1790C2C"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BD4E7AC" w14:textId="77777777" w:rsidR="004630A2" w:rsidRDefault="009726AA">
            <w:pPr>
              <w:keepNext/>
              <w:spacing w:after="40" w:line="247" w:lineRule="auto"/>
            </w:pPr>
            <w:r>
              <w:rPr>
                <w:b/>
                <w:sz w:val="17"/>
              </w:rPr>
              <w:t>Meaning and rules</w:t>
            </w:r>
          </w:p>
        </w:tc>
      </w:tr>
      <w:tr w:rsidR="004630A2" w14:paraId="208966A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30A2D2" w14:textId="77777777" w:rsidR="004630A2" w:rsidRDefault="009726AA">
            <w:pPr>
              <w:spacing w:after="40" w:line="247" w:lineRule="auto"/>
            </w:pPr>
            <w:r>
              <w:rPr>
                <w:sz w:val="17"/>
              </w:rPr>
              <w:t>client_id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E32EAE"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827B44" w14:textId="77777777" w:rsidR="004630A2" w:rsidRDefault="009726AA">
            <w:pPr>
              <w:spacing w:after="40" w:line="247" w:lineRule="auto"/>
            </w:pPr>
            <w:r>
              <w:rPr>
                <w:sz w:val="17"/>
              </w:rPr>
              <w:t>FK, 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BFA011"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6C8724"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894E31" w14:textId="77777777" w:rsidR="004630A2" w:rsidRDefault="009726AA">
            <w:pPr>
              <w:spacing w:after="40" w:line="247" w:lineRule="auto"/>
            </w:pPr>
            <w:r>
              <w:rPr>
                <w:sz w:val="17"/>
              </w:rPr>
              <w:t>Hiring account identifier; References users.user_id</w:t>
            </w:r>
          </w:p>
        </w:tc>
      </w:tr>
      <w:tr w:rsidR="004630A2" w14:paraId="0922B3B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234A927" w14:textId="77777777" w:rsidR="004630A2" w:rsidRDefault="009726AA">
            <w:pPr>
              <w:spacing w:after="40" w:line="247" w:lineRule="auto"/>
            </w:pPr>
            <w:r>
              <w:rPr>
                <w:sz w:val="17"/>
              </w:rPr>
              <w:t>company_name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94A20BF" w14:textId="77777777" w:rsidR="004630A2" w:rsidRDefault="009726AA">
            <w:pPr>
              <w:spacing w:after="40" w:line="247" w:lineRule="auto"/>
            </w:pPr>
            <w:r>
              <w:rPr>
                <w:sz w:val="17"/>
              </w:rPr>
              <w:t>varchar(150)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BD72896"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83CDD3B"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1FFF8FF"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400434D" w14:textId="77777777" w:rsidR="004630A2" w:rsidRDefault="009726AA">
            <w:pPr>
              <w:spacing w:after="40" w:line="247" w:lineRule="auto"/>
            </w:pPr>
            <w:r>
              <w:rPr>
                <w:sz w:val="17"/>
              </w:rPr>
              <w:t>Optional company display name</w:t>
            </w:r>
          </w:p>
        </w:tc>
      </w:tr>
      <w:tr w:rsidR="004630A2" w14:paraId="2E9E84C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547B86" w14:textId="77777777" w:rsidR="004630A2" w:rsidRDefault="009726AA">
            <w:pPr>
              <w:spacing w:after="40" w:line="247" w:lineRule="auto"/>
            </w:pPr>
            <w:r>
              <w:rPr>
                <w:sz w:val="17"/>
              </w:rPr>
              <w:t>company_description</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137E93" w14:textId="77777777" w:rsidR="004630A2" w:rsidRDefault="009726AA">
            <w:pPr>
              <w:spacing w:after="40" w:line="247" w:lineRule="auto"/>
            </w:pPr>
            <w:r>
              <w:rPr>
                <w:sz w:val="17"/>
              </w:rPr>
              <w:t>text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EB9E67"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289674"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20D375"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5CF7E2" w14:textId="77777777" w:rsidR="004630A2" w:rsidRDefault="009726AA">
            <w:pPr>
              <w:spacing w:after="40" w:line="247" w:lineRule="auto"/>
            </w:pPr>
            <w:r>
              <w:rPr>
                <w:sz w:val="17"/>
              </w:rPr>
              <w:t>Optional company description</w:t>
            </w:r>
          </w:p>
        </w:tc>
      </w:tr>
      <w:tr w:rsidR="004630A2" w14:paraId="6C7ABDE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2587A72" w14:textId="77777777" w:rsidR="004630A2" w:rsidRDefault="009726AA">
            <w:pPr>
              <w:spacing w:after="40" w:line="247" w:lineRule="auto"/>
            </w:pPr>
            <w:r>
              <w:rPr>
                <w:sz w:val="17"/>
              </w:rPr>
              <w:t>location</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75E2B12" w14:textId="77777777" w:rsidR="004630A2" w:rsidRDefault="009726AA">
            <w:pPr>
              <w:spacing w:after="40" w:line="247" w:lineRule="auto"/>
            </w:pPr>
            <w:r>
              <w:rPr>
                <w:sz w:val="17"/>
              </w:rPr>
              <w:t>varchar(150)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2A75291"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8175647"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2558DDB"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72FB68B" w14:textId="77777777" w:rsidR="004630A2" w:rsidRDefault="009726AA">
            <w:pPr>
              <w:spacing w:after="40" w:line="247" w:lineRule="auto"/>
            </w:pPr>
            <w:r>
              <w:rPr>
                <w:sz w:val="17"/>
              </w:rPr>
              <w:t>Optional profile location</w:t>
            </w:r>
          </w:p>
        </w:tc>
      </w:tr>
    </w:tbl>
    <w:p w14:paraId="3BD320E1" w14:textId="77777777" w:rsidR="004630A2" w:rsidRDefault="004630A2"/>
    <w:p w14:paraId="2DA11DCC" w14:textId="77777777" w:rsidR="004630A2" w:rsidRDefault="009726AA">
      <w:pPr>
        <w:pStyle w:val="Heading2"/>
      </w:pPr>
      <w:bookmarkStart w:id="20" w:name="_Toc243414852"/>
      <w:r>
        <w:t>4 3 freelancers</w:t>
      </w:r>
      <w:bookmarkEnd w:id="20"/>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6C4B96D8"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900EE95"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3CD8AF1"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F581DF7"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2823B1C"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9228BB9"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D56F6EC" w14:textId="77777777" w:rsidR="004630A2" w:rsidRDefault="009726AA">
            <w:pPr>
              <w:keepNext/>
              <w:spacing w:after="40" w:line="247" w:lineRule="auto"/>
            </w:pPr>
            <w:r>
              <w:rPr>
                <w:b/>
                <w:sz w:val="17"/>
              </w:rPr>
              <w:t>Meaning and rules</w:t>
            </w:r>
          </w:p>
        </w:tc>
      </w:tr>
      <w:tr w:rsidR="004630A2" w14:paraId="2ED52E8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E6D7E1" w14:textId="77777777" w:rsidR="004630A2" w:rsidRDefault="009726AA">
            <w:pPr>
              <w:spacing w:after="40" w:line="247" w:lineRule="auto"/>
            </w:pPr>
            <w:r>
              <w:rPr>
                <w:sz w:val="17"/>
              </w:rPr>
              <w:t>freelancer_id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48C81"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F32C9" w14:textId="77777777" w:rsidR="004630A2" w:rsidRDefault="009726AA">
            <w:pPr>
              <w:spacing w:after="40" w:line="247" w:lineRule="auto"/>
            </w:pPr>
            <w:r>
              <w:rPr>
                <w:sz w:val="17"/>
              </w:rPr>
              <w:t>FK, 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0C4807"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33E372"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A98161" w14:textId="77777777" w:rsidR="004630A2" w:rsidRDefault="009726AA">
            <w:pPr>
              <w:spacing w:after="40" w:line="247" w:lineRule="auto"/>
            </w:pPr>
            <w:r>
              <w:rPr>
                <w:sz w:val="17"/>
              </w:rPr>
              <w:t>Freelancer account identifier; References users.user_id</w:t>
            </w:r>
          </w:p>
        </w:tc>
      </w:tr>
      <w:tr w:rsidR="004630A2" w14:paraId="28792B7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3676F33" w14:textId="77777777" w:rsidR="004630A2" w:rsidRDefault="009726AA">
            <w:pPr>
              <w:spacing w:after="40" w:line="247" w:lineRule="auto"/>
            </w:pPr>
            <w:r>
              <w:rPr>
                <w:sz w:val="17"/>
              </w:rPr>
              <w:t>professional_title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21D629" w14:textId="77777777" w:rsidR="004630A2" w:rsidRDefault="009726AA">
            <w:pPr>
              <w:spacing w:after="40" w:line="247" w:lineRule="auto"/>
            </w:pPr>
            <w:r>
              <w:rPr>
                <w:sz w:val="17"/>
              </w:rPr>
              <w:t>varchar(150)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721CC8C"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6B0CED6"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7FB8F28" w14:textId="77777777" w:rsidR="004630A2" w:rsidRDefault="009726AA">
            <w:pPr>
              <w:spacing w:after="40" w:line="247" w:lineRule="auto"/>
            </w:pPr>
            <w:r>
              <w:rPr>
                <w:sz w:val="17"/>
              </w:rPr>
              <w:t>Not specified</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8AFB9D7" w14:textId="77777777" w:rsidR="004630A2" w:rsidRDefault="009726AA">
            <w:pPr>
              <w:spacing w:after="40" w:line="247" w:lineRule="auto"/>
            </w:pPr>
            <w:r>
              <w:rPr>
                <w:sz w:val="17"/>
              </w:rPr>
              <w:t>Professional profile title</w:t>
            </w:r>
          </w:p>
        </w:tc>
      </w:tr>
      <w:tr w:rsidR="004630A2" w14:paraId="3851A65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84930C" w14:textId="77777777" w:rsidR="004630A2" w:rsidRDefault="009726AA">
            <w:pPr>
              <w:spacing w:after="40" w:line="247" w:lineRule="auto"/>
            </w:pPr>
            <w:r>
              <w:rPr>
                <w:sz w:val="17"/>
              </w:rPr>
              <w:t>bio</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0A1D02" w14:textId="77777777" w:rsidR="004630A2" w:rsidRDefault="009726AA">
            <w:pPr>
              <w:spacing w:after="40" w:line="247" w:lineRule="auto"/>
            </w:pPr>
            <w:r>
              <w:rPr>
                <w:sz w:val="17"/>
              </w:rPr>
              <w:t>text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7B3E9"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8DD7D8"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9E7061"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4A1D44" w14:textId="77777777" w:rsidR="004630A2" w:rsidRDefault="009726AA">
            <w:pPr>
              <w:spacing w:after="40" w:line="247" w:lineRule="auto"/>
            </w:pPr>
            <w:r>
              <w:rPr>
                <w:sz w:val="17"/>
              </w:rPr>
              <w:t>Optional profile biography</w:t>
            </w:r>
          </w:p>
        </w:tc>
      </w:tr>
      <w:tr w:rsidR="004630A2" w14:paraId="4607B88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F678CB5" w14:textId="77777777" w:rsidR="004630A2" w:rsidRDefault="009726AA">
            <w:pPr>
              <w:spacing w:after="40" w:line="247" w:lineRule="auto"/>
            </w:pPr>
            <w:r>
              <w:rPr>
                <w:sz w:val="17"/>
              </w:rPr>
              <w:t>hourly_rate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28DD691" w14:textId="77777777" w:rsidR="004630A2" w:rsidRDefault="009726AA">
            <w:pPr>
              <w:spacing w:after="40" w:line="247" w:lineRule="auto"/>
            </w:pPr>
            <w:r>
              <w:rPr>
                <w:sz w:val="17"/>
              </w:rPr>
              <w:t>decimal(10,2)</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66D5837"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BDDD9CC"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F93A34" w14:textId="77777777" w:rsidR="004630A2" w:rsidRDefault="009726AA">
            <w:pPr>
              <w:spacing w:after="40" w:line="247" w:lineRule="auto"/>
            </w:pPr>
            <w:r>
              <w:rPr>
                <w:sz w:val="17"/>
              </w:rPr>
              <w:t>0.00</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C3AC798" w14:textId="77777777" w:rsidR="004630A2" w:rsidRDefault="009726AA">
            <w:pPr>
              <w:spacing w:after="40" w:line="247" w:lineRule="auto"/>
            </w:pPr>
            <w:r>
              <w:rPr>
                <w:sz w:val="17"/>
              </w:rPr>
              <w:t>Nonnegative advertised USD rate</w:t>
            </w:r>
          </w:p>
        </w:tc>
      </w:tr>
      <w:tr w:rsidR="004630A2" w14:paraId="3ECE708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3E2619" w14:textId="77777777" w:rsidR="004630A2" w:rsidRDefault="009726AA">
            <w:pPr>
              <w:spacing w:after="40" w:line="247" w:lineRule="auto"/>
            </w:pPr>
            <w:r>
              <w:rPr>
                <w:sz w:val="17"/>
              </w:rPr>
              <w:t>experience_level</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4862E0"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060464"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E34214"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6AB343" w14:textId="77777777" w:rsidR="004630A2" w:rsidRDefault="009726AA">
            <w:pPr>
              <w:spacing w:after="40" w:line="247" w:lineRule="auto"/>
            </w:pPr>
            <w:r>
              <w:rPr>
                <w:sz w:val="17"/>
              </w:rPr>
              <w:t>INTERMEDIATE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6BDB72" w14:textId="77777777" w:rsidR="004630A2" w:rsidRDefault="009726AA">
            <w:pPr>
              <w:spacing w:after="40" w:line="247" w:lineRule="auto"/>
            </w:pPr>
            <w:r>
              <w:rPr>
                <w:sz w:val="17"/>
              </w:rPr>
              <w:t>BEGINNER, INTERMEDIATE, ADVANCED or EXPERT</w:t>
            </w:r>
          </w:p>
        </w:tc>
      </w:tr>
    </w:tbl>
    <w:p w14:paraId="10C04CF4" w14:textId="77777777" w:rsidR="004630A2" w:rsidRDefault="004630A2"/>
    <w:p w14:paraId="3C54F8EB" w14:textId="77777777" w:rsidR="004630A2" w:rsidRDefault="009726AA">
      <w:r>
        <w:t>ck_freelancer_rate: (`hourly_rate` &gt;= 0)</w:t>
      </w:r>
    </w:p>
    <w:p w14:paraId="22DE25C4" w14:textId="77777777" w:rsidR="004630A2" w:rsidRDefault="009726AA">
      <w:r>
        <w:t>ck_freelancer_level: (`experience_level` in (_utf8mb4\'BEGINNER\',_utf8mb4\'INTERMEDIATE\',_utf8mb4\'ADVANCED\',_utf8mb4\'EXPERT\'))</w:t>
      </w:r>
    </w:p>
    <w:p w14:paraId="3F5B943D" w14:textId="77777777" w:rsidR="004630A2" w:rsidRDefault="009726AA">
      <w:pPr>
        <w:pStyle w:val="Heading2"/>
      </w:pPr>
      <w:bookmarkStart w:id="21" w:name="_Toc243414853"/>
      <w:r>
        <w:lastRenderedPageBreak/>
        <w:t>4 4 skills</w:t>
      </w:r>
      <w:bookmarkEnd w:id="21"/>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4EE9505A"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752BF4D"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C81D053"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B21FAD0"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19FBE61"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8574748"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7569043" w14:textId="77777777" w:rsidR="004630A2" w:rsidRDefault="009726AA">
            <w:pPr>
              <w:keepNext/>
              <w:spacing w:after="40" w:line="247" w:lineRule="auto"/>
            </w:pPr>
            <w:r>
              <w:rPr>
                <w:b/>
                <w:sz w:val="17"/>
              </w:rPr>
              <w:t>Meaning and rules</w:t>
            </w:r>
          </w:p>
        </w:tc>
      </w:tr>
      <w:tr w:rsidR="004630A2" w14:paraId="7CB87EB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C69D4" w14:textId="77777777" w:rsidR="004630A2" w:rsidRDefault="009726AA">
            <w:pPr>
              <w:spacing w:after="40" w:line="247" w:lineRule="auto"/>
            </w:pPr>
            <w:r>
              <w:rPr>
                <w:sz w:val="17"/>
              </w:rPr>
              <w:t>skill_id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34E1C0"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C566A2"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FF0D33"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AA27C9"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C514B7" w14:textId="77777777" w:rsidR="004630A2" w:rsidRDefault="009726AA">
            <w:pPr>
              <w:spacing w:after="40" w:line="247" w:lineRule="auto"/>
            </w:pPr>
            <w:r>
              <w:rPr>
                <w:sz w:val="17"/>
              </w:rPr>
              <w:t>Skill identifier</w:t>
            </w:r>
          </w:p>
        </w:tc>
      </w:tr>
      <w:tr w:rsidR="004630A2" w14:paraId="6A0018F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CE32171" w14:textId="77777777" w:rsidR="004630A2" w:rsidRDefault="009726AA">
            <w:pPr>
              <w:spacing w:after="40" w:line="247" w:lineRule="auto"/>
            </w:pPr>
            <w:r>
              <w:rPr>
                <w:sz w:val="17"/>
              </w:rPr>
              <w:t>skill_name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086C930" w14:textId="77777777" w:rsidR="004630A2" w:rsidRDefault="009726AA">
            <w:pPr>
              <w:spacing w:after="40" w:line="247" w:lineRule="auto"/>
            </w:pPr>
            <w:r>
              <w:rPr>
                <w:sz w:val="17"/>
              </w:rPr>
              <w:t>varchar(100)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DE107D0" w14:textId="77777777" w:rsidR="004630A2" w:rsidRDefault="009726AA">
            <w:pPr>
              <w:spacing w:after="40" w:line="247" w:lineRule="auto"/>
            </w:pPr>
            <w:r>
              <w:rPr>
                <w:sz w:val="17"/>
              </w:rPr>
              <w:t>UQ</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CF57415"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F7301FA"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A1F9E13" w14:textId="77777777" w:rsidR="004630A2" w:rsidRDefault="009726AA">
            <w:pPr>
              <w:spacing w:after="40" w:line="247" w:lineRule="auto"/>
            </w:pPr>
            <w:r>
              <w:rPr>
                <w:sz w:val="17"/>
              </w:rPr>
              <w:t>Unique skill name</w:t>
            </w:r>
          </w:p>
        </w:tc>
      </w:tr>
    </w:tbl>
    <w:p w14:paraId="20CAA24F" w14:textId="77777777" w:rsidR="004630A2" w:rsidRDefault="004630A2"/>
    <w:p w14:paraId="18C17DBA" w14:textId="77777777" w:rsidR="004630A2" w:rsidRDefault="009726AA">
      <w:pPr>
        <w:pStyle w:val="Heading2"/>
      </w:pPr>
      <w:bookmarkStart w:id="22" w:name="_Toc243414854"/>
      <w:r>
        <w:t>4 5 freelancer skills</w:t>
      </w:r>
      <w:bookmarkEnd w:id="22"/>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57189EE0"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20117EB"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EFF79ED"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9F52D9F"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DE41343"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1C3DDC3"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21F5550" w14:textId="77777777" w:rsidR="004630A2" w:rsidRDefault="009726AA">
            <w:pPr>
              <w:keepNext/>
              <w:spacing w:after="40" w:line="247" w:lineRule="auto"/>
            </w:pPr>
            <w:r>
              <w:rPr>
                <w:b/>
                <w:sz w:val="17"/>
              </w:rPr>
              <w:t>Meaning and rules</w:t>
            </w:r>
          </w:p>
        </w:tc>
      </w:tr>
      <w:tr w:rsidR="004630A2" w14:paraId="120A59E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93D5C8" w14:textId="77777777" w:rsidR="004630A2" w:rsidRDefault="009726AA">
            <w:pPr>
              <w:spacing w:after="40" w:line="247" w:lineRule="auto"/>
            </w:pPr>
            <w:r>
              <w:rPr>
                <w:sz w:val="17"/>
              </w:rPr>
              <w:t>freelancer_id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7D54C3"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29A763" w14:textId="77777777" w:rsidR="004630A2" w:rsidRDefault="009726AA">
            <w:pPr>
              <w:spacing w:after="40" w:line="247" w:lineRule="auto"/>
            </w:pPr>
            <w:r>
              <w:rPr>
                <w:sz w:val="17"/>
              </w:rPr>
              <w:t>FK, 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07660C"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E28F2F"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9BDA16" w14:textId="77777777" w:rsidR="004630A2" w:rsidRDefault="009726AA">
            <w:pPr>
              <w:spacing w:after="40" w:line="247" w:lineRule="auto"/>
            </w:pPr>
            <w:r>
              <w:rPr>
                <w:sz w:val="17"/>
              </w:rPr>
              <w:t>Freelancer account identifier; References freelancers.freelancer_id</w:t>
            </w:r>
          </w:p>
        </w:tc>
      </w:tr>
      <w:tr w:rsidR="004630A2" w14:paraId="468D7F0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228D46E" w14:textId="77777777" w:rsidR="004630A2" w:rsidRDefault="009726AA">
            <w:pPr>
              <w:spacing w:after="40" w:line="247" w:lineRule="auto"/>
            </w:pPr>
            <w:r>
              <w:rPr>
                <w:sz w:val="17"/>
              </w:rPr>
              <w:t>skill_id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36A590D"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1E72071" w14:textId="77777777" w:rsidR="004630A2" w:rsidRDefault="009726AA">
            <w:pPr>
              <w:spacing w:after="40" w:line="247" w:lineRule="auto"/>
            </w:pPr>
            <w:r>
              <w:rPr>
                <w:sz w:val="17"/>
              </w:rPr>
              <w:t>FK, PK</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AD444ED"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C650294"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A20C760" w14:textId="77777777" w:rsidR="004630A2" w:rsidRDefault="009726AA">
            <w:pPr>
              <w:spacing w:after="40" w:line="247" w:lineRule="auto"/>
            </w:pPr>
            <w:r>
              <w:rPr>
                <w:sz w:val="17"/>
              </w:rPr>
              <w:t>Skill identifier; References skills.skill_id</w:t>
            </w:r>
          </w:p>
        </w:tc>
      </w:tr>
      <w:tr w:rsidR="004630A2" w14:paraId="77D36D5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4ED828" w14:textId="77777777" w:rsidR="004630A2" w:rsidRDefault="009726AA">
            <w:pPr>
              <w:spacing w:after="40" w:line="247" w:lineRule="auto"/>
            </w:pPr>
            <w:r>
              <w:rPr>
                <w:sz w:val="17"/>
              </w:rPr>
              <w:t>skill_level</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C73B3E"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3882A7"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F9254C"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18AC48" w14:textId="77777777" w:rsidR="004630A2" w:rsidRDefault="009726AA">
            <w:pPr>
              <w:spacing w:after="40" w:line="247" w:lineRule="auto"/>
            </w:pPr>
            <w:r>
              <w:rPr>
                <w:sz w:val="17"/>
              </w:rPr>
              <w:t>INTERMEDIATE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95E734" w14:textId="77777777" w:rsidR="004630A2" w:rsidRDefault="009726AA">
            <w:pPr>
              <w:spacing w:after="40" w:line="247" w:lineRule="auto"/>
            </w:pPr>
            <w:r>
              <w:rPr>
                <w:sz w:val="17"/>
              </w:rPr>
              <w:t>Proficiency of this freelancer in this skill</w:t>
            </w:r>
          </w:p>
        </w:tc>
      </w:tr>
    </w:tbl>
    <w:p w14:paraId="051665F8" w14:textId="77777777" w:rsidR="004630A2" w:rsidRDefault="004630A2"/>
    <w:p w14:paraId="475299F5" w14:textId="77777777" w:rsidR="004630A2" w:rsidRDefault="009726AA">
      <w:r>
        <w:t>ck_fs_level: (`skill_level` in (_utf8mb4\'BEGINNER\',_utf8mb4\'INTERMEDIATE\',_utf8mb4\'ADVANCED\',_utf8mb4\'EXPERT\'))</w:t>
      </w:r>
    </w:p>
    <w:p w14:paraId="46E9350E" w14:textId="77777777" w:rsidR="004630A2" w:rsidRDefault="009726AA">
      <w:pPr>
        <w:pStyle w:val="Heading2"/>
      </w:pPr>
      <w:bookmarkStart w:id="23" w:name="_Toc243414855"/>
      <w:r>
        <w:t>4 6 job categories</w:t>
      </w:r>
      <w:bookmarkEnd w:id="23"/>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272EEF63"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BA526E2"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9D1B347"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CD751FB"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B70E3F2"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4E5ABFB"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A0399C4" w14:textId="77777777" w:rsidR="004630A2" w:rsidRDefault="009726AA">
            <w:pPr>
              <w:keepNext/>
              <w:spacing w:after="40" w:line="247" w:lineRule="auto"/>
            </w:pPr>
            <w:r>
              <w:rPr>
                <w:b/>
                <w:sz w:val="17"/>
              </w:rPr>
              <w:t>Meaning and rules</w:t>
            </w:r>
          </w:p>
        </w:tc>
      </w:tr>
      <w:tr w:rsidR="004630A2" w14:paraId="451C101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A2741E" w14:textId="77777777" w:rsidR="004630A2" w:rsidRDefault="009726AA">
            <w:pPr>
              <w:spacing w:after="40" w:line="247" w:lineRule="auto"/>
            </w:pPr>
            <w:r>
              <w:rPr>
                <w:sz w:val="17"/>
              </w:rPr>
              <w:t>category_id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4D83DB"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C8440C"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E751E2"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3D168E"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971C0E" w14:textId="77777777" w:rsidR="004630A2" w:rsidRDefault="009726AA">
            <w:pPr>
              <w:spacing w:after="40" w:line="247" w:lineRule="auto"/>
            </w:pPr>
            <w:r>
              <w:rPr>
                <w:sz w:val="17"/>
              </w:rPr>
              <w:t>Job category identifier</w:t>
            </w:r>
          </w:p>
        </w:tc>
      </w:tr>
      <w:tr w:rsidR="004630A2" w14:paraId="102A1B1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0A21560" w14:textId="77777777" w:rsidR="004630A2" w:rsidRDefault="009726AA">
            <w:pPr>
              <w:spacing w:after="40" w:line="247" w:lineRule="auto"/>
            </w:pPr>
            <w:r>
              <w:rPr>
                <w:sz w:val="17"/>
              </w:rPr>
              <w:t>category_name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51AE79B" w14:textId="77777777" w:rsidR="004630A2" w:rsidRDefault="009726AA">
            <w:pPr>
              <w:spacing w:after="40" w:line="247" w:lineRule="auto"/>
            </w:pPr>
            <w:r>
              <w:rPr>
                <w:sz w:val="17"/>
              </w:rPr>
              <w:t>varchar(100)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433F615" w14:textId="77777777" w:rsidR="004630A2" w:rsidRDefault="009726AA">
            <w:pPr>
              <w:spacing w:after="40" w:line="247" w:lineRule="auto"/>
            </w:pPr>
            <w:r>
              <w:rPr>
                <w:sz w:val="17"/>
              </w:rPr>
              <w:t>UQ</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8745620"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218E2F1"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FC6FECE" w14:textId="77777777" w:rsidR="004630A2" w:rsidRDefault="009726AA">
            <w:pPr>
              <w:spacing w:after="40" w:line="247" w:lineRule="auto"/>
            </w:pPr>
            <w:r>
              <w:rPr>
                <w:sz w:val="17"/>
              </w:rPr>
              <w:t>Unique category name</w:t>
            </w:r>
          </w:p>
        </w:tc>
      </w:tr>
      <w:tr w:rsidR="004630A2" w14:paraId="44DAD6B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5D73A8" w14:textId="77777777" w:rsidR="004630A2" w:rsidRDefault="009726AA">
            <w:pPr>
              <w:spacing w:after="40" w:line="247" w:lineRule="auto"/>
            </w:pPr>
            <w:r>
              <w:rPr>
                <w:sz w:val="17"/>
              </w:rPr>
              <w:t>description</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2AC003" w14:textId="77777777" w:rsidR="004630A2" w:rsidRDefault="009726AA">
            <w:pPr>
              <w:spacing w:after="40" w:line="247" w:lineRule="auto"/>
            </w:pPr>
            <w:r>
              <w:rPr>
                <w:sz w:val="17"/>
              </w:rPr>
              <w:t>text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14ED9C"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EC4E30"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808371"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F7791" w14:textId="77777777" w:rsidR="004630A2" w:rsidRDefault="009726AA">
            <w:pPr>
              <w:spacing w:after="40" w:line="247" w:lineRule="auto"/>
            </w:pPr>
            <w:r>
              <w:rPr>
                <w:sz w:val="17"/>
              </w:rPr>
              <w:t>Business description</w:t>
            </w:r>
          </w:p>
        </w:tc>
      </w:tr>
    </w:tbl>
    <w:p w14:paraId="1A6BC036" w14:textId="77777777" w:rsidR="004630A2" w:rsidRDefault="004630A2"/>
    <w:p w14:paraId="32B9A505" w14:textId="77777777" w:rsidR="004630A2" w:rsidRDefault="009726AA">
      <w:pPr>
        <w:pStyle w:val="Heading2"/>
      </w:pPr>
      <w:bookmarkStart w:id="24" w:name="_Toc243414856"/>
      <w:r>
        <w:t>4 7 jobs</w:t>
      </w:r>
      <w:bookmarkEnd w:id="24"/>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264FCE79"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6FC7CA6"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F4698E2"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264193B"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5289B1D"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1D38799"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B05BDD0" w14:textId="77777777" w:rsidR="004630A2" w:rsidRDefault="009726AA">
            <w:pPr>
              <w:keepNext/>
              <w:spacing w:after="40" w:line="247" w:lineRule="auto"/>
            </w:pPr>
            <w:r>
              <w:rPr>
                <w:b/>
                <w:sz w:val="17"/>
              </w:rPr>
              <w:t>Meaning and rules</w:t>
            </w:r>
          </w:p>
        </w:tc>
      </w:tr>
      <w:tr w:rsidR="004630A2" w14:paraId="4115201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0BFD0" w14:textId="77777777" w:rsidR="004630A2" w:rsidRDefault="009726AA">
            <w:pPr>
              <w:spacing w:after="40" w:line="247" w:lineRule="auto"/>
            </w:pPr>
            <w:r>
              <w:rPr>
                <w:sz w:val="17"/>
              </w:rPr>
              <w:t>job_id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BB6FD2"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BD9C49"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2183EC"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CEC1B0"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E94551" w14:textId="77777777" w:rsidR="004630A2" w:rsidRDefault="009726AA">
            <w:pPr>
              <w:spacing w:after="40" w:line="247" w:lineRule="auto"/>
            </w:pPr>
            <w:r>
              <w:rPr>
                <w:sz w:val="17"/>
              </w:rPr>
              <w:t>Job identifier</w:t>
            </w:r>
          </w:p>
        </w:tc>
      </w:tr>
      <w:tr w:rsidR="004630A2" w14:paraId="053CB91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7D3998" w14:textId="77777777" w:rsidR="004630A2" w:rsidRDefault="009726AA">
            <w:pPr>
              <w:spacing w:after="40" w:line="247" w:lineRule="auto"/>
            </w:pPr>
            <w:r>
              <w:rPr>
                <w:sz w:val="17"/>
              </w:rPr>
              <w:t>client_id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917663D"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1BA3331" w14:textId="77777777" w:rsidR="004630A2" w:rsidRDefault="009726AA">
            <w:pPr>
              <w:spacing w:after="40" w:line="247" w:lineRule="auto"/>
            </w:pPr>
            <w:r>
              <w:rPr>
                <w:sz w:val="17"/>
              </w:rPr>
              <w:t>FK</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F4A8A30"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9A40D6E"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5A4256F" w14:textId="77777777" w:rsidR="004630A2" w:rsidRDefault="009726AA">
            <w:pPr>
              <w:spacing w:after="40" w:line="247" w:lineRule="auto"/>
            </w:pPr>
            <w:r>
              <w:rPr>
                <w:sz w:val="17"/>
              </w:rPr>
              <w:t>Hiring account identifier; References clients.client_id</w:t>
            </w:r>
          </w:p>
        </w:tc>
      </w:tr>
      <w:tr w:rsidR="004630A2" w14:paraId="1C91224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956FD1" w14:textId="77777777" w:rsidR="004630A2" w:rsidRDefault="009726AA">
            <w:pPr>
              <w:spacing w:after="40" w:line="247" w:lineRule="auto"/>
            </w:pPr>
            <w:r>
              <w:rPr>
                <w:sz w:val="17"/>
              </w:rPr>
              <w:t>category_id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EF4AD7"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16F080" w14:textId="77777777" w:rsidR="004630A2" w:rsidRDefault="009726AA">
            <w:pPr>
              <w:spacing w:after="40" w:line="247" w:lineRule="auto"/>
            </w:pPr>
            <w:r>
              <w:rPr>
                <w:sz w:val="17"/>
              </w:rPr>
              <w:t>FK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15228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DAB8E9"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F4A600" w14:textId="77777777" w:rsidR="004630A2" w:rsidRDefault="009726AA">
            <w:pPr>
              <w:spacing w:after="40" w:line="247" w:lineRule="auto"/>
            </w:pPr>
            <w:r>
              <w:rPr>
                <w:sz w:val="17"/>
              </w:rPr>
              <w:t>Job category identifier; References job_categories.category_id</w:t>
            </w:r>
          </w:p>
        </w:tc>
      </w:tr>
      <w:tr w:rsidR="004630A2" w14:paraId="2BBA2EE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6DD7E5A" w14:textId="77777777" w:rsidR="004630A2" w:rsidRDefault="009726AA">
            <w:pPr>
              <w:spacing w:after="40" w:line="247" w:lineRule="auto"/>
            </w:pPr>
            <w:r>
              <w:rPr>
                <w:sz w:val="17"/>
              </w:rPr>
              <w:t>title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A44F3C5" w14:textId="77777777" w:rsidR="004630A2" w:rsidRDefault="009726AA">
            <w:pPr>
              <w:spacing w:after="40" w:line="247" w:lineRule="auto"/>
            </w:pPr>
            <w:r>
              <w:rPr>
                <w:sz w:val="17"/>
              </w:rPr>
              <w:t>varchar(200)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248CBCB"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DBF1511"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9823B7"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59EE4BE" w14:textId="77777777" w:rsidR="004630A2" w:rsidRDefault="009726AA">
            <w:pPr>
              <w:spacing w:after="40" w:line="247" w:lineRule="auto"/>
            </w:pPr>
            <w:r>
              <w:rPr>
                <w:sz w:val="17"/>
              </w:rPr>
              <w:t>Job or milestone title</w:t>
            </w:r>
          </w:p>
        </w:tc>
      </w:tr>
      <w:tr w:rsidR="004630A2" w14:paraId="7D562EF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A5501F" w14:textId="77777777" w:rsidR="004630A2" w:rsidRDefault="009726AA">
            <w:pPr>
              <w:spacing w:after="40" w:line="247" w:lineRule="auto"/>
            </w:pPr>
            <w:r>
              <w:rPr>
                <w:sz w:val="17"/>
              </w:rPr>
              <w:t>description</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FF7BB3" w14:textId="77777777" w:rsidR="004630A2" w:rsidRDefault="009726AA">
            <w:pPr>
              <w:spacing w:after="40" w:line="247" w:lineRule="auto"/>
            </w:pPr>
            <w:r>
              <w:rPr>
                <w:sz w:val="17"/>
              </w:rPr>
              <w:t>text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392B9C"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4AF89D"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303E0E"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C98091" w14:textId="77777777" w:rsidR="004630A2" w:rsidRDefault="009726AA">
            <w:pPr>
              <w:spacing w:after="40" w:line="247" w:lineRule="auto"/>
            </w:pPr>
            <w:r>
              <w:rPr>
                <w:sz w:val="17"/>
              </w:rPr>
              <w:t>Business description</w:t>
            </w:r>
          </w:p>
        </w:tc>
      </w:tr>
      <w:tr w:rsidR="004630A2" w14:paraId="67F9245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E548FF8" w14:textId="77777777" w:rsidR="004630A2" w:rsidRDefault="009726AA">
            <w:pPr>
              <w:spacing w:after="40" w:line="247" w:lineRule="auto"/>
            </w:pPr>
            <w:r>
              <w:rPr>
                <w:sz w:val="17"/>
              </w:rPr>
              <w:t>budget_min</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D241FFE" w14:textId="77777777" w:rsidR="004630A2" w:rsidRDefault="009726AA">
            <w:pPr>
              <w:spacing w:after="40" w:line="247" w:lineRule="auto"/>
            </w:pPr>
            <w:r>
              <w:rPr>
                <w:sz w:val="17"/>
              </w:rPr>
              <w:t>decimal(15,2)</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DEC39B4"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A6E6D7B"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96ADF46" w14:textId="77777777" w:rsidR="004630A2" w:rsidRDefault="009726AA">
            <w:pPr>
              <w:spacing w:after="40" w:line="247" w:lineRule="auto"/>
            </w:pPr>
            <w:r>
              <w:rPr>
                <w:sz w:val="17"/>
              </w:rPr>
              <w:t>0.00</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404673A" w14:textId="77777777" w:rsidR="004630A2" w:rsidRDefault="009726AA">
            <w:pPr>
              <w:spacing w:after="40" w:line="247" w:lineRule="auto"/>
            </w:pPr>
            <w:r>
              <w:rPr>
                <w:sz w:val="17"/>
              </w:rPr>
              <w:t>Nonnegative lower budget</w:t>
            </w:r>
          </w:p>
        </w:tc>
      </w:tr>
      <w:tr w:rsidR="004630A2" w14:paraId="3FCACCF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F4ED35" w14:textId="77777777" w:rsidR="004630A2" w:rsidRDefault="009726AA">
            <w:pPr>
              <w:spacing w:after="40" w:line="247" w:lineRule="auto"/>
            </w:pPr>
            <w:r>
              <w:rPr>
                <w:sz w:val="17"/>
              </w:rPr>
              <w:t>budget_max</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3CF9E5" w14:textId="77777777" w:rsidR="004630A2" w:rsidRDefault="009726AA">
            <w:pPr>
              <w:spacing w:after="40" w:line="247" w:lineRule="auto"/>
            </w:pPr>
            <w:r>
              <w:rPr>
                <w:sz w:val="17"/>
              </w:rPr>
              <w:t>decimal(15,2)</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4BB8C1"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FBB9E7"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179B14" w14:textId="77777777" w:rsidR="004630A2" w:rsidRDefault="009726AA">
            <w:pPr>
              <w:spacing w:after="40" w:line="247" w:lineRule="auto"/>
            </w:pPr>
            <w:r>
              <w:rPr>
                <w:sz w:val="17"/>
              </w:rPr>
              <w:t>0.00</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A4FEAB" w14:textId="77777777" w:rsidR="004630A2" w:rsidRDefault="009726AA">
            <w:pPr>
              <w:spacing w:after="40" w:line="247" w:lineRule="auto"/>
            </w:pPr>
            <w:r>
              <w:rPr>
                <w:sz w:val="17"/>
              </w:rPr>
              <w:t>Upper budget at least budget_min</w:t>
            </w:r>
          </w:p>
        </w:tc>
      </w:tr>
      <w:tr w:rsidR="004630A2" w14:paraId="7ABCC91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273B89" w14:textId="77777777" w:rsidR="004630A2" w:rsidRDefault="009726AA">
            <w:pPr>
              <w:spacing w:after="40" w:line="247" w:lineRule="auto"/>
            </w:pPr>
            <w:r>
              <w:rPr>
                <w:sz w:val="17"/>
              </w:rPr>
              <w:t>deadline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623DC00" w14:textId="77777777" w:rsidR="004630A2" w:rsidRDefault="009726AA">
            <w:pPr>
              <w:spacing w:after="40" w:line="247" w:lineRule="auto"/>
            </w:pPr>
            <w:r>
              <w:rPr>
                <w:sz w:val="17"/>
              </w:rPr>
              <w:t>date</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BBAEAF"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32962BD"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5BDCD8A"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D832205" w14:textId="77777777" w:rsidR="004630A2" w:rsidRDefault="009726AA">
            <w:pPr>
              <w:spacing w:after="40" w:line="247" w:lineRule="auto"/>
            </w:pPr>
            <w:r>
              <w:rPr>
                <w:sz w:val="17"/>
              </w:rPr>
              <w:t>Optional date later than DATE(created_at)</w:t>
            </w:r>
          </w:p>
        </w:tc>
      </w:tr>
      <w:tr w:rsidR="004630A2" w14:paraId="7CA5DBA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7B8F29" w14:textId="77777777" w:rsidR="004630A2" w:rsidRDefault="009726AA">
            <w:pPr>
              <w:spacing w:after="40" w:line="247" w:lineRule="auto"/>
            </w:pPr>
            <w:r>
              <w:rPr>
                <w:sz w:val="17"/>
              </w:rPr>
              <w:t>status</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2FF209"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650A74"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4ECD0D"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1D1515" w14:textId="77777777" w:rsidR="004630A2" w:rsidRDefault="009726AA">
            <w:pPr>
              <w:spacing w:after="40" w:line="247" w:lineRule="auto"/>
            </w:pPr>
            <w:r>
              <w:rPr>
                <w:sz w:val="17"/>
              </w:rPr>
              <w:t>OPEN</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BEAAA9" w14:textId="77777777" w:rsidR="004630A2" w:rsidRDefault="009726AA">
            <w:pPr>
              <w:spacing w:after="40" w:line="247" w:lineRule="auto"/>
            </w:pPr>
            <w:r>
              <w:rPr>
                <w:sz w:val="17"/>
              </w:rPr>
              <w:t>Constrained workflow state</w:t>
            </w:r>
          </w:p>
        </w:tc>
      </w:tr>
      <w:tr w:rsidR="004630A2" w14:paraId="3BA1858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1E9643A" w14:textId="77777777" w:rsidR="004630A2" w:rsidRDefault="009726AA">
            <w:pPr>
              <w:spacing w:after="40" w:line="247" w:lineRule="auto"/>
            </w:pPr>
            <w:r>
              <w:rPr>
                <w:sz w:val="17"/>
              </w:rPr>
              <w:t>created_at</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1B6B998" w14:textId="77777777" w:rsidR="004630A2" w:rsidRDefault="009726AA">
            <w:pPr>
              <w:spacing w:after="40" w:line="247" w:lineRule="auto"/>
            </w:pPr>
            <w:r>
              <w:rPr>
                <w:sz w:val="17"/>
              </w:rPr>
              <w:t>datetime</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9FAE2BA"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D8B057"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BF1F158" w14:textId="77777777" w:rsidR="004630A2" w:rsidRDefault="009726AA">
            <w:pPr>
              <w:spacing w:after="40" w:line="247" w:lineRule="auto"/>
            </w:pPr>
            <w:r>
              <w:rPr>
                <w:sz w:val="17"/>
              </w:rPr>
              <w:t>Current timestamp</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BC47AA2" w14:textId="77777777" w:rsidR="004630A2" w:rsidRDefault="009726AA">
            <w:pPr>
              <w:spacing w:after="40" w:line="247" w:lineRule="auto"/>
            </w:pPr>
            <w:r>
              <w:rPr>
                <w:sz w:val="17"/>
              </w:rPr>
              <w:t>Creation timestamp</w:t>
            </w:r>
          </w:p>
        </w:tc>
      </w:tr>
    </w:tbl>
    <w:p w14:paraId="3E8B41A9" w14:textId="77777777" w:rsidR="004630A2" w:rsidRDefault="004630A2"/>
    <w:p w14:paraId="7F62D924" w14:textId="77777777" w:rsidR="004630A2" w:rsidRDefault="009726AA">
      <w:r>
        <w:t>ck_jobs_budget: ((`budget_min` &gt;= 0) and (`budget_max` &gt;= `budget_min`))</w:t>
      </w:r>
    </w:p>
    <w:p w14:paraId="0E3137BC" w14:textId="77777777" w:rsidR="004630A2" w:rsidRDefault="009726AA">
      <w:r>
        <w:t>ck_jobs_dates: ((`deadline` is null) or (`deadline` &gt; cast(`created_at` as date)))</w:t>
      </w:r>
    </w:p>
    <w:p w14:paraId="1133F24E" w14:textId="77777777" w:rsidR="004630A2" w:rsidRDefault="009726AA">
      <w:r>
        <w:lastRenderedPageBreak/>
        <w:t>ck_jobs_status: (`status` in (_utf8mb4\'OPEN\',_utf8mb4\'IN_PROGRESS\',_utf8mb4\'COMPLETED\',_utf8mb4\'CANCELLED\'))</w:t>
      </w:r>
    </w:p>
    <w:p w14:paraId="10E346FF" w14:textId="77777777" w:rsidR="004630A2" w:rsidRDefault="009726AA">
      <w:pPr>
        <w:pStyle w:val="Heading2"/>
      </w:pPr>
      <w:bookmarkStart w:id="25" w:name="_Toc243414857"/>
      <w:r>
        <w:t>4 8 proposals</w:t>
      </w:r>
      <w:bookmarkEnd w:id="25"/>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54D4C9FC"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A276200"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3E79123"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5B7BE5C"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50EB6AD"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082CA03"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48CB3A5" w14:textId="77777777" w:rsidR="004630A2" w:rsidRDefault="009726AA">
            <w:pPr>
              <w:keepNext/>
              <w:spacing w:after="40" w:line="247" w:lineRule="auto"/>
            </w:pPr>
            <w:r>
              <w:rPr>
                <w:b/>
                <w:sz w:val="17"/>
              </w:rPr>
              <w:t>Meaning and rules</w:t>
            </w:r>
          </w:p>
        </w:tc>
      </w:tr>
      <w:tr w:rsidR="004630A2" w14:paraId="7F5113C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55AAEF" w14:textId="77777777" w:rsidR="004630A2" w:rsidRDefault="009726AA">
            <w:pPr>
              <w:spacing w:after="40" w:line="247" w:lineRule="auto"/>
            </w:pPr>
            <w:r>
              <w:rPr>
                <w:sz w:val="17"/>
              </w:rPr>
              <w:t>proposal_id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8B32E5"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2C4B25"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4B8DA7"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8616E3"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28C66C" w14:textId="77777777" w:rsidR="004630A2" w:rsidRDefault="009726AA">
            <w:pPr>
              <w:spacing w:after="40" w:line="247" w:lineRule="auto"/>
            </w:pPr>
            <w:r>
              <w:rPr>
                <w:sz w:val="17"/>
              </w:rPr>
              <w:t>Offer identifier</w:t>
            </w:r>
          </w:p>
        </w:tc>
      </w:tr>
      <w:tr w:rsidR="004630A2" w14:paraId="712D47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470540A" w14:textId="77777777" w:rsidR="004630A2" w:rsidRDefault="009726AA">
            <w:pPr>
              <w:spacing w:after="40" w:line="247" w:lineRule="auto"/>
            </w:pPr>
            <w:r>
              <w:rPr>
                <w:sz w:val="17"/>
              </w:rPr>
              <w:t>job_id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454FDFE"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BA0C481" w14:textId="77777777" w:rsidR="004630A2" w:rsidRDefault="009726AA">
            <w:pPr>
              <w:spacing w:after="40" w:line="247" w:lineRule="auto"/>
            </w:pPr>
            <w:r>
              <w:rPr>
                <w:sz w:val="17"/>
              </w:rPr>
              <w:t>FK, UQ</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19F4A6D"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6F70EF7"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F05EBA1" w14:textId="77777777" w:rsidR="004630A2" w:rsidRDefault="009726AA">
            <w:pPr>
              <w:spacing w:after="40" w:line="247" w:lineRule="auto"/>
            </w:pPr>
            <w:r>
              <w:rPr>
                <w:sz w:val="17"/>
              </w:rPr>
              <w:t>Job identifier; References jobs.job_id</w:t>
            </w:r>
          </w:p>
        </w:tc>
      </w:tr>
      <w:tr w:rsidR="004630A2" w14:paraId="27557D4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19BC18" w14:textId="77777777" w:rsidR="004630A2" w:rsidRDefault="009726AA">
            <w:pPr>
              <w:spacing w:after="40" w:line="247" w:lineRule="auto"/>
            </w:pPr>
            <w:r>
              <w:rPr>
                <w:sz w:val="17"/>
              </w:rPr>
              <w:t>freelancer_id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51D80A"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D999B9" w14:textId="77777777" w:rsidR="004630A2" w:rsidRDefault="009726AA">
            <w:pPr>
              <w:spacing w:after="40" w:line="247" w:lineRule="auto"/>
            </w:pPr>
            <w:r>
              <w:rPr>
                <w:sz w:val="17"/>
              </w:rPr>
              <w:t>FK, UQ</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EB40D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23B24D"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7C1C47" w14:textId="77777777" w:rsidR="004630A2" w:rsidRDefault="009726AA">
            <w:pPr>
              <w:spacing w:after="40" w:line="247" w:lineRule="auto"/>
            </w:pPr>
            <w:r>
              <w:rPr>
                <w:sz w:val="17"/>
              </w:rPr>
              <w:t>Freelancer account identifier; References freelancers.freelancer_id</w:t>
            </w:r>
          </w:p>
        </w:tc>
      </w:tr>
      <w:tr w:rsidR="004630A2" w14:paraId="3210333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5B3CA16" w14:textId="77777777" w:rsidR="004630A2" w:rsidRDefault="009726AA">
            <w:pPr>
              <w:spacing w:after="40" w:line="247" w:lineRule="auto"/>
            </w:pPr>
            <w:r>
              <w:rPr>
                <w:sz w:val="17"/>
              </w:rPr>
              <w:t>proposed_amount</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D5C77CC" w14:textId="77777777" w:rsidR="004630A2" w:rsidRDefault="009726AA">
            <w:pPr>
              <w:spacing w:after="40" w:line="247" w:lineRule="auto"/>
            </w:pPr>
            <w:r>
              <w:rPr>
                <w:sz w:val="17"/>
              </w:rPr>
              <w:t>decimal(15,2)</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F6CA3BA"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5D1EF83"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1DE3F5F"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631DDA1" w14:textId="77777777" w:rsidR="004630A2" w:rsidRDefault="009726AA">
            <w:pPr>
              <w:spacing w:after="40" w:line="247" w:lineRule="auto"/>
            </w:pPr>
            <w:r>
              <w:rPr>
                <w:sz w:val="17"/>
              </w:rPr>
              <w:t>Strictly positive quoted USD amount</w:t>
            </w:r>
          </w:p>
        </w:tc>
      </w:tr>
      <w:tr w:rsidR="004630A2" w14:paraId="0DE544C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89BAFE" w14:textId="77777777" w:rsidR="004630A2" w:rsidRDefault="009726AA">
            <w:pPr>
              <w:spacing w:after="40" w:line="247" w:lineRule="auto"/>
            </w:pPr>
            <w:r>
              <w:rPr>
                <w:sz w:val="17"/>
              </w:rPr>
              <w:t>cover_letter</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D77F55" w14:textId="77777777" w:rsidR="004630A2" w:rsidRDefault="009726AA">
            <w:pPr>
              <w:spacing w:after="40" w:line="247" w:lineRule="auto"/>
            </w:pPr>
            <w:r>
              <w:rPr>
                <w:sz w:val="17"/>
              </w:rPr>
              <w:t>text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3CD0A6"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1D31F0"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11C8E2"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547A51" w14:textId="77777777" w:rsidR="004630A2" w:rsidRDefault="009726AA">
            <w:pPr>
              <w:spacing w:after="40" w:line="247" w:lineRule="auto"/>
            </w:pPr>
            <w:r>
              <w:rPr>
                <w:sz w:val="17"/>
              </w:rPr>
              <w:t>Proposal narrative</w:t>
            </w:r>
          </w:p>
        </w:tc>
      </w:tr>
      <w:tr w:rsidR="004630A2" w14:paraId="28E982A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F8C477B" w14:textId="77777777" w:rsidR="004630A2" w:rsidRDefault="009726AA">
            <w:pPr>
              <w:spacing w:after="40" w:line="247" w:lineRule="auto"/>
            </w:pPr>
            <w:r>
              <w:rPr>
                <w:sz w:val="17"/>
              </w:rPr>
              <w:t>estimated_days</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39F1493"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E50B8A"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5F8998F"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D27B022"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69CD021" w14:textId="77777777" w:rsidR="004630A2" w:rsidRDefault="009726AA">
            <w:pPr>
              <w:spacing w:after="40" w:line="247" w:lineRule="auto"/>
            </w:pPr>
            <w:r>
              <w:rPr>
                <w:sz w:val="17"/>
              </w:rPr>
              <w:t>Strictly positive delivery duration</w:t>
            </w:r>
          </w:p>
        </w:tc>
      </w:tr>
      <w:tr w:rsidR="004630A2" w14:paraId="782307F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45A2B3" w14:textId="77777777" w:rsidR="004630A2" w:rsidRDefault="009726AA">
            <w:pPr>
              <w:spacing w:after="40" w:line="247" w:lineRule="auto"/>
            </w:pPr>
            <w:r>
              <w:rPr>
                <w:sz w:val="17"/>
              </w:rPr>
              <w:t>status</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F6DB2"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9FEFC6"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BE5BEB"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D909CE" w14:textId="77777777" w:rsidR="004630A2" w:rsidRDefault="009726AA">
            <w:pPr>
              <w:spacing w:after="40" w:line="247" w:lineRule="auto"/>
            </w:pPr>
            <w:r>
              <w:rPr>
                <w:sz w:val="17"/>
              </w:rPr>
              <w:t>PENDING</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5A0FF4" w14:textId="77777777" w:rsidR="004630A2" w:rsidRDefault="009726AA">
            <w:pPr>
              <w:spacing w:after="40" w:line="247" w:lineRule="auto"/>
            </w:pPr>
            <w:r>
              <w:rPr>
                <w:sz w:val="17"/>
              </w:rPr>
              <w:t>Constrained workflow state</w:t>
            </w:r>
          </w:p>
        </w:tc>
      </w:tr>
      <w:tr w:rsidR="004630A2" w14:paraId="6C8DE77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F5602D" w14:textId="77777777" w:rsidR="004630A2" w:rsidRDefault="009726AA">
            <w:pPr>
              <w:spacing w:after="40" w:line="247" w:lineRule="auto"/>
            </w:pPr>
            <w:r>
              <w:rPr>
                <w:sz w:val="17"/>
              </w:rPr>
              <w:t>submitted_at</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A778945" w14:textId="77777777" w:rsidR="004630A2" w:rsidRDefault="009726AA">
            <w:pPr>
              <w:spacing w:after="40" w:line="247" w:lineRule="auto"/>
            </w:pPr>
            <w:r>
              <w:rPr>
                <w:sz w:val="17"/>
              </w:rPr>
              <w:t>datetime</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6D9FDB2"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3E68981"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E35ECA9" w14:textId="77777777" w:rsidR="004630A2" w:rsidRDefault="009726AA">
            <w:pPr>
              <w:spacing w:after="40" w:line="247" w:lineRule="auto"/>
            </w:pPr>
            <w:r>
              <w:rPr>
                <w:sz w:val="17"/>
              </w:rPr>
              <w:t>Current timestamp</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5C4DE39" w14:textId="77777777" w:rsidR="004630A2" w:rsidRDefault="009726AA">
            <w:pPr>
              <w:spacing w:after="40" w:line="247" w:lineRule="auto"/>
            </w:pPr>
            <w:r>
              <w:rPr>
                <w:sz w:val="17"/>
              </w:rPr>
              <w:t>Offer submission timestamp</w:t>
            </w:r>
          </w:p>
        </w:tc>
      </w:tr>
    </w:tbl>
    <w:p w14:paraId="1AF62B0F" w14:textId="77777777" w:rsidR="004630A2" w:rsidRDefault="004630A2"/>
    <w:p w14:paraId="70DE9C1D" w14:textId="77777777" w:rsidR="004630A2" w:rsidRDefault="009726AA">
      <w:r>
        <w:t>ck_proposal_amount: (`proposed_amount` &gt; 0)</w:t>
      </w:r>
    </w:p>
    <w:p w14:paraId="2717F12F" w14:textId="77777777" w:rsidR="004630A2" w:rsidRDefault="009726AA">
      <w:r>
        <w:t>ck_proposal_days: (`estimated_days` &gt; 0)</w:t>
      </w:r>
    </w:p>
    <w:p w14:paraId="5C8C5A3C" w14:textId="77777777" w:rsidR="004630A2" w:rsidRDefault="009726AA">
      <w:r>
        <w:t>ck_proposal_status: (`status` in (_utf8mb4\'PENDING\',_utf8mb4\'CLIENT_ACCEPTED\',_utf8mb4\'CONFIRMED\',_utf8mb4\'REJECTED\',_utf8mb4\'WITHDRAWN\'))</w:t>
      </w:r>
    </w:p>
    <w:p w14:paraId="0F6E988D" w14:textId="77777777" w:rsidR="004630A2" w:rsidRDefault="009726AA">
      <w:r>
        <w:t>Additional uniqueness: (job_id, freelancer_id) is a composite alternate key. The functional unique index reserves a job only for CLIENT_ACCEPTED or CONFIRMED proposals.</w:t>
      </w:r>
    </w:p>
    <w:p w14:paraId="20DF0A27" w14:textId="77777777" w:rsidR="004630A2" w:rsidRDefault="009726AA">
      <w:pPr>
        <w:pStyle w:val="Heading2"/>
      </w:pPr>
      <w:bookmarkStart w:id="26" w:name="_Toc243414858"/>
      <w:r>
        <w:t>4 9 contracts</w:t>
      </w:r>
      <w:bookmarkEnd w:id="26"/>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6D927DB4"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7954519"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4889C23"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7DAAC34"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B0D174B"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04347E7"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02A307B" w14:textId="77777777" w:rsidR="004630A2" w:rsidRDefault="009726AA">
            <w:pPr>
              <w:keepNext/>
              <w:spacing w:after="40" w:line="247" w:lineRule="auto"/>
            </w:pPr>
            <w:r>
              <w:rPr>
                <w:b/>
                <w:sz w:val="17"/>
              </w:rPr>
              <w:t>Meaning and rules</w:t>
            </w:r>
          </w:p>
        </w:tc>
      </w:tr>
      <w:tr w:rsidR="004630A2" w14:paraId="40F1DAC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ED43E0" w14:textId="77777777" w:rsidR="004630A2" w:rsidRDefault="009726AA">
            <w:pPr>
              <w:spacing w:after="40" w:line="247" w:lineRule="auto"/>
            </w:pPr>
            <w:r>
              <w:rPr>
                <w:sz w:val="17"/>
              </w:rPr>
              <w:t>contract_id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51B660"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CE5E16"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FC4A55"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BC7EA2"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3124C" w14:textId="77777777" w:rsidR="004630A2" w:rsidRDefault="009726AA">
            <w:pPr>
              <w:spacing w:after="40" w:line="247" w:lineRule="auto"/>
            </w:pPr>
            <w:r>
              <w:rPr>
                <w:sz w:val="17"/>
              </w:rPr>
              <w:t>Contract identifier</w:t>
            </w:r>
          </w:p>
        </w:tc>
      </w:tr>
      <w:tr w:rsidR="004630A2" w14:paraId="149E4D0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962F716" w14:textId="77777777" w:rsidR="004630A2" w:rsidRDefault="009726AA">
            <w:pPr>
              <w:spacing w:after="40" w:line="247" w:lineRule="auto"/>
            </w:pPr>
            <w:r>
              <w:rPr>
                <w:sz w:val="17"/>
              </w:rPr>
              <w:t>proposal_id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4ADC4F6"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969CD2A" w14:textId="77777777" w:rsidR="004630A2" w:rsidRDefault="009726AA">
            <w:pPr>
              <w:spacing w:after="40" w:line="247" w:lineRule="auto"/>
            </w:pPr>
            <w:r>
              <w:rPr>
                <w:sz w:val="17"/>
              </w:rPr>
              <w:t>FK, UQ</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AF075C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5E37C55"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3259A53" w14:textId="77777777" w:rsidR="004630A2" w:rsidRDefault="009726AA">
            <w:pPr>
              <w:spacing w:after="40" w:line="247" w:lineRule="auto"/>
            </w:pPr>
            <w:r>
              <w:rPr>
                <w:sz w:val="17"/>
              </w:rPr>
              <w:t>Offer identifier; References proposals.proposal_id</w:t>
            </w:r>
          </w:p>
        </w:tc>
      </w:tr>
      <w:tr w:rsidR="004630A2" w14:paraId="1B54D0C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FCD397" w14:textId="77777777" w:rsidR="004630A2" w:rsidRDefault="009726AA">
            <w:pPr>
              <w:spacing w:after="40" w:line="247" w:lineRule="auto"/>
            </w:pPr>
            <w:r>
              <w:rPr>
                <w:sz w:val="17"/>
              </w:rPr>
              <w:t>client_id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4E127C"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27F597" w14:textId="77777777" w:rsidR="004630A2" w:rsidRDefault="009726AA">
            <w:pPr>
              <w:spacing w:after="40" w:line="247" w:lineRule="auto"/>
            </w:pPr>
            <w:r>
              <w:rPr>
                <w:sz w:val="17"/>
              </w:rPr>
              <w:t>FK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0573D4"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395AEB"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61A71C" w14:textId="77777777" w:rsidR="004630A2" w:rsidRDefault="009726AA">
            <w:pPr>
              <w:spacing w:after="40" w:line="247" w:lineRule="auto"/>
            </w:pPr>
            <w:r>
              <w:rPr>
                <w:sz w:val="17"/>
              </w:rPr>
              <w:t>Hiring account identifier; References clients.client_id</w:t>
            </w:r>
          </w:p>
        </w:tc>
      </w:tr>
      <w:tr w:rsidR="004630A2" w14:paraId="11023B5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FDA935A" w14:textId="77777777" w:rsidR="004630A2" w:rsidRDefault="009726AA">
            <w:pPr>
              <w:spacing w:after="40" w:line="247" w:lineRule="auto"/>
            </w:pPr>
            <w:r>
              <w:rPr>
                <w:sz w:val="17"/>
              </w:rPr>
              <w:t>freelancer_id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F539F7E"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61A564D" w14:textId="77777777" w:rsidR="004630A2" w:rsidRDefault="009726AA">
            <w:pPr>
              <w:spacing w:after="40" w:line="247" w:lineRule="auto"/>
            </w:pPr>
            <w:r>
              <w:rPr>
                <w:sz w:val="17"/>
              </w:rPr>
              <w:t>FK</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B6DA449"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84455F7"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0A2CF94" w14:textId="77777777" w:rsidR="004630A2" w:rsidRDefault="009726AA">
            <w:pPr>
              <w:spacing w:after="40" w:line="247" w:lineRule="auto"/>
            </w:pPr>
            <w:r>
              <w:rPr>
                <w:sz w:val="17"/>
              </w:rPr>
              <w:t>Freelancer account identifier; References freelancers.freelancer_id</w:t>
            </w:r>
          </w:p>
        </w:tc>
      </w:tr>
      <w:tr w:rsidR="004630A2" w14:paraId="7E51925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ABDCB1" w14:textId="77777777" w:rsidR="004630A2" w:rsidRDefault="009726AA">
            <w:pPr>
              <w:spacing w:after="40" w:line="247" w:lineRule="auto"/>
            </w:pPr>
            <w:r>
              <w:rPr>
                <w:sz w:val="17"/>
              </w:rPr>
              <w:t>start_date</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3E227A" w14:textId="77777777" w:rsidR="004630A2" w:rsidRDefault="009726AA">
            <w:pPr>
              <w:spacing w:after="40" w:line="247" w:lineRule="auto"/>
            </w:pPr>
            <w:r>
              <w:rPr>
                <w:sz w:val="17"/>
              </w:rPr>
              <w:t>date</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BD9AA8"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E2EDEE"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CEA791"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F32ED" w14:textId="77777777" w:rsidR="004630A2" w:rsidRDefault="009726AA">
            <w:pPr>
              <w:spacing w:after="40" w:line="247" w:lineRule="auto"/>
            </w:pPr>
            <w:r>
              <w:rPr>
                <w:sz w:val="17"/>
              </w:rPr>
              <w:t>Fixed agreement start date</w:t>
            </w:r>
          </w:p>
        </w:tc>
      </w:tr>
      <w:tr w:rsidR="004630A2" w14:paraId="517C8B4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A6861E3" w14:textId="77777777" w:rsidR="004630A2" w:rsidRDefault="009726AA">
            <w:pPr>
              <w:spacing w:after="40" w:line="247" w:lineRule="auto"/>
            </w:pPr>
            <w:r>
              <w:rPr>
                <w:sz w:val="17"/>
              </w:rPr>
              <w:t>end_date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17FF731" w14:textId="77777777" w:rsidR="004630A2" w:rsidRDefault="009726AA">
            <w:pPr>
              <w:spacing w:after="40" w:line="247" w:lineRule="auto"/>
            </w:pPr>
            <w:r>
              <w:rPr>
                <w:sz w:val="17"/>
              </w:rPr>
              <w:t>date</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53ACF59"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C3133D2"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69DB264"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AD17B85" w14:textId="77777777" w:rsidR="004630A2" w:rsidRDefault="009726AA">
            <w:pPr>
              <w:spacing w:after="40" w:line="247" w:lineRule="auto"/>
            </w:pPr>
            <w:r>
              <w:rPr>
                <w:sz w:val="17"/>
              </w:rPr>
              <w:t>Optional end after start; contains milestone dates</w:t>
            </w:r>
          </w:p>
        </w:tc>
      </w:tr>
      <w:tr w:rsidR="004630A2" w14:paraId="4D66DFF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F9486A" w14:textId="77777777" w:rsidR="004630A2" w:rsidRDefault="009726AA">
            <w:pPr>
              <w:spacing w:after="40" w:line="247" w:lineRule="auto"/>
            </w:pPr>
            <w:r>
              <w:rPr>
                <w:sz w:val="17"/>
              </w:rPr>
              <w:t>total_amount</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5BE7DE" w14:textId="77777777" w:rsidR="004630A2" w:rsidRDefault="009726AA">
            <w:pPr>
              <w:spacing w:after="40" w:line="247" w:lineRule="auto"/>
            </w:pPr>
            <w:r>
              <w:rPr>
                <w:sz w:val="17"/>
              </w:rPr>
              <w:t>decimal(15,2)</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DB15ED"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E4FC9D"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BBF2DE"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6114C6" w14:textId="77777777" w:rsidR="004630A2" w:rsidRDefault="009726AA">
            <w:pPr>
              <w:spacing w:after="40" w:line="247" w:lineRule="auto"/>
            </w:pPr>
            <w:r>
              <w:rPr>
                <w:sz w:val="17"/>
              </w:rPr>
              <w:t>Fixed positive agreement amount</w:t>
            </w:r>
          </w:p>
        </w:tc>
      </w:tr>
      <w:tr w:rsidR="004630A2" w14:paraId="2D9B1A6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EAA35F4" w14:textId="77777777" w:rsidR="004630A2" w:rsidRDefault="009726AA">
            <w:pPr>
              <w:spacing w:after="40" w:line="247" w:lineRule="auto"/>
            </w:pPr>
            <w:r>
              <w:rPr>
                <w:sz w:val="17"/>
              </w:rPr>
              <w:t>status</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E4D92F"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06CD08C"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989309F"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F1B3295" w14:textId="77777777" w:rsidR="004630A2" w:rsidRDefault="009726AA">
            <w:pPr>
              <w:spacing w:after="40" w:line="247" w:lineRule="auto"/>
            </w:pPr>
            <w:r>
              <w:rPr>
                <w:sz w:val="17"/>
              </w:rPr>
              <w:t>ACTIVE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17055DE" w14:textId="77777777" w:rsidR="004630A2" w:rsidRDefault="009726AA">
            <w:pPr>
              <w:spacing w:after="40" w:line="247" w:lineRule="auto"/>
            </w:pPr>
            <w:r>
              <w:rPr>
                <w:sz w:val="17"/>
              </w:rPr>
              <w:t>Constrained workflow state</w:t>
            </w:r>
          </w:p>
        </w:tc>
      </w:tr>
    </w:tbl>
    <w:p w14:paraId="325021A8" w14:textId="77777777" w:rsidR="004630A2" w:rsidRDefault="004630A2"/>
    <w:p w14:paraId="4727EDC4" w14:textId="77777777" w:rsidR="004630A2" w:rsidRDefault="009726AA">
      <w:r>
        <w:t>ck_contract_amount: (`total_amount` &gt; 0)</w:t>
      </w:r>
    </w:p>
    <w:p w14:paraId="61D959D5" w14:textId="77777777" w:rsidR="004630A2" w:rsidRDefault="009726AA">
      <w:r>
        <w:t>ck_contract_dates: ((`end_date` is null) or (`end_date` &gt; `start_date`))</w:t>
      </w:r>
    </w:p>
    <w:p w14:paraId="6A583437" w14:textId="77777777" w:rsidR="004630A2" w:rsidRDefault="009726AA">
      <w:r>
        <w:t>ck_contract_status: (`status` in (_utf8mb4\'ACTIVE\',_utf8mb4\'COMPLETED\',_utf8mb4\'CANCELLED\'))</w:t>
      </w:r>
    </w:p>
    <w:p w14:paraId="54D81B23" w14:textId="77777777" w:rsidR="004630A2" w:rsidRDefault="009726AA">
      <w:pPr>
        <w:pStyle w:val="Heading2"/>
      </w:pPr>
      <w:bookmarkStart w:id="27" w:name="_Toc243414859"/>
      <w:r>
        <w:lastRenderedPageBreak/>
        <w:t>4 10 milestones</w:t>
      </w:r>
      <w:bookmarkEnd w:id="27"/>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0CDE3CB8"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19602E8"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2FA350D"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3D22B77"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0DA16EC"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9AE3965"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BDCB37A" w14:textId="77777777" w:rsidR="004630A2" w:rsidRDefault="009726AA">
            <w:pPr>
              <w:keepNext/>
              <w:spacing w:after="40" w:line="247" w:lineRule="auto"/>
            </w:pPr>
            <w:r>
              <w:rPr>
                <w:b/>
                <w:sz w:val="17"/>
              </w:rPr>
              <w:t>Meaning and rules</w:t>
            </w:r>
          </w:p>
        </w:tc>
      </w:tr>
      <w:tr w:rsidR="004630A2" w14:paraId="235881B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CC19D0" w14:textId="77777777" w:rsidR="004630A2" w:rsidRDefault="009726AA">
            <w:pPr>
              <w:spacing w:after="40" w:line="247" w:lineRule="auto"/>
            </w:pPr>
            <w:r>
              <w:rPr>
                <w:sz w:val="17"/>
              </w:rPr>
              <w:t>milestone_id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071887"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44D652"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DEFB7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2628C"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6B458F" w14:textId="77777777" w:rsidR="004630A2" w:rsidRDefault="009726AA">
            <w:pPr>
              <w:spacing w:after="40" w:line="247" w:lineRule="auto"/>
            </w:pPr>
            <w:r>
              <w:rPr>
                <w:sz w:val="17"/>
              </w:rPr>
              <w:t>Delivery milestone identifier</w:t>
            </w:r>
          </w:p>
        </w:tc>
      </w:tr>
      <w:tr w:rsidR="004630A2" w14:paraId="55195C2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5748885" w14:textId="77777777" w:rsidR="004630A2" w:rsidRDefault="009726AA">
            <w:pPr>
              <w:spacing w:after="40" w:line="247" w:lineRule="auto"/>
            </w:pPr>
            <w:r>
              <w:rPr>
                <w:sz w:val="17"/>
              </w:rPr>
              <w:t>contract_id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2A61DA6"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9CC4026" w14:textId="77777777" w:rsidR="004630A2" w:rsidRDefault="009726AA">
            <w:pPr>
              <w:spacing w:after="40" w:line="247" w:lineRule="auto"/>
            </w:pPr>
            <w:r>
              <w:rPr>
                <w:sz w:val="17"/>
              </w:rPr>
              <w:t>FK</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BC5B94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B620A4D"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B31EB36" w14:textId="77777777" w:rsidR="004630A2" w:rsidRDefault="009726AA">
            <w:pPr>
              <w:spacing w:after="40" w:line="247" w:lineRule="auto"/>
            </w:pPr>
            <w:r>
              <w:rPr>
                <w:sz w:val="17"/>
              </w:rPr>
              <w:t>Contract identifier; References contracts.contract_id</w:t>
            </w:r>
          </w:p>
        </w:tc>
      </w:tr>
      <w:tr w:rsidR="004630A2" w14:paraId="59E5420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F0D600" w14:textId="77777777" w:rsidR="004630A2" w:rsidRDefault="009726AA">
            <w:pPr>
              <w:spacing w:after="40" w:line="247" w:lineRule="auto"/>
            </w:pPr>
            <w:r>
              <w:rPr>
                <w:sz w:val="17"/>
              </w:rPr>
              <w:t>title</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4EA0AE" w14:textId="77777777" w:rsidR="004630A2" w:rsidRDefault="009726AA">
            <w:pPr>
              <w:spacing w:after="40" w:line="247" w:lineRule="auto"/>
            </w:pPr>
            <w:r>
              <w:rPr>
                <w:sz w:val="17"/>
              </w:rPr>
              <w:t>varchar(200)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771585"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814EC9"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B822BA"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190BC5" w14:textId="77777777" w:rsidR="004630A2" w:rsidRDefault="009726AA">
            <w:pPr>
              <w:spacing w:after="40" w:line="247" w:lineRule="auto"/>
            </w:pPr>
            <w:r>
              <w:rPr>
                <w:sz w:val="17"/>
              </w:rPr>
              <w:t>Job or milestone title</w:t>
            </w:r>
          </w:p>
        </w:tc>
      </w:tr>
      <w:tr w:rsidR="004630A2" w14:paraId="40FA525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B221E78" w14:textId="77777777" w:rsidR="004630A2" w:rsidRDefault="009726AA">
            <w:pPr>
              <w:spacing w:after="40" w:line="247" w:lineRule="auto"/>
            </w:pPr>
            <w:r>
              <w:rPr>
                <w:sz w:val="17"/>
              </w:rPr>
              <w:t>description</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6F7AFF7" w14:textId="77777777" w:rsidR="004630A2" w:rsidRDefault="009726AA">
            <w:pPr>
              <w:spacing w:after="40" w:line="247" w:lineRule="auto"/>
            </w:pPr>
            <w:r>
              <w:rPr>
                <w:sz w:val="17"/>
              </w:rPr>
              <w:t>text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72696C9"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E7360D4"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B568D9D"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83AFC0" w14:textId="77777777" w:rsidR="004630A2" w:rsidRDefault="009726AA">
            <w:pPr>
              <w:spacing w:after="40" w:line="247" w:lineRule="auto"/>
            </w:pPr>
            <w:r>
              <w:rPr>
                <w:sz w:val="17"/>
              </w:rPr>
              <w:t>Business description</w:t>
            </w:r>
          </w:p>
        </w:tc>
      </w:tr>
      <w:tr w:rsidR="004630A2" w14:paraId="2B9E147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3665C4" w14:textId="77777777" w:rsidR="004630A2" w:rsidRDefault="009726AA">
            <w:pPr>
              <w:spacing w:after="40" w:line="247" w:lineRule="auto"/>
            </w:pPr>
            <w:r>
              <w:rPr>
                <w:sz w:val="17"/>
              </w:rPr>
              <w:t>amount</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EB01F1" w14:textId="77777777" w:rsidR="004630A2" w:rsidRDefault="009726AA">
            <w:pPr>
              <w:spacing w:after="40" w:line="247" w:lineRule="auto"/>
            </w:pPr>
            <w:r>
              <w:rPr>
                <w:sz w:val="17"/>
              </w:rPr>
              <w:t>decimal(15,2)</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B6706A"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0361A2"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C5567F"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942D64" w14:textId="77777777" w:rsidR="004630A2" w:rsidRDefault="009726AA">
            <w:pPr>
              <w:spacing w:after="40" w:line="247" w:lineRule="auto"/>
            </w:pPr>
            <w:r>
              <w:rPr>
                <w:sz w:val="17"/>
              </w:rPr>
              <w:t>Positive USD milestone amount; parent budget guard</w:t>
            </w:r>
          </w:p>
        </w:tc>
      </w:tr>
      <w:tr w:rsidR="004630A2" w14:paraId="552BD84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A850455" w14:textId="77777777" w:rsidR="004630A2" w:rsidRDefault="009726AA">
            <w:pPr>
              <w:spacing w:after="40" w:line="247" w:lineRule="auto"/>
            </w:pPr>
            <w:r>
              <w:rPr>
                <w:sz w:val="17"/>
              </w:rPr>
              <w:t>due_date</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C041390" w14:textId="77777777" w:rsidR="004630A2" w:rsidRDefault="009726AA">
            <w:pPr>
              <w:spacing w:after="40" w:line="247" w:lineRule="auto"/>
            </w:pPr>
            <w:r>
              <w:rPr>
                <w:sz w:val="17"/>
              </w:rPr>
              <w:t>date</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36F3742"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CA79E71"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576291F"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1145C76" w14:textId="77777777" w:rsidR="004630A2" w:rsidRDefault="009726AA">
            <w:pPr>
              <w:spacing w:after="40" w:line="247" w:lineRule="auto"/>
            </w:pPr>
            <w:r>
              <w:rPr>
                <w:sz w:val="17"/>
              </w:rPr>
              <w:t>Optional deadline within contract dates</w:t>
            </w:r>
          </w:p>
        </w:tc>
      </w:tr>
      <w:tr w:rsidR="004630A2" w14:paraId="5CD0D59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162672" w14:textId="77777777" w:rsidR="004630A2" w:rsidRDefault="009726AA">
            <w:pPr>
              <w:spacing w:after="40" w:line="247" w:lineRule="auto"/>
            </w:pPr>
            <w:r>
              <w:rPr>
                <w:sz w:val="17"/>
              </w:rPr>
              <w:t>status</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CD8B6E"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6AAE4A"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AD109E"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637609" w14:textId="77777777" w:rsidR="004630A2" w:rsidRDefault="009726AA">
            <w:pPr>
              <w:spacing w:after="40" w:line="247" w:lineRule="auto"/>
            </w:pPr>
            <w:r>
              <w:rPr>
                <w:sz w:val="17"/>
              </w:rPr>
              <w:t>PENDING</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B3FBD4" w14:textId="77777777" w:rsidR="004630A2" w:rsidRDefault="009726AA">
            <w:pPr>
              <w:spacing w:after="40" w:line="247" w:lineRule="auto"/>
            </w:pPr>
            <w:r>
              <w:rPr>
                <w:sz w:val="17"/>
              </w:rPr>
              <w:t>Constrained workflow state</w:t>
            </w:r>
          </w:p>
        </w:tc>
      </w:tr>
    </w:tbl>
    <w:p w14:paraId="529E2EE9" w14:textId="77777777" w:rsidR="004630A2" w:rsidRDefault="004630A2"/>
    <w:p w14:paraId="197A7790" w14:textId="77777777" w:rsidR="004630A2" w:rsidRDefault="009726AA">
      <w:r>
        <w:t>ck_milestone_amount: (`amount` &gt; 0)</w:t>
      </w:r>
    </w:p>
    <w:p w14:paraId="0A499DC4" w14:textId="77777777" w:rsidR="004630A2" w:rsidRDefault="009726AA">
      <w:r>
        <w:t>ck_milestone_status: (`status` in (_utf8mb4\'PENDING\',_utf8mb4\'IN_PROGRESS\',_utf8mb4\'COMPLETED\',_utf8mb4\'APPROVED\'))</w:t>
      </w:r>
    </w:p>
    <w:p w14:paraId="4536227F" w14:textId="77777777" w:rsidR="004630A2" w:rsidRDefault="009726AA">
      <w:pPr>
        <w:pStyle w:val="Heading2"/>
      </w:pPr>
      <w:bookmarkStart w:id="28" w:name="_Toc243414860"/>
      <w:r>
        <w:t>4 11 payments</w:t>
      </w:r>
      <w:bookmarkEnd w:id="28"/>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1D7D9CAF"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8D6481D"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F99628A"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A663874"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E907854"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7652593"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E5F6A4B" w14:textId="77777777" w:rsidR="004630A2" w:rsidRDefault="009726AA">
            <w:pPr>
              <w:keepNext/>
              <w:spacing w:after="40" w:line="247" w:lineRule="auto"/>
            </w:pPr>
            <w:r>
              <w:rPr>
                <w:b/>
                <w:sz w:val="17"/>
              </w:rPr>
              <w:t>Meaning and rules</w:t>
            </w:r>
          </w:p>
        </w:tc>
      </w:tr>
      <w:tr w:rsidR="004630A2" w14:paraId="320CC9E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F0AC74" w14:textId="77777777" w:rsidR="004630A2" w:rsidRDefault="009726AA">
            <w:pPr>
              <w:spacing w:after="40" w:line="247" w:lineRule="auto"/>
            </w:pPr>
            <w:r>
              <w:rPr>
                <w:sz w:val="17"/>
              </w:rPr>
              <w:t>payment_id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14D7E7"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AB72D6" w14:textId="77777777" w:rsidR="004630A2" w:rsidRDefault="009726AA">
            <w:pPr>
              <w:spacing w:after="40" w:line="247" w:lineRule="auto"/>
            </w:pPr>
            <w:r>
              <w:rPr>
                <w:sz w:val="17"/>
              </w:rPr>
              <w:t>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61653E"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75CBC6" w14:textId="77777777" w:rsidR="004630A2" w:rsidRDefault="009726AA">
            <w:pPr>
              <w:spacing w:after="40" w:line="247" w:lineRule="auto"/>
            </w:pPr>
            <w:r>
              <w:rPr>
                <w:sz w:val="17"/>
              </w:rPr>
              <w:t>Identity</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173303" w14:textId="77777777" w:rsidR="004630A2" w:rsidRDefault="009726AA">
            <w:pPr>
              <w:spacing w:after="40" w:line="247" w:lineRule="auto"/>
            </w:pPr>
            <w:r>
              <w:rPr>
                <w:sz w:val="17"/>
              </w:rPr>
              <w:t>Payment attempt identifier</w:t>
            </w:r>
          </w:p>
        </w:tc>
      </w:tr>
      <w:tr w:rsidR="004630A2" w14:paraId="2378C7F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FA9F477" w14:textId="77777777" w:rsidR="004630A2" w:rsidRDefault="009726AA">
            <w:pPr>
              <w:spacing w:after="40" w:line="247" w:lineRule="auto"/>
            </w:pPr>
            <w:r>
              <w:rPr>
                <w:sz w:val="17"/>
              </w:rPr>
              <w:t>milestone_id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143B65"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1375413" w14:textId="77777777" w:rsidR="004630A2" w:rsidRDefault="009726AA">
            <w:pPr>
              <w:spacing w:after="40" w:line="247" w:lineRule="auto"/>
            </w:pPr>
            <w:r>
              <w:rPr>
                <w:sz w:val="17"/>
              </w:rPr>
              <w:t>FK</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A15A8E"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31BEAF4"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11165BC" w14:textId="77777777" w:rsidR="004630A2" w:rsidRDefault="009726AA">
            <w:pPr>
              <w:spacing w:after="40" w:line="247" w:lineRule="auto"/>
            </w:pPr>
            <w:r>
              <w:rPr>
                <w:sz w:val="17"/>
              </w:rPr>
              <w:t>Delivery milestone identifier; References milestones.milestone_id</w:t>
            </w:r>
          </w:p>
        </w:tc>
      </w:tr>
      <w:tr w:rsidR="004630A2" w14:paraId="35E3AAB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9D4E49" w14:textId="77777777" w:rsidR="004630A2" w:rsidRDefault="009726AA">
            <w:pPr>
              <w:spacing w:after="40" w:line="247" w:lineRule="auto"/>
            </w:pPr>
            <w:r>
              <w:rPr>
                <w:sz w:val="17"/>
              </w:rPr>
              <w:t>payment_status</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D13FC2" w14:textId="77777777" w:rsidR="004630A2" w:rsidRDefault="009726AA">
            <w:pPr>
              <w:spacing w:after="40" w:line="247" w:lineRule="auto"/>
            </w:pPr>
            <w:r>
              <w:rPr>
                <w:sz w:val="17"/>
              </w:rPr>
              <w:t>varchar(20)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87A50E"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D3F10A"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D2D623" w14:textId="77777777" w:rsidR="004630A2" w:rsidRDefault="009726AA">
            <w:pPr>
              <w:spacing w:after="40" w:line="247" w:lineRule="auto"/>
            </w:pPr>
            <w:r>
              <w:rPr>
                <w:sz w:val="17"/>
              </w:rPr>
              <w:t>PENDING</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6DDDD2" w14:textId="77777777" w:rsidR="004630A2" w:rsidRDefault="009726AA">
            <w:pPr>
              <w:spacing w:after="40" w:line="247" w:lineRule="auto"/>
            </w:pPr>
            <w:r>
              <w:rPr>
                <w:sz w:val="17"/>
              </w:rPr>
              <w:t>PENDING, PAID or FAILED</w:t>
            </w:r>
          </w:p>
        </w:tc>
      </w:tr>
      <w:tr w:rsidR="004630A2" w14:paraId="610E050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A18F7D5" w14:textId="77777777" w:rsidR="004630A2" w:rsidRDefault="009726AA">
            <w:pPr>
              <w:spacing w:after="40" w:line="247" w:lineRule="auto"/>
            </w:pPr>
            <w:r>
              <w:rPr>
                <w:sz w:val="17"/>
              </w:rPr>
              <w:t>payment_method</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AE89FEA" w14:textId="77777777" w:rsidR="004630A2" w:rsidRDefault="009726AA">
            <w:pPr>
              <w:spacing w:after="40" w:line="247" w:lineRule="auto"/>
            </w:pPr>
            <w:r>
              <w:rPr>
                <w:sz w:val="17"/>
              </w:rPr>
              <w:t>varchar(50)</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94B9F76"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5314856"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EB0D63E"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11801E9" w14:textId="77777777" w:rsidR="004630A2" w:rsidRDefault="009726AA">
            <w:pPr>
              <w:spacing w:after="40" w:line="247" w:lineRule="auto"/>
            </w:pPr>
            <w:r>
              <w:rPr>
                <w:sz w:val="17"/>
              </w:rPr>
              <w:t>PAYPAL, CREDIT_CARD or BANK_TRANSFER</w:t>
            </w:r>
          </w:p>
        </w:tc>
      </w:tr>
    </w:tbl>
    <w:p w14:paraId="71E314DC" w14:textId="77777777" w:rsidR="004630A2" w:rsidRDefault="004630A2"/>
    <w:p w14:paraId="2FA434C8" w14:textId="77777777" w:rsidR="004630A2" w:rsidRDefault="009726AA">
      <w:r>
        <w:t>ck_payment_status: (`payment_status` in (_utf8mb4\'PENDING\',_utf8mb4\'PAID\',_utf8mb4\'FAILED\'))</w:t>
      </w:r>
    </w:p>
    <w:p w14:paraId="4989B60C" w14:textId="77777777" w:rsidR="004630A2" w:rsidRDefault="009726AA">
      <w:r>
        <w:t>ck_payment_method: (`payment_method` in (_utf8mb4\'PAYPAL\',_utf8mb4\'CREDIT_CARD\',_utf8mb4\'BANK_TRANSFER\'))</w:t>
      </w:r>
    </w:p>
    <w:p w14:paraId="4319B896" w14:textId="77777777" w:rsidR="004630A2" w:rsidRDefault="009726AA">
      <w:r>
        <w:t>The unique functional index permits at most one PAID attempt per milestone. Transfer amount and parties are exposed by v_payment_details and are not columns of payments.</w:t>
      </w:r>
    </w:p>
    <w:p w14:paraId="4CCB1E3F" w14:textId="77777777" w:rsidR="004630A2" w:rsidRDefault="009726AA">
      <w:pPr>
        <w:pStyle w:val="Heading2"/>
      </w:pPr>
      <w:bookmarkStart w:id="29" w:name="_Toc243414861"/>
      <w:r>
        <w:t>4 12 contract reviews</w:t>
      </w:r>
      <w:bookmarkEnd w:id="29"/>
    </w:p>
    <w:tbl>
      <w:tblPr>
        <w:tblW w:w="0" w:type="auto"/>
        <w:jc w:val="center"/>
        <w:tblLayout w:type="fixed"/>
        <w:tblLook w:val="04A0" w:firstRow="1" w:lastRow="0" w:firstColumn="1" w:lastColumn="0" w:noHBand="0" w:noVBand="1"/>
      </w:tblPr>
      <w:tblGrid>
        <w:gridCol w:w="1814"/>
        <w:gridCol w:w="1332"/>
        <w:gridCol w:w="737"/>
        <w:gridCol w:w="624"/>
        <w:gridCol w:w="1417"/>
        <w:gridCol w:w="3713"/>
      </w:tblGrid>
      <w:tr w:rsidR="004630A2" w14:paraId="01460DD7"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75422DE" w14:textId="77777777" w:rsidR="004630A2" w:rsidRDefault="009726AA">
            <w:pPr>
              <w:keepNext/>
              <w:spacing w:after="40" w:line="247" w:lineRule="auto"/>
            </w:pPr>
            <w:r>
              <w:rPr>
                <w:b/>
                <w:sz w:val="17"/>
              </w:rPr>
              <w:t>Attribute</w:t>
            </w:r>
          </w:p>
        </w:tc>
        <w:tc>
          <w:tcPr>
            <w:tcW w:w="133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1CA592A" w14:textId="77777777" w:rsidR="004630A2" w:rsidRDefault="009726AA">
            <w:pPr>
              <w:keepNext/>
              <w:spacing w:after="40" w:line="247" w:lineRule="auto"/>
            </w:pPr>
            <w:r>
              <w:rPr>
                <w:b/>
                <w:sz w:val="17"/>
              </w:rPr>
              <w:t>Data type</w:t>
            </w:r>
          </w:p>
        </w:tc>
        <w:tc>
          <w:tcPr>
            <w:tcW w:w="73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ACB9B24" w14:textId="77777777" w:rsidR="004630A2" w:rsidRDefault="009726AA">
            <w:pPr>
              <w:keepNext/>
              <w:spacing w:after="40" w:line="247" w:lineRule="auto"/>
            </w:pPr>
            <w:r>
              <w:rPr>
                <w:b/>
                <w:sz w:val="17"/>
              </w:rPr>
              <w:t>Key</w:t>
            </w:r>
          </w:p>
        </w:tc>
        <w:tc>
          <w:tcPr>
            <w:tcW w:w="62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00B89B8" w14:textId="77777777" w:rsidR="004630A2" w:rsidRDefault="009726AA">
            <w:pPr>
              <w:keepNext/>
              <w:spacing w:after="40" w:line="247" w:lineRule="auto"/>
            </w:pPr>
            <w:r>
              <w:rPr>
                <w:b/>
                <w:sz w:val="17"/>
              </w:rPr>
              <w:t>Null</w:t>
            </w:r>
          </w:p>
        </w:tc>
        <w:tc>
          <w:tcPr>
            <w:tcW w:w="1417"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5AF4949" w14:textId="77777777" w:rsidR="004630A2" w:rsidRDefault="009726AA">
            <w:pPr>
              <w:keepNext/>
              <w:spacing w:after="40" w:line="247" w:lineRule="auto"/>
            </w:pPr>
            <w:r>
              <w:rPr>
                <w:b/>
                <w:sz w:val="17"/>
              </w:rPr>
              <w:t>Default</w:t>
            </w:r>
          </w:p>
        </w:tc>
        <w:tc>
          <w:tcPr>
            <w:tcW w:w="3713"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09B4F83" w14:textId="77777777" w:rsidR="004630A2" w:rsidRDefault="009726AA">
            <w:pPr>
              <w:keepNext/>
              <w:spacing w:after="40" w:line="247" w:lineRule="auto"/>
            </w:pPr>
            <w:r>
              <w:rPr>
                <w:b/>
                <w:sz w:val="17"/>
              </w:rPr>
              <w:t>Meaning and rules</w:t>
            </w:r>
          </w:p>
        </w:tc>
      </w:tr>
      <w:tr w:rsidR="004630A2" w14:paraId="6697200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8D9BE3" w14:textId="77777777" w:rsidR="004630A2" w:rsidRDefault="009726AA">
            <w:pPr>
              <w:spacing w:after="40" w:line="247" w:lineRule="auto"/>
            </w:pPr>
            <w:r>
              <w:rPr>
                <w:sz w:val="17"/>
              </w:rPr>
              <w:t>contract_id</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A248CF" w14:textId="77777777" w:rsidR="004630A2" w:rsidRDefault="009726AA">
            <w:pPr>
              <w:spacing w:after="40" w:line="247" w:lineRule="auto"/>
            </w:pPr>
            <w:r>
              <w:rPr>
                <w:sz w:val="17"/>
              </w:rPr>
              <w:t>int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CFD717" w14:textId="77777777" w:rsidR="004630A2" w:rsidRDefault="009726AA">
            <w:pPr>
              <w:spacing w:after="40" w:line="247" w:lineRule="auto"/>
            </w:pPr>
            <w:r>
              <w:rPr>
                <w:sz w:val="17"/>
              </w:rPr>
              <w:t>FK, PK</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7B2F12"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C9BBB4"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32C406" w14:textId="77777777" w:rsidR="004630A2" w:rsidRDefault="009726AA">
            <w:pPr>
              <w:spacing w:after="40" w:line="247" w:lineRule="auto"/>
            </w:pPr>
            <w:r>
              <w:rPr>
                <w:sz w:val="17"/>
              </w:rPr>
              <w:t>Contract identifier; References contracts.contract_id</w:t>
            </w:r>
          </w:p>
        </w:tc>
      </w:tr>
      <w:tr w:rsidR="004630A2" w14:paraId="3C3ABEF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EB389B9" w14:textId="77777777" w:rsidR="004630A2" w:rsidRDefault="009726AA">
            <w:pPr>
              <w:spacing w:after="40" w:line="247" w:lineRule="auto"/>
            </w:pPr>
            <w:r>
              <w:rPr>
                <w:sz w:val="17"/>
              </w:rPr>
              <w:t>rating</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8B7635C" w14:textId="77777777" w:rsidR="004630A2" w:rsidRDefault="009726AA">
            <w:pPr>
              <w:spacing w:after="40" w:line="247" w:lineRule="auto"/>
            </w:pPr>
            <w:r>
              <w:rPr>
                <w:sz w:val="17"/>
              </w:rPr>
              <w:t>tinyint</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E6BA282"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245FFC9"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72A273" w14:textId="77777777" w:rsidR="004630A2" w:rsidRDefault="009726AA">
            <w:pPr>
              <w:spacing w:after="40" w:line="247" w:lineRule="auto"/>
            </w:pPr>
            <w:r>
              <w:rPr>
                <w:sz w:val="17"/>
              </w:rPr>
              <w:t>None</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CF0D36" w14:textId="77777777" w:rsidR="004630A2" w:rsidRDefault="009726AA">
            <w:pPr>
              <w:spacing w:after="40" w:line="247" w:lineRule="auto"/>
            </w:pPr>
            <w:r>
              <w:rPr>
                <w:sz w:val="17"/>
              </w:rPr>
              <w:t>Integer 1 to 5; client review of completed contract</w:t>
            </w:r>
          </w:p>
        </w:tc>
      </w:tr>
      <w:tr w:rsidR="004630A2" w14:paraId="3A3A06F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BDB8BE" w14:textId="77777777" w:rsidR="004630A2" w:rsidRDefault="009726AA">
            <w:pPr>
              <w:spacing w:after="40" w:line="247" w:lineRule="auto"/>
            </w:pPr>
            <w:r>
              <w:rPr>
                <w:sz w:val="17"/>
              </w:rPr>
              <w:t>review_text</w:t>
            </w:r>
          </w:p>
        </w:tc>
        <w:tc>
          <w:tcPr>
            <w:tcW w:w="13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6519C7" w14:textId="77777777" w:rsidR="004630A2" w:rsidRDefault="009726AA">
            <w:pPr>
              <w:spacing w:after="40" w:line="247" w:lineRule="auto"/>
            </w:pPr>
            <w:r>
              <w:rPr>
                <w:sz w:val="17"/>
              </w:rPr>
              <w:t>varchar(1000)</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9ACF71"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150E7A" w14:textId="77777777" w:rsidR="004630A2" w:rsidRDefault="009726AA">
            <w:pPr>
              <w:spacing w:after="40" w:line="247" w:lineRule="auto"/>
            </w:pPr>
            <w:r>
              <w:rPr>
                <w:sz w:val="17"/>
              </w:rPr>
              <w:t>YES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D90B6D" w14:textId="77777777" w:rsidR="004630A2" w:rsidRDefault="009726AA">
            <w:pPr>
              <w:spacing w:after="40" w:line="247" w:lineRule="auto"/>
            </w:pPr>
            <w:r>
              <w:rPr>
                <w:sz w:val="17"/>
              </w:rPr>
              <w:t>NULL</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983BC7" w14:textId="77777777" w:rsidR="004630A2" w:rsidRDefault="009726AA">
            <w:pPr>
              <w:spacing w:after="40" w:line="247" w:lineRule="auto"/>
            </w:pPr>
            <w:r>
              <w:rPr>
                <w:sz w:val="17"/>
              </w:rPr>
              <w:t>Optional review comment</w:t>
            </w:r>
          </w:p>
        </w:tc>
      </w:tr>
      <w:tr w:rsidR="004630A2" w14:paraId="35E7812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F2A7BCF" w14:textId="77777777" w:rsidR="004630A2" w:rsidRDefault="009726AA">
            <w:pPr>
              <w:spacing w:after="40" w:line="247" w:lineRule="auto"/>
            </w:pPr>
            <w:r>
              <w:rPr>
                <w:sz w:val="17"/>
              </w:rPr>
              <w:t>created_at</w:t>
            </w:r>
          </w:p>
        </w:tc>
        <w:tc>
          <w:tcPr>
            <w:tcW w:w="133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BDCAFFA" w14:textId="77777777" w:rsidR="004630A2" w:rsidRDefault="009726AA">
            <w:pPr>
              <w:spacing w:after="40" w:line="247" w:lineRule="auto"/>
            </w:pPr>
            <w:r>
              <w:rPr>
                <w:sz w:val="17"/>
              </w:rPr>
              <w:t>datetime</w:t>
            </w:r>
          </w:p>
        </w:tc>
        <w:tc>
          <w:tcPr>
            <w:tcW w:w="73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C580CB8" w14:textId="77777777" w:rsidR="004630A2" w:rsidRDefault="009726AA">
            <w:pPr>
              <w:spacing w:after="40" w:line="247" w:lineRule="auto"/>
            </w:pPr>
            <w:r>
              <w:rPr>
                <w:sz w:val="17"/>
              </w:rPr>
              <w:t>—</w:t>
            </w:r>
          </w:p>
        </w:tc>
        <w:tc>
          <w:tcPr>
            <w:tcW w:w="62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8ECD545" w14:textId="77777777" w:rsidR="004630A2" w:rsidRDefault="009726AA">
            <w:pPr>
              <w:spacing w:after="40" w:line="247" w:lineRule="auto"/>
            </w:pPr>
            <w:r>
              <w:rPr>
                <w:sz w:val="17"/>
              </w:rPr>
              <w:t>NO</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0BE9D84" w14:textId="77777777" w:rsidR="004630A2" w:rsidRDefault="009726AA">
            <w:pPr>
              <w:spacing w:after="40" w:line="247" w:lineRule="auto"/>
            </w:pPr>
            <w:r>
              <w:rPr>
                <w:sz w:val="17"/>
              </w:rPr>
              <w:t>Current timestamp</w:t>
            </w:r>
          </w:p>
        </w:tc>
        <w:tc>
          <w:tcPr>
            <w:tcW w:w="3713"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BADCEE8" w14:textId="77777777" w:rsidR="004630A2" w:rsidRDefault="009726AA">
            <w:pPr>
              <w:spacing w:after="40" w:line="247" w:lineRule="auto"/>
            </w:pPr>
            <w:r>
              <w:rPr>
                <w:sz w:val="17"/>
              </w:rPr>
              <w:t>Creation timestamp</w:t>
            </w:r>
          </w:p>
        </w:tc>
      </w:tr>
    </w:tbl>
    <w:p w14:paraId="0D52C46F" w14:textId="77777777" w:rsidR="004630A2" w:rsidRDefault="004630A2"/>
    <w:p w14:paraId="3B469531" w14:textId="77777777" w:rsidR="004630A2" w:rsidRDefault="009726AA">
      <w:r>
        <w:t>ck_review_rating: (`rating` between 1 and 5)</w:t>
      </w:r>
    </w:p>
    <w:p w14:paraId="1DD63B7D" w14:textId="77777777" w:rsidR="004630A2" w:rsidRDefault="009726AA">
      <w:r>
        <w:t>contract_id is both the primary key and a foreign key. One client review per completed contract is enforced without repeating reviewer or recipient identifiers.</w:t>
      </w:r>
    </w:p>
    <w:p w14:paraId="3EB4F736" w14:textId="77777777" w:rsidR="004630A2" w:rsidRDefault="009726AA">
      <w:pPr>
        <w:pStyle w:val="Heading1"/>
        <w:pageBreakBefore/>
      </w:pPr>
      <w:bookmarkStart w:id="30" w:name="_Toc243414862"/>
      <w:r>
        <w:lastRenderedPageBreak/>
        <w:t>5 Implementation and transaction control</w:t>
      </w:r>
      <w:bookmarkEnd w:id="30"/>
    </w:p>
    <w:tbl>
      <w:tblPr>
        <w:tblW w:w="0" w:type="auto"/>
        <w:jc w:val="center"/>
        <w:tblLayout w:type="fixed"/>
        <w:tblLook w:val="04A0" w:firstRow="1" w:lastRow="0" w:firstColumn="1" w:lastColumn="0" w:noHBand="0" w:noVBand="1"/>
      </w:tblPr>
      <w:tblGrid>
        <w:gridCol w:w="2891"/>
        <w:gridCol w:w="6746"/>
      </w:tblGrid>
      <w:tr w:rsidR="004630A2" w14:paraId="3DE9CD92"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F7CB36D" w14:textId="77777777" w:rsidR="004630A2" w:rsidRDefault="009726AA">
            <w:pPr>
              <w:keepNext/>
              <w:spacing w:after="40" w:line="247" w:lineRule="auto"/>
            </w:pPr>
            <w:r>
              <w:rPr>
                <w:b/>
                <w:sz w:val="18"/>
              </w:rPr>
              <w:t>Module</w:t>
            </w:r>
          </w:p>
        </w:tc>
        <w:tc>
          <w:tcPr>
            <w:tcW w:w="6746"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DFC2A26" w14:textId="77777777" w:rsidR="004630A2" w:rsidRDefault="009726AA">
            <w:pPr>
              <w:keepNext/>
              <w:spacing w:after="40" w:line="247" w:lineRule="auto"/>
            </w:pPr>
            <w:r>
              <w:rPr>
                <w:b/>
                <w:sz w:val="18"/>
              </w:rPr>
              <w:t>Purpose</w:t>
            </w:r>
          </w:p>
        </w:tc>
      </w:tr>
      <w:tr w:rsidR="004630A2" w14:paraId="6C19D79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8024BE" w14:textId="77777777" w:rsidR="004630A2" w:rsidRDefault="009726AA">
            <w:pPr>
              <w:spacing w:after="40" w:line="247" w:lineRule="auto"/>
            </w:pPr>
            <w:r>
              <w:rPr>
                <w:sz w:val="18"/>
              </w:rPr>
              <w:t>01_schema.sql</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0E6A89" w14:textId="77777777" w:rsidR="004630A2" w:rsidRDefault="009726AA">
            <w:pPr>
              <w:spacing w:after="40" w:line="247" w:lineRule="auto"/>
            </w:pPr>
            <w:r>
              <w:rPr>
                <w:sz w:val="18"/>
              </w:rPr>
              <w:t>Twelve tables, keys, CHECK domains and conditional unique indexes</w:t>
            </w:r>
          </w:p>
        </w:tc>
      </w:tr>
      <w:tr w:rsidR="004630A2" w14:paraId="06682CF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671BE09" w14:textId="77777777" w:rsidR="004630A2" w:rsidRDefault="009726AA">
            <w:pPr>
              <w:spacing w:after="40" w:line="247" w:lineRule="auto"/>
            </w:pPr>
            <w:r>
              <w:rPr>
                <w:sz w:val="18"/>
              </w:rPr>
              <w:t>02_triggers.sql</w:t>
            </w:r>
          </w:p>
        </w:tc>
        <w:tc>
          <w:tcPr>
            <w:tcW w:w="674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4944001" w14:textId="77777777" w:rsidR="004630A2" w:rsidRDefault="009726AA">
            <w:pPr>
              <w:spacing w:after="40" w:line="247" w:lineRule="auto"/>
            </w:pPr>
            <w:r>
              <w:rPr>
                <w:sz w:val="18"/>
              </w:rPr>
              <w:t>25 triggers for subtypes, agreements, budgets, payments, review retention and job synchronization</w:t>
            </w:r>
          </w:p>
        </w:tc>
      </w:tr>
      <w:tr w:rsidR="004630A2" w14:paraId="739E988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911DCC" w14:textId="77777777" w:rsidR="004630A2" w:rsidRDefault="009726AA">
            <w:pPr>
              <w:spacing w:after="40" w:line="247" w:lineRule="auto"/>
            </w:pPr>
            <w:r>
              <w:rPr>
                <w:sz w:val="18"/>
              </w:rPr>
              <w:t>03_views_indexes.sql</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310BCE" w14:textId="77777777" w:rsidR="004630A2" w:rsidRDefault="009726AA">
            <w:pPr>
              <w:spacing w:after="40" w:line="247" w:lineRule="auto"/>
            </w:pPr>
            <w:r>
              <w:rPr>
                <w:sz w:val="18"/>
              </w:rPr>
              <w:t>Five views and two explicit workload indexes</w:t>
            </w:r>
          </w:p>
        </w:tc>
      </w:tr>
      <w:tr w:rsidR="004630A2" w14:paraId="3B60655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4D6F52" w14:textId="77777777" w:rsidR="004630A2" w:rsidRDefault="009726AA">
            <w:pPr>
              <w:spacing w:after="40" w:line="247" w:lineRule="auto"/>
            </w:pPr>
            <w:r>
              <w:rPr>
                <w:sz w:val="18"/>
              </w:rPr>
              <w:t>04_procedures.sql</w:t>
            </w:r>
          </w:p>
        </w:tc>
        <w:tc>
          <w:tcPr>
            <w:tcW w:w="674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3B46A58" w14:textId="77777777" w:rsidR="004630A2" w:rsidRDefault="009726AA">
            <w:pPr>
              <w:spacing w:after="40" w:line="247" w:lineRule="auto"/>
            </w:pPr>
            <w:r>
              <w:rPr>
                <w:sz w:val="18"/>
              </w:rPr>
              <w:t>9 authenticated workflow procedures</w:t>
            </w:r>
          </w:p>
        </w:tc>
      </w:tr>
      <w:tr w:rsidR="004630A2" w14:paraId="3FF9F6A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1DB836" w14:textId="77777777" w:rsidR="004630A2" w:rsidRDefault="009726AA">
            <w:pPr>
              <w:spacing w:after="40" w:line="247" w:lineRule="auto"/>
            </w:pPr>
            <w:r>
              <w:rPr>
                <w:sz w:val="18"/>
              </w:rPr>
              <w:t>05_seed.sql</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30F37E" w14:textId="77777777" w:rsidR="004630A2" w:rsidRDefault="009726AA">
            <w:pPr>
              <w:spacing w:after="40" w:line="247" w:lineRule="auto"/>
            </w:pPr>
            <w:r>
              <w:rPr>
                <w:sz w:val="18"/>
              </w:rPr>
              <w:t>Small inherited fictional workflow fixture</w:t>
            </w:r>
          </w:p>
        </w:tc>
      </w:tr>
      <w:tr w:rsidR="004630A2" w14:paraId="5BCED04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3772765" w14:textId="77777777" w:rsidR="004630A2" w:rsidRDefault="009726AA">
            <w:pPr>
              <w:spacing w:after="40" w:line="247" w:lineRule="auto"/>
            </w:pPr>
            <w:r>
              <w:rPr>
                <w:sz w:val="18"/>
              </w:rPr>
              <w:t>08_seed_1000_jobs.sql</w:t>
            </w:r>
          </w:p>
        </w:tc>
        <w:tc>
          <w:tcPr>
            <w:tcW w:w="674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D2F54A3" w14:textId="77777777" w:rsidR="004630A2" w:rsidRDefault="009726AA">
            <w:pPr>
              <w:spacing w:after="40" w:line="247" w:lineRule="auto"/>
            </w:pPr>
            <w:r>
              <w:rPr>
                <w:sz w:val="18"/>
              </w:rPr>
              <w:t>Retained larger fictional fixture with normalized payments</w:t>
            </w:r>
          </w:p>
        </w:tc>
      </w:tr>
      <w:tr w:rsidR="004630A2" w14:paraId="1B42111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9E0B5" w14:textId="77777777" w:rsidR="004630A2" w:rsidRDefault="009726AA">
            <w:pPr>
              <w:spacing w:after="40" w:line="247" w:lineRule="auto"/>
            </w:pPr>
            <w:r>
              <w:rPr>
                <w:sz w:val="18"/>
              </w:rPr>
              <w:t>10_seed_reviews.sql</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CE4537" w14:textId="77777777" w:rsidR="004630A2" w:rsidRDefault="009726AA">
            <w:pPr>
              <w:spacing w:after="40" w:line="247" w:lineRule="auto"/>
            </w:pPr>
            <w:r>
              <w:rPr>
                <w:sz w:val="18"/>
              </w:rPr>
              <w:t>Complete eligible contracts and seed 120 fictional reviews</w:t>
            </w:r>
          </w:p>
        </w:tc>
      </w:tr>
      <w:tr w:rsidR="004630A2" w14:paraId="75F2C76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0959AF5" w14:textId="77777777" w:rsidR="004630A2" w:rsidRDefault="009726AA">
            <w:pPr>
              <w:spacing w:after="40" w:line="247" w:lineRule="auto"/>
            </w:pPr>
            <w:r>
              <w:rPr>
                <w:sz w:val="18"/>
              </w:rPr>
              <w:t>07_security.sql</w:t>
            </w:r>
          </w:p>
        </w:tc>
        <w:tc>
          <w:tcPr>
            <w:tcW w:w="674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666846B" w14:textId="77777777" w:rsidR="004630A2" w:rsidRDefault="009726AA">
            <w:pPr>
              <w:spacing w:after="40" w:line="247" w:lineRule="auto"/>
            </w:pPr>
            <w:r>
              <w:rPr>
                <w:sz w:val="18"/>
              </w:rPr>
              <w:t>Roles, locked sample native accounts, GRANT and REVOKE</w:t>
            </w:r>
          </w:p>
        </w:tc>
      </w:tr>
      <w:tr w:rsidR="004630A2" w14:paraId="3AE1739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D9702B" w14:textId="77777777" w:rsidR="004630A2" w:rsidRDefault="009726AA">
            <w:pPr>
              <w:spacing w:after="40" w:line="247" w:lineRule="auto"/>
            </w:pPr>
            <w:r>
              <w:rPr>
                <w:sz w:val="18"/>
              </w:rPr>
              <w:t>09_verify_counts.sql</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B11E3B" w14:textId="77777777" w:rsidR="004630A2" w:rsidRDefault="009726AA">
            <w:pPr>
              <w:spacing w:after="40" w:line="247" w:lineRule="auto"/>
            </w:pPr>
            <w:r>
              <w:rPr>
                <w:sz w:val="18"/>
              </w:rPr>
              <w:t>Counts for all twelve tables</w:t>
            </w:r>
          </w:p>
        </w:tc>
      </w:tr>
      <w:tr w:rsidR="004630A2" w14:paraId="0F90BF8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61CE7A8" w14:textId="77777777" w:rsidR="004630A2" w:rsidRDefault="009726AA">
            <w:pPr>
              <w:spacing w:after="40" w:line="247" w:lineRule="auto"/>
            </w:pPr>
            <w:r>
              <w:rPr>
                <w:sz w:val="18"/>
              </w:rPr>
              <w:t>06_queries.sql</w:t>
            </w:r>
          </w:p>
        </w:tc>
        <w:tc>
          <w:tcPr>
            <w:tcW w:w="6746"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DF01CE1" w14:textId="77777777" w:rsidR="004630A2" w:rsidRDefault="009726AA">
            <w:pPr>
              <w:spacing w:after="40" w:line="247" w:lineRule="auto"/>
            </w:pPr>
            <w:r>
              <w:rPr>
                <w:sz w:val="18"/>
              </w:rPr>
              <w:t>Fifteen business reporting queries</w:t>
            </w:r>
          </w:p>
        </w:tc>
      </w:tr>
    </w:tbl>
    <w:p w14:paraId="3F106513" w14:textId="77777777" w:rsidR="004630A2" w:rsidRDefault="004630A2"/>
    <w:p w14:paraId="73026B3B" w14:textId="77777777" w:rsidR="004630A2" w:rsidRDefault="009726AA">
      <w:pPr>
        <w:pStyle w:val="Heading2"/>
      </w:pPr>
      <w:bookmarkStart w:id="31" w:name="_Toc243414863"/>
      <w:r>
        <w:t>5 1 Budget protection and atomic writes</w:t>
      </w:r>
      <w:bookmarkEnd w:id="31"/>
    </w:p>
    <w:p w14:paraId="3ED8B4C3" w14:textId="77777777" w:rsidR="004630A2" w:rsidRDefault="009726AA">
      <w:r>
        <w:t>A row CHECK cannot enforce SUM(milestone.amount) across a contract. Both milestone insert and update triggers lock the contract row before calculating the current allocation. Supported write procedures explicitly use READ COMMITTED and standalone transactions. The parent row serializes competing allocations. The tested race issued two simultaneous amounts of 60 against a contract value of 100: one succeeded and one was rejected, leaving a total of 60.</w:t>
      </w:r>
    </w:p>
    <w:p w14:paraId="1A9B8046" w14:textId="77777777" w:rsidR="004630A2" w:rsidRDefault="009726AA">
      <w:r>
        <w:t xml:space="preserve">Confirmation locks the job before changing the proposal; the unique reservation index is a second defense against duplicate selections. Payment procedures lock the relevant contract and milestone. Review submission locks the completed contract. The procedures roll back and resignal on SQL errors. They must not be called inside a caller-managed transaction because they establish their own transaction characteristics and boundaries. Arbitrary bulk INSERT SELECT paths that read a parent also locked by a child </w:t>
      </w:r>
      <w:r>
        <w:t>trigger are not the supported write interface; the seed uses VALUES and a cursor for review creation.</w:t>
      </w:r>
    </w:p>
    <w:p w14:paraId="5A94B254" w14:textId="77777777" w:rsidR="004630A2" w:rsidRDefault="009726AA">
      <w:pPr>
        <w:pStyle w:val="Heading2"/>
      </w:pPr>
      <w:bookmarkStart w:id="32" w:name="_Toc243414864"/>
      <w:r>
        <w:t>5 2 Views and indexes</w:t>
      </w:r>
      <w:bookmarkEnd w:id="32"/>
    </w:p>
    <w:tbl>
      <w:tblPr>
        <w:tblW w:w="0" w:type="auto"/>
        <w:jc w:val="center"/>
        <w:tblLayout w:type="fixed"/>
        <w:tblLook w:val="04A0" w:firstRow="1" w:lastRow="0" w:firstColumn="1" w:lastColumn="0" w:noHBand="0" w:noVBand="1"/>
      </w:tblPr>
      <w:tblGrid>
        <w:gridCol w:w="3118"/>
        <w:gridCol w:w="6520"/>
      </w:tblGrid>
      <w:tr w:rsidR="004630A2" w14:paraId="332BE3FC"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58A2380" w14:textId="77777777" w:rsidR="004630A2" w:rsidRDefault="009726AA">
            <w:pPr>
              <w:keepNext/>
              <w:spacing w:after="40" w:line="247" w:lineRule="auto"/>
            </w:pPr>
            <w:r>
              <w:rPr>
                <w:b/>
                <w:sz w:val="18"/>
              </w:rPr>
              <w:t>Object</w:t>
            </w:r>
          </w:p>
        </w:tc>
        <w:tc>
          <w:tcPr>
            <w:tcW w:w="6520"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F8096F3" w14:textId="77777777" w:rsidR="004630A2" w:rsidRDefault="009726AA">
            <w:pPr>
              <w:keepNext/>
              <w:spacing w:after="40" w:line="247" w:lineRule="auto"/>
            </w:pPr>
            <w:r>
              <w:rPr>
                <w:b/>
                <w:sz w:val="18"/>
              </w:rPr>
              <w:t>Business meaning or rationale</w:t>
            </w:r>
          </w:p>
        </w:tc>
      </w:tr>
      <w:tr w:rsidR="004630A2" w14:paraId="2D6D7BB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D61031" w14:textId="77777777" w:rsidR="004630A2" w:rsidRDefault="009726AA">
            <w:pPr>
              <w:spacing w:after="40" w:line="247" w:lineRule="auto"/>
            </w:pPr>
            <w:r>
              <w:rPr>
                <w:sz w:val="18"/>
              </w:rPr>
              <w:t>v_job_proposals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37F2E0" w14:textId="77777777" w:rsidR="004630A2" w:rsidRDefault="009726AA">
            <w:pPr>
              <w:spacing w:after="40" w:line="247" w:lineRule="auto"/>
            </w:pPr>
            <w:r>
              <w:rPr>
                <w:sz w:val="18"/>
              </w:rPr>
              <w:t>Includes jobs with no proposals through LEFT JOIN.</w:t>
            </w:r>
          </w:p>
        </w:tc>
      </w:tr>
      <w:tr w:rsidR="004630A2" w14:paraId="01B74FC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C306E41" w14:textId="77777777" w:rsidR="004630A2" w:rsidRDefault="009726AA">
            <w:pPr>
              <w:spacing w:after="40" w:line="247" w:lineRule="auto"/>
            </w:pPr>
            <w:r>
              <w:rPr>
                <w:sz w:val="18"/>
              </w:rPr>
              <w:t>v_payment_details</w:t>
            </w:r>
          </w:p>
        </w:tc>
        <w:tc>
          <w:tcPr>
            <w:tcW w:w="6520"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9028BBB" w14:textId="77777777" w:rsidR="004630A2" w:rsidRDefault="009726AA">
            <w:pPr>
              <w:spacing w:after="40" w:line="247" w:lineRule="auto"/>
            </w:pPr>
            <w:r>
              <w:rPr>
                <w:sz w:val="18"/>
              </w:rPr>
              <w:t>Reconstructs exact transfer parties and amount for each attempt.</w:t>
            </w:r>
          </w:p>
        </w:tc>
      </w:tr>
      <w:tr w:rsidR="004630A2" w14:paraId="726033EA"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7CBD77" w14:textId="77777777" w:rsidR="004630A2" w:rsidRDefault="009726AA">
            <w:pPr>
              <w:spacing w:after="40" w:line="247" w:lineRule="auto"/>
            </w:pPr>
            <w:r>
              <w:rPr>
                <w:sz w:val="18"/>
              </w:rPr>
              <w:t>v_contract_overview</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7D6A33" w14:textId="77777777" w:rsidR="004630A2" w:rsidRDefault="009726AA">
            <w:pPr>
              <w:spacing w:after="40" w:line="247" w:lineRule="auto"/>
            </w:pPr>
            <w:r>
              <w:rPr>
                <w:sz w:val="18"/>
              </w:rPr>
              <w:t>Aggregates milestones and successful payment values separately to avoid fan-out.</w:t>
            </w:r>
          </w:p>
        </w:tc>
      </w:tr>
      <w:tr w:rsidR="004630A2" w14:paraId="133182C7"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FB48EEB" w14:textId="77777777" w:rsidR="004630A2" w:rsidRDefault="009726AA">
            <w:pPr>
              <w:spacing w:after="40" w:line="247" w:lineRule="auto"/>
            </w:pPr>
            <w:r>
              <w:rPr>
                <w:sz w:val="18"/>
              </w:rPr>
              <w:t>v_client_spend</w:t>
            </w:r>
          </w:p>
        </w:tc>
        <w:tc>
          <w:tcPr>
            <w:tcW w:w="6520"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CDBB166" w14:textId="77777777" w:rsidR="004630A2" w:rsidRDefault="009726AA">
            <w:pPr>
              <w:spacing w:after="40" w:line="247" w:lineRule="auto"/>
            </w:pPr>
            <w:r>
              <w:rPr>
                <w:sz w:val="18"/>
              </w:rPr>
              <w:t>Counts only PAID attempts and retains zero-spend clients.</w:t>
            </w:r>
          </w:p>
        </w:tc>
      </w:tr>
      <w:tr w:rsidR="004630A2" w14:paraId="78B3B035"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72D558" w14:textId="77777777" w:rsidR="004630A2" w:rsidRDefault="009726AA">
            <w:pPr>
              <w:spacing w:after="40" w:line="247" w:lineRule="auto"/>
            </w:pPr>
            <w:r>
              <w:rPr>
                <w:sz w:val="18"/>
              </w:rPr>
              <w:t>v_freelancer_ratings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6F94FD" w14:textId="77777777" w:rsidR="004630A2" w:rsidRDefault="009726AA">
            <w:pPr>
              <w:spacing w:after="40" w:line="247" w:lineRule="auto"/>
            </w:pPr>
            <w:r>
              <w:rPr>
                <w:sz w:val="18"/>
              </w:rPr>
              <w:t>Review count and arithmetic mean, including count 0 and NULL mean.</w:t>
            </w:r>
          </w:p>
        </w:tc>
      </w:tr>
      <w:tr w:rsidR="004630A2" w14:paraId="4BFBCF96"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07BDC97" w14:textId="77777777" w:rsidR="004630A2" w:rsidRDefault="009726AA">
            <w:pPr>
              <w:spacing w:after="40" w:line="247" w:lineRule="auto"/>
            </w:pPr>
            <w:r>
              <w:rPr>
                <w:sz w:val="18"/>
              </w:rPr>
              <w:t>ix_jobs_status_budget</w:t>
            </w:r>
          </w:p>
        </w:tc>
        <w:tc>
          <w:tcPr>
            <w:tcW w:w="6520"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ACA3FBB" w14:textId="77777777" w:rsidR="004630A2" w:rsidRDefault="009726AA">
            <w:pPr>
              <w:spacing w:after="40" w:line="247" w:lineRule="auto"/>
            </w:pPr>
            <w:r>
              <w:rPr>
                <w:sz w:val="18"/>
              </w:rPr>
              <w:t>Supports open jobs filtered or ordered by budget; adds write and storage cost.</w:t>
            </w:r>
          </w:p>
        </w:tc>
      </w:tr>
      <w:tr w:rsidR="004630A2" w14:paraId="076E4C25"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57817D" w14:textId="77777777" w:rsidR="004630A2" w:rsidRDefault="009726AA">
            <w:pPr>
              <w:spacing w:after="40" w:line="247" w:lineRule="auto"/>
            </w:pPr>
            <w:r>
              <w:rPr>
                <w:sz w:val="18"/>
              </w:rPr>
              <w:t>ix_milestones_status_due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0F63A4" w14:textId="77777777" w:rsidR="004630A2" w:rsidRDefault="009726AA">
            <w:pPr>
              <w:spacing w:after="40" w:line="247" w:lineRule="auto"/>
            </w:pPr>
            <w:r>
              <w:rPr>
                <w:sz w:val="18"/>
              </w:rPr>
              <w:t>Supports status and due-date filtering; a tiny table may still be scanned.</w:t>
            </w:r>
          </w:p>
        </w:tc>
      </w:tr>
    </w:tbl>
    <w:p w14:paraId="2D6BD872" w14:textId="77777777" w:rsidR="004630A2" w:rsidRDefault="004630A2"/>
    <w:p w14:paraId="1D5B5F50" w14:textId="77777777" w:rsidR="004630A2" w:rsidRDefault="009726AA">
      <w:r>
        <w:t xml:space="preserve">Foreign key and unique constraints supply additional supporting indexes. We do not add a redundant job_id-only index when the proposal alternate key already starts with job_id. Plans are recorded for all fifteen </w:t>
      </w:r>
      <w:r>
        <w:lastRenderedPageBreak/>
        <w:t>queries. No index speedup percentage is claimed because a controlled before-and-after benchmark was not run for this revision.</w:t>
      </w:r>
    </w:p>
    <w:p w14:paraId="556447FE" w14:textId="77777777" w:rsidR="004630A2" w:rsidRDefault="009726AA">
      <w:pPr>
        <w:pStyle w:val="Heading2"/>
      </w:pPr>
      <w:bookmarkStart w:id="33" w:name="_Toc243414865"/>
      <w:r>
        <w:t>5 3 Fixture coverage</w:t>
      </w:r>
      <w:bookmarkEnd w:id="33"/>
    </w:p>
    <w:tbl>
      <w:tblPr>
        <w:tblW w:w="0" w:type="auto"/>
        <w:jc w:val="center"/>
        <w:tblLayout w:type="fixed"/>
        <w:tblLook w:val="04A0" w:firstRow="1" w:lastRow="0" w:firstColumn="1" w:lastColumn="0" w:noHBand="0" w:noVBand="1"/>
      </w:tblPr>
      <w:tblGrid>
        <w:gridCol w:w="5669"/>
        <w:gridCol w:w="3969"/>
      </w:tblGrid>
      <w:tr w:rsidR="004630A2" w14:paraId="408594A7"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32AC381" w14:textId="77777777" w:rsidR="004630A2" w:rsidRDefault="009726AA">
            <w:pPr>
              <w:keepNext/>
              <w:spacing w:after="40" w:line="247" w:lineRule="auto"/>
            </w:pPr>
            <w:r>
              <w:rPr>
                <w:b/>
                <w:sz w:val="18"/>
              </w:rPr>
              <w:t>Table</w:t>
            </w:r>
          </w:p>
        </w:tc>
        <w:tc>
          <w:tcPr>
            <w:tcW w:w="3969"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A9AD261" w14:textId="77777777" w:rsidR="004630A2" w:rsidRDefault="009726AA">
            <w:pPr>
              <w:keepNext/>
              <w:spacing w:after="40" w:line="247" w:lineRule="auto"/>
            </w:pPr>
            <w:r>
              <w:rPr>
                <w:b/>
                <w:sz w:val="18"/>
              </w:rPr>
              <w:t>Fresh installation rows</w:t>
            </w:r>
          </w:p>
        </w:tc>
      </w:tr>
      <w:tr w:rsidR="004630A2" w14:paraId="2AC0175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A4AB19" w14:textId="77777777" w:rsidR="004630A2" w:rsidRDefault="009726AA">
            <w:pPr>
              <w:spacing w:after="40" w:line="247" w:lineRule="auto"/>
            </w:pPr>
            <w:r>
              <w:rPr>
                <w:sz w:val="18"/>
              </w:rPr>
              <w:t>users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44D584" w14:textId="77777777" w:rsidR="004630A2" w:rsidRDefault="009726AA">
            <w:pPr>
              <w:spacing w:after="40" w:line="247" w:lineRule="auto"/>
            </w:pPr>
            <w:r>
              <w:rPr>
                <w:sz w:val="18"/>
              </w:rPr>
              <w:t>248</w:t>
            </w:r>
          </w:p>
        </w:tc>
      </w:tr>
      <w:tr w:rsidR="004630A2" w14:paraId="071AB92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4B93FC" w14:textId="77777777" w:rsidR="004630A2" w:rsidRDefault="009726AA">
            <w:pPr>
              <w:spacing w:after="40" w:line="247" w:lineRule="auto"/>
            </w:pPr>
            <w:r>
              <w:rPr>
                <w:sz w:val="18"/>
              </w:rPr>
              <w:t>clients</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C78F34E" w14:textId="77777777" w:rsidR="004630A2" w:rsidRDefault="009726AA">
            <w:pPr>
              <w:spacing w:after="40" w:line="247" w:lineRule="auto"/>
            </w:pPr>
            <w:r>
              <w:rPr>
                <w:sz w:val="18"/>
              </w:rPr>
              <w:t>43</w:t>
            </w:r>
          </w:p>
        </w:tc>
      </w:tr>
      <w:tr w:rsidR="004630A2" w14:paraId="4E84E864"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3CC689" w14:textId="77777777" w:rsidR="004630A2" w:rsidRDefault="009726AA">
            <w:pPr>
              <w:spacing w:after="40" w:line="247" w:lineRule="auto"/>
            </w:pPr>
            <w:r>
              <w:rPr>
                <w:sz w:val="18"/>
              </w:rPr>
              <w:t>freelancers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993B4D" w14:textId="77777777" w:rsidR="004630A2" w:rsidRDefault="009726AA">
            <w:pPr>
              <w:spacing w:after="40" w:line="247" w:lineRule="auto"/>
            </w:pPr>
            <w:r>
              <w:rPr>
                <w:sz w:val="18"/>
              </w:rPr>
              <w:t>205</w:t>
            </w:r>
          </w:p>
        </w:tc>
      </w:tr>
      <w:tr w:rsidR="004630A2" w14:paraId="5AC2140F"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BD421FD" w14:textId="77777777" w:rsidR="004630A2" w:rsidRDefault="009726AA">
            <w:pPr>
              <w:spacing w:after="40" w:line="247" w:lineRule="auto"/>
            </w:pPr>
            <w:r>
              <w:rPr>
                <w:sz w:val="18"/>
              </w:rPr>
              <w:t>skills</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428C2B2" w14:textId="77777777" w:rsidR="004630A2" w:rsidRDefault="009726AA">
            <w:pPr>
              <w:spacing w:after="40" w:line="247" w:lineRule="auto"/>
            </w:pPr>
            <w:r>
              <w:rPr>
                <w:sz w:val="18"/>
              </w:rPr>
              <w:t>26</w:t>
            </w:r>
          </w:p>
        </w:tc>
      </w:tr>
      <w:tr w:rsidR="004630A2" w14:paraId="7F7CCB0A"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8864C7" w14:textId="77777777" w:rsidR="004630A2" w:rsidRDefault="009726AA">
            <w:pPr>
              <w:spacing w:after="40" w:line="247" w:lineRule="auto"/>
            </w:pPr>
            <w:r>
              <w:rPr>
                <w:sz w:val="18"/>
              </w:rPr>
              <w:t>freelancer_skills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8F24A0" w14:textId="77777777" w:rsidR="004630A2" w:rsidRDefault="009726AA">
            <w:pPr>
              <w:spacing w:after="40" w:line="247" w:lineRule="auto"/>
            </w:pPr>
            <w:r>
              <w:rPr>
                <w:sz w:val="18"/>
              </w:rPr>
              <w:t>610</w:t>
            </w:r>
          </w:p>
        </w:tc>
      </w:tr>
      <w:tr w:rsidR="004630A2" w14:paraId="345ACD3C"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1863252" w14:textId="77777777" w:rsidR="004630A2" w:rsidRDefault="009726AA">
            <w:pPr>
              <w:spacing w:after="40" w:line="247" w:lineRule="auto"/>
            </w:pPr>
            <w:r>
              <w:rPr>
                <w:sz w:val="18"/>
              </w:rPr>
              <w:t>job_categories</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4455F03" w14:textId="77777777" w:rsidR="004630A2" w:rsidRDefault="009726AA">
            <w:pPr>
              <w:spacing w:after="40" w:line="247" w:lineRule="auto"/>
            </w:pPr>
            <w:r>
              <w:rPr>
                <w:sz w:val="18"/>
              </w:rPr>
              <w:t>11</w:t>
            </w:r>
          </w:p>
        </w:tc>
      </w:tr>
      <w:tr w:rsidR="004630A2" w14:paraId="60D3F3F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8033CB" w14:textId="77777777" w:rsidR="004630A2" w:rsidRDefault="009726AA">
            <w:pPr>
              <w:spacing w:after="40" w:line="247" w:lineRule="auto"/>
            </w:pPr>
            <w:r>
              <w:rPr>
                <w:sz w:val="18"/>
              </w:rPr>
              <w:t>jobs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4FA0AD" w14:textId="77777777" w:rsidR="004630A2" w:rsidRDefault="009726AA">
            <w:pPr>
              <w:spacing w:after="40" w:line="247" w:lineRule="auto"/>
            </w:pPr>
            <w:r>
              <w:rPr>
                <w:sz w:val="18"/>
              </w:rPr>
              <w:t>1008</w:t>
            </w:r>
          </w:p>
        </w:tc>
      </w:tr>
      <w:tr w:rsidR="004630A2" w14:paraId="715DB0E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E4288B8" w14:textId="77777777" w:rsidR="004630A2" w:rsidRDefault="009726AA">
            <w:pPr>
              <w:spacing w:after="40" w:line="247" w:lineRule="auto"/>
            </w:pPr>
            <w:r>
              <w:rPr>
                <w:sz w:val="18"/>
              </w:rPr>
              <w:t>proposals</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983D3B6" w14:textId="77777777" w:rsidR="004630A2" w:rsidRDefault="009726AA">
            <w:pPr>
              <w:spacing w:after="40" w:line="247" w:lineRule="auto"/>
            </w:pPr>
            <w:r>
              <w:rPr>
                <w:sz w:val="18"/>
              </w:rPr>
              <w:t>1811</w:t>
            </w:r>
          </w:p>
        </w:tc>
      </w:tr>
      <w:tr w:rsidR="004630A2" w14:paraId="7EBC6AC5"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595CB3" w14:textId="77777777" w:rsidR="004630A2" w:rsidRDefault="009726AA">
            <w:pPr>
              <w:spacing w:after="40" w:line="247" w:lineRule="auto"/>
            </w:pPr>
            <w:r>
              <w:rPr>
                <w:sz w:val="18"/>
              </w:rPr>
              <w:t>contracts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460862" w14:textId="77777777" w:rsidR="004630A2" w:rsidRDefault="009726AA">
            <w:pPr>
              <w:spacing w:after="40" w:line="247" w:lineRule="auto"/>
            </w:pPr>
            <w:r>
              <w:rPr>
                <w:sz w:val="18"/>
              </w:rPr>
              <w:t>605</w:t>
            </w:r>
          </w:p>
        </w:tc>
      </w:tr>
      <w:tr w:rsidR="004630A2" w14:paraId="2F19B8A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D58F93C" w14:textId="77777777" w:rsidR="004630A2" w:rsidRDefault="009726AA">
            <w:pPr>
              <w:spacing w:after="40" w:line="247" w:lineRule="auto"/>
            </w:pPr>
            <w:r>
              <w:rPr>
                <w:sz w:val="18"/>
              </w:rPr>
              <w:t>milestones</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95E3B66" w14:textId="77777777" w:rsidR="004630A2" w:rsidRDefault="009726AA">
            <w:pPr>
              <w:spacing w:after="40" w:line="247" w:lineRule="auto"/>
            </w:pPr>
            <w:r>
              <w:rPr>
                <w:sz w:val="18"/>
              </w:rPr>
              <w:t>1810</w:t>
            </w:r>
          </w:p>
        </w:tc>
      </w:tr>
      <w:tr w:rsidR="004630A2" w14:paraId="6084F5E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CCED01" w14:textId="77777777" w:rsidR="004630A2" w:rsidRDefault="009726AA">
            <w:pPr>
              <w:spacing w:after="40" w:line="247" w:lineRule="auto"/>
            </w:pPr>
            <w:r>
              <w:rPr>
                <w:sz w:val="18"/>
              </w:rPr>
              <w:t>payments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AD0426" w14:textId="77777777" w:rsidR="004630A2" w:rsidRDefault="009726AA">
            <w:pPr>
              <w:spacing w:after="40" w:line="247" w:lineRule="auto"/>
            </w:pPr>
            <w:r>
              <w:rPr>
                <w:sz w:val="18"/>
              </w:rPr>
              <w:t>846</w:t>
            </w:r>
          </w:p>
        </w:tc>
      </w:tr>
      <w:tr w:rsidR="004630A2" w14:paraId="64BD677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7DA7F6C" w14:textId="77777777" w:rsidR="004630A2" w:rsidRDefault="009726AA">
            <w:pPr>
              <w:spacing w:after="40" w:line="247" w:lineRule="auto"/>
            </w:pPr>
            <w:r>
              <w:rPr>
                <w:sz w:val="18"/>
              </w:rPr>
              <w:t>contract_reviews</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45750A3" w14:textId="77777777" w:rsidR="004630A2" w:rsidRDefault="009726AA">
            <w:pPr>
              <w:spacing w:after="40" w:line="247" w:lineRule="auto"/>
            </w:pPr>
            <w:r>
              <w:rPr>
                <w:sz w:val="18"/>
              </w:rPr>
              <w:t>120</w:t>
            </w:r>
          </w:p>
        </w:tc>
      </w:tr>
      <w:tr w:rsidR="004630A2" w14:paraId="74B57B4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37096F" w14:textId="77777777" w:rsidR="004630A2" w:rsidRDefault="009726AA">
            <w:pPr>
              <w:spacing w:after="40" w:line="247" w:lineRule="auto"/>
            </w:pPr>
            <w:r>
              <w:rPr>
                <w:sz w:val="18"/>
              </w:rPr>
              <w:t>Total</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71D2EC" w14:textId="77777777" w:rsidR="004630A2" w:rsidRDefault="009726AA">
            <w:pPr>
              <w:spacing w:after="40" w:line="247" w:lineRule="auto"/>
            </w:pPr>
            <w:r>
              <w:rPr>
                <w:sz w:val="18"/>
              </w:rPr>
              <w:t>7343</w:t>
            </w:r>
          </w:p>
        </w:tc>
      </w:tr>
    </w:tbl>
    <w:p w14:paraId="714740EF" w14:textId="77777777" w:rsidR="004630A2" w:rsidRDefault="004630A2"/>
    <w:p w14:paraId="559311A0" w14:textId="77777777" w:rsidR="004630A2" w:rsidRDefault="009726AA">
      <w:r>
        <w:t>The fixture retains 1,008 distinct jobs and includes proposals waiting for selection or confirmation, active and completed contracts, all four milestone states, and failed, pending and successful payment attempts. The additional 120 rows are completed-contract reviews with scores 3 to 5; boundary values and rejection cases are tested separately. All people, businesses and transactions are fictional; email uses example.test and credential hashes are non-login placeholders. Sample native MySQL users are separ</w:t>
      </w:r>
      <w:r>
        <w:t>ate from business user rows.</w:t>
      </w:r>
    </w:p>
    <w:p w14:paraId="06180A42" w14:textId="77777777" w:rsidR="004630A2" w:rsidRDefault="009726AA">
      <w:pPr>
        <w:pStyle w:val="Heading1"/>
        <w:pageBreakBefore/>
      </w:pPr>
      <w:bookmarkStart w:id="34" w:name="_Toc243414866"/>
      <w:r>
        <w:lastRenderedPageBreak/>
        <w:t>6 Advanced queries and measured execution</w:t>
      </w:r>
      <w:bookmarkEnd w:id="34"/>
    </w:p>
    <w:p w14:paraId="634E455D" w14:textId="77777777" w:rsidR="004630A2" w:rsidRDefault="009726AA">
      <w:r>
        <w:t>The catalog below supplies JOIN, subquery, aggregation, CTE and window-function examples. Each statement is also runnable in database/sql/06_queries.sql. Output previews and EXPLAIN plans are recorded in evidence/query_results.json. Query execution occurs after verification-only rows have been inserted: therefore query row counts do not describe a pristine installation. Dataset_counts.json separately records the fresh 7,343-row fixture before tests.</w:t>
      </w:r>
    </w:p>
    <w:p w14:paraId="4CC7F440" w14:textId="77777777" w:rsidR="004630A2" w:rsidRDefault="009726AA">
      <w:r>
        <w:t>Timings are median wall-clock milliseconds for five warm executions, including local client fetch. They are indicative measurements on this local instance, not a production capacity benchmark. SQL statements use the database server date. Q-12 now means strictly overdue, using due_date &lt; CURRENT_DATE; it no longer mixes future due dates into an overdue label.</w:t>
      </w:r>
    </w:p>
    <w:tbl>
      <w:tblPr>
        <w:tblW w:w="0" w:type="auto"/>
        <w:jc w:val="center"/>
        <w:tblLayout w:type="fixed"/>
        <w:tblLook w:val="04A0" w:firstRow="1" w:lastRow="0" w:firstColumn="1" w:lastColumn="0" w:noHBand="0" w:noVBand="1"/>
      </w:tblPr>
      <w:tblGrid>
        <w:gridCol w:w="2268"/>
        <w:gridCol w:w="3402"/>
        <w:gridCol w:w="3969"/>
      </w:tblGrid>
      <w:tr w:rsidR="004630A2" w14:paraId="3753E385"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2DF21192" w14:textId="77777777" w:rsidR="004630A2" w:rsidRDefault="009726AA">
            <w:pPr>
              <w:keepNext/>
              <w:spacing w:after="40" w:line="247" w:lineRule="auto"/>
            </w:pPr>
            <w:r>
              <w:rPr>
                <w:b/>
                <w:sz w:val="18"/>
              </w:rPr>
              <w:t>Query</w:t>
            </w:r>
          </w:p>
        </w:tc>
        <w:tc>
          <w:tcPr>
            <w:tcW w:w="340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A98CB1B" w14:textId="77777777" w:rsidR="004630A2" w:rsidRDefault="009726AA">
            <w:pPr>
              <w:keepNext/>
              <w:spacing w:after="40" w:line="247" w:lineRule="auto"/>
            </w:pPr>
            <w:r>
              <w:rPr>
                <w:b/>
                <w:sz w:val="18"/>
              </w:rPr>
              <w:t>Result rows</w:t>
            </w:r>
          </w:p>
        </w:tc>
        <w:tc>
          <w:tcPr>
            <w:tcW w:w="3969"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12B4A613" w14:textId="77777777" w:rsidR="004630A2" w:rsidRDefault="009726AA">
            <w:pPr>
              <w:keepNext/>
              <w:spacing w:after="40" w:line="247" w:lineRule="auto"/>
            </w:pPr>
            <w:r>
              <w:rPr>
                <w:b/>
                <w:sz w:val="18"/>
              </w:rPr>
              <w:t>Median ms</w:t>
            </w:r>
          </w:p>
        </w:tc>
      </w:tr>
      <w:tr w:rsidR="004630A2" w14:paraId="45ED41E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4C3D22" w14:textId="77777777" w:rsidR="004630A2" w:rsidRDefault="009726AA">
            <w:pPr>
              <w:spacing w:after="40" w:line="247" w:lineRule="auto"/>
            </w:pPr>
            <w:r>
              <w:rPr>
                <w:sz w:val="18"/>
              </w:rPr>
              <w:t>Q-01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D216B3" w14:textId="77777777" w:rsidR="004630A2" w:rsidRDefault="009726AA">
            <w:pPr>
              <w:spacing w:after="40" w:line="247" w:lineRule="auto"/>
            </w:pPr>
            <w:r>
              <w:rPr>
                <w:sz w:val="18"/>
              </w:rPr>
              <w:t>1010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BD803C" w14:textId="77777777" w:rsidR="004630A2" w:rsidRDefault="009726AA">
            <w:pPr>
              <w:spacing w:after="40" w:line="247" w:lineRule="auto"/>
            </w:pPr>
            <w:r>
              <w:rPr>
                <w:sz w:val="18"/>
              </w:rPr>
              <w:t>11.699</w:t>
            </w:r>
          </w:p>
        </w:tc>
      </w:tr>
      <w:tr w:rsidR="004630A2" w14:paraId="410776C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A063F64" w14:textId="77777777" w:rsidR="004630A2" w:rsidRDefault="009726AA">
            <w:pPr>
              <w:spacing w:after="40" w:line="247" w:lineRule="auto"/>
            </w:pPr>
            <w:r>
              <w:rPr>
                <w:sz w:val="18"/>
              </w:rPr>
              <w:t>Q-02</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CBABE91" w14:textId="77777777" w:rsidR="004630A2" w:rsidRDefault="009726AA">
            <w:pPr>
              <w:spacing w:after="40" w:line="247" w:lineRule="auto"/>
            </w:pPr>
            <w:r>
              <w:rPr>
                <w:sz w:val="18"/>
              </w:rPr>
              <w:t>204</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32D6EFB" w14:textId="77777777" w:rsidR="004630A2" w:rsidRDefault="009726AA">
            <w:pPr>
              <w:spacing w:after="40" w:line="247" w:lineRule="auto"/>
            </w:pPr>
            <w:r>
              <w:rPr>
                <w:sz w:val="18"/>
              </w:rPr>
              <w:t>0.788</w:t>
            </w:r>
          </w:p>
        </w:tc>
      </w:tr>
      <w:tr w:rsidR="004630A2" w14:paraId="45AF189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64000A" w14:textId="77777777" w:rsidR="004630A2" w:rsidRDefault="009726AA">
            <w:pPr>
              <w:spacing w:after="40" w:line="247" w:lineRule="auto"/>
            </w:pPr>
            <w:r>
              <w:rPr>
                <w:sz w:val="18"/>
              </w:rPr>
              <w:t>Q-03</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625A5F" w14:textId="77777777" w:rsidR="004630A2" w:rsidRDefault="009726AA">
            <w:pPr>
              <w:spacing w:after="40" w:line="247" w:lineRule="auto"/>
            </w:pPr>
            <w:r>
              <w:rPr>
                <w:sz w:val="18"/>
              </w:rPr>
              <w:t>101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31C714" w14:textId="77777777" w:rsidR="004630A2" w:rsidRDefault="009726AA">
            <w:pPr>
              <w:spacing w:after="40" w:line="247" w:lineRule="auto"/>
            </w:pPr>
            <w:r>
              <w:rPr>
                <w:sz w:val="18"/>
              </w:rPr>
              <w:t>1.062</w:t>
            </w:r>
          </w:p>
        </w:tc>
      </w:tr>
      <w:tr w:rsidR="004630A2" w14:paraId="17F6171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94E4565" w14:textId="77777777" w:rsidR="004630A2" w:rsidRDefault="009726AA">
            <w:pPr>
              <w:spacing w:after="40" w:line="247" w:lineRule="auto"/>
            </w:pPr>
            <w:r>
              <w:rPr>
                <w:sz w:val="18"/>
              </w:rPr>
              <w:t>Q-04</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AC921E8" w14:textId="77777777" w:rsidR="004630A2" w:rsidRDefault="009726AA">
            <w:pPr>
              <w:spacing w:after="40" w:line="247" w:lineRule="auto"/>
            </w:pPr>
            <w:r>
              <w:rPr>
                <w:sz w:val="18"/>
              </w:rPr>
              <w:t>204</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126C8E8" w14:textId="77777777" w:rsidR="004630A2" w:rsidRDefault="009726AA">
            <w:pPr>
              <w:spacing w:after="40" w:line="247" w:lineRule="auto"/>
            </w:pPr>
            <w:r>
              <w:rPr>
                <w:sz w:val="18"/>
              </w:rPr>
              <w:t>1.508</w:t>
            </w:r>
          </w:p>
        </w:tc>
      </w:tr>
      <w:tr w:rsidR="004630A2" w14:paraId="3F69B34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DFB626" w14:textId="77777777" w:rsidR="004630A2" w:rsidRDefault="009726AA">
            <w:pPr>
              <w:spacing w:after="40" w:line="247" w:lineRule="auto"/>
            </w:pPr>
            <w:r>
              <w:rPr>
                <w:sz w:val="18"/>
              </w:rPr>
              <w:t>Q-05</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5BBAE0" w14:textId="77777777" w:rsidR="004630A2" w:rsidRDefault="009726AA">
            <w:pPr>
              <w:spacing w:after="40" w:line="247" w:lineRule="auto"/>
            </w:pPr>
            <w:r>
              <w:rPr>
                <w:sz w:val="18"/>
              </w:rPr>
              <w:t>43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1D12DE" w14:textId="77777777" w:rsidR="004630A2" w:rsidRDefault="009726AA">
            <w:pPr>
              <w:spacing w:after="40" w:line="247" w:lineRule="auto"/>
            </w:pPr>
            <w:r>
              <w:rPr>
                <w:sz w:val="18"/>
              </w:rPr>
              <w:t>37.493</w:t>
            </w:r>
          </w:p>
        </w:tc>
      </w:tr>
      <w:tr w:rsidR="004630A2" w14:paraId="28FA4CE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50F8275" w14:textId="77777777" w:rsidR="004630A2" w:rsidRDefault="009726AA">
            <w:pPr>
              <w:spacing w:after="40" w:line="247" w:lineRule="auto"/>
            </w:pPr>
            <w:r>
              <w:rPr>
                <w:sz w:val="18"/>
              </w:rPr>
              <w:t>Q-06</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F0CB046" w14:textId="77777777" w:rsidR="004630A2" w:rsidRDefault="009726AA">
            <w:pPr>
              <w:spacing w:after="40" w:line="247" w:lineRule="auto"/>
            </w:pPr>
            <w:r>
              <w:rPr>
                <w:sz w:val="18"/>
              </w:rPr>
              <w:t>486</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4D34B3E" w14:textId="77777777" w:rsidR="004630A2" w:rsidRDefault="009726AA">
            <w:pPr>
              <w:spacing w:after="40" w:line="247" w:lineRule="auto"/>
            </w:pPr>
            <w:r>
              <w:rPr>
                <w:sz w:val="18"/>
              </w:rPr>
              <w:t>5.645</w:t>
            </w:r>
          </w:p>
        </w:tc>
      </w:tr>
      <w:tr w:rsidR="004630A2" w14:paraId="605D75E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645F42" w14:textId="77777777" w:rsidR="004630A2" w:rsidRDefault="009726AA">
            <w:pPr>
              <w:spacing w:after="40" w:line="247" w:lineRule="auto"/>
            </w:pPr>
            <w:r>
              <w:rPr>
                <w:sz w:val="18"/>
              </w:rPr>
              <w:t>Q-07</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A722B2" w14:textId="77777777" w:rsidR="004630A2" w:rsidRDefault="009726AA">
            <w:pPr>
              <w:spacing w:after="40" w:line="247" w:lineRule="auto"/>
            </w:pPr>
            <w:r>
              <w:rPr>
                <w:sz w:val="18"/>
              </w:rPr>
              <w:t>483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EAD797" w14:textId="77777777" w:rsidR="004630A2" w:rsidRDefault="009726AA">
            <w:pPr>
              <w:spacing w:after="40" w:line="247" w:lineRule="auto"/>
            </w:pPr>
            <w:r>
              <w:rPr>
                <w:sz w:val="18"/>
              </w:rPr>
              <w:t>2.447</w:t>
            </w:r>
          </w:p>
        </w:tc>
      </w:tr>
      <w:tr w:rsidR="004630A2" w14:paraId="38D44E6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C81D62B" w14:textId="77777777" w:rsidR="004630A2" w:rsidRDefault="009726AA">
            <w:pPr>
              <w:spacing w:after="40" w:line="247" w:lineRule="auto"/>
            </w:pPr>
            <w:r>
              <w:rPr>
                <w:sz w:val="18"/>
              </w:rPr>
              <w:t>Q-08</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C021DFE" w14:textId="77777777" w:rsidR="004630A2" w:rsidRDefault="009726AA">
            <w:pPr>
              <w:spacing w:after="40" w:line="247" w:lineRule="auto"/>
            </w:pPr>
            <w:r>
              <w:rPr>
                <w:sz w:val="18"/>
              </w:rPr>
              <w:t>494</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845622E" w14:textId="77777777" w:rsidR="004630A2" w:rsidRDefault="009726AA">
            <w:pPr>
              <w:spacing w:after="40" w:line="247" w:lineRule="auto"/>
            </w:pPr>
            <w:r>
              <w:rPr>
                <w:sz w:val="18"/>
              </w:rPr>
              <w:t>1.643</w:t>
            </w:r>
          </w:p>
        </w:tc>
      </w:tr>
      <w:tr w:rsidR="004630A2" w14:paraId="069FC20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D1DC5B" w14:textId="77777777" w:rsidR="004630A2" w:rsidRDefault="009726AA">
            <w:pPr>
              <w:spacing w:after="40" w:line="247" w:lineRule="auto"/>
            </w:pPr>
            <w:r>
              <w:rPr>
                <w:sz w:val="18"/>
              </w:rPr>
              <w:t>Q-09</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FF5557" w14:textId="77777777" w:rsidR="004630A2" w:rsidRDefault="009726AA">
            <w:pPr>
              <w:spacing w:after="40" w:line="247" w:lineRule="auto"/>
            </w:pPr>
            <w:r>
              <w:rPr>
                <w:sz w:val="18"/>
              </w:rPr>
              <w:t>202</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79D2FB" w14:textId="77777777" w:rsidR="004630A2" w:rsidRDefault="009726AA">
            <w:pPr>
              <w:spacing w:after="40" w:line="247" w:lineRule="auto"/>
            </w:pPr>
            <w:r>
              <w:rPr>
                <w:sz w:val="18"/>
              </w:rPr>
              <w:t>1.667</w:t>
            </w:r>
          </w:p>
        </w:tc>
      </w:tr>
      <w:tr w:rsidR="004630A2" w14:paraId="59553E6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9E2332C" w14:textId="77777777" w:rsidR="004630A2" w:rsidRDefault="009726AA">
            <w:pPr>
              <w:spacing w:after="40" w:line="247" w:lineRule="auto"/>
            </w:pPr>
            <w:r>
              <w:rPr>
                <w:sz w:val="18"/>
              </w:rPr>
              <w:t>Q-10</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5D1E92A" w14:textId="77777777" w:rsidR="004630A2" w:rsidRDefault="009726AA">
            <w:pPr>
              <w:spacing w:after="40" w:line="247" w:lineRule="auto"/>
            </w:pPr>
            <w:r>
              <w:rPr>
                <w:sz w:val="18"/>
              </w:rPr>
              <w:t>607</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0EAC35A" w14:textId="77777777" w:rsidR="004630A2" w:rsidRDefault="009726AA">
            <w:pPr>
              <w:spacing w:after="40" w:line="247" w:lineRule="auto"/>
            </w:pPr>
            <w:r>
              <w:rPr>
                <w:sz w:val="18"/>
              </w:rPr>
              <w:t>7.277</w:t>
            </w:r>
          </w:p>
        </w:tc>
      </w:tr>
      <w:tr w:rsidR="004630A2" w14:paraId="752DE4A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477558" w14:textId="77777777" w:rsidR="004630A2" w:rsidRDefault="009726AA">
            <w:pPr>
              <w:spacing w:after="40" w:line="247" w:lineRule="auto"/>
            </w:pPr>
            <w:r>
              <w:rPr>
                <w:sz w:val="18"/>
              </w:rPr>
              <w:t>Q-11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6D83D6" w14:textId="77777777" w:rsidR="004630A2" w:rsidRDefault="009726AA">
            <w:pPr>
              <w:spacing w:after="40" w:line="247" w:lineRule="auto"/>
            </w:pPr>
            <w:r>
              <w:rPr>
                <w:sz w:val="18"/>
              </w:rPr>
              <w:t>40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67A4E5" w14:textId="77777777" w:rsidR="004630A2" w:rsidRDefault="009726AA">
            <w:pPr>
              <w:spacing w:after="40" w:line="247" w:lineRule="auto"/>
            </w:pPr>
            <w:r>
              <w:rPr>
                <w:sz w:val="18"/>
              </w:rPr>
              <w:t>0.433</w:t>
            </w:r>
          </w:p>
        </w:tc>
      </w:tr>
      <w:tr w:rsidR="004630A2" w14:paraId="4885696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CA966BA" w14:textId="77777777" w:rsidR="004630A2" w:rsidRDefault="009726AA">
            <w:pPr>
              <w:spacing w:after="40" w:line="247" w:lineRule="auto"/>
            </w:pPr>
            <w:r>
              <w:rPr>
                <w:sz w:val="18"/>
              </w:rPr>
              <w:t>Q-12</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9D6F738" w14:textId="77777777" w:rsidR="004630A2" w:rsidRDefault="009726AA">
            <w:pPr>
              <w:spacing w:after="40" w:line="247" w:lineRule="auto"/>
            </w:pPr>
            <w:r>
              <w:rPr>
                <w:sz w:val="18"/>
              </w:rPr>
              <w:t>0</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6D6C662" w14:textId="77777777" w:rsidR="004630A2" w:rsidRDefault="009726AA">
            <w:pPr>
              <w:spacing w:after="40" w:line="247" w:lineRule="auto"/>
            </w:pPr>
            <w:r>
              <w:rPr>
                <w:sz w:val="18"/>
              </w:rPr>
              <w:t>0.219</w:t>
            </w:r>
          </w:p>
        </w:tc>
      </w:tr>
      <w:tr w:rsidR="004630A2" w14:paraId="6F7BF6F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2A73E8" w14:textId="77777777" w:rsidR="004630A2" w:rsidRDefault="009726AA">
            <w:pPr>
              <w:spacing w:after="40" w:line="247" w:lineRule="auto"/>
            </w:pPr>
            <w:r>
              <w:rPr>
                <w:sz w:val="18"/>
              </w:rPr>
              <w:t>Q-13</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AD680C" w14:textId="77777777" w:rsidR="004630A2" w:rsidRDefault="009726AA">
            <w:pPr>
              <w:spacing w:after="40" w:line="247" w:lineRule="auto"/>
            </w:pPr>
            <w:r>
              <w:rPr>
                <w:sz w:val="18"/>
              </w:rPr>
              <w:t>41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7D42E3" w14:textId="77777777" w:rsidR="004630A2" w:rsidRDefault="009726AA">
            <w:pPr>
              <w:spacing w:after="40" w:line="247" w:lineRule="auto"/>
            </w:pPr>
            <w:r>
              <w:rPr>
                <w:sz w:val="18"/>
              </w:rPr>
              <w:t>1.140</w:t>
            </w:r>
          </w:p>
        </w:tc>
      </w:tr>
      <w:tr w:rsidR="004630A2" w14:paraId="7E75DF3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1BDA51E" w14:textId="77777777" w:rsidR="004630A2" w:rsidRDefault="009726AA">
            <w:pPr>
              <w:spacing w:after="40" w:line="247" w:lineRule="auto"/>
            </w:pPr>
            <w:r>
              <w:rPr>
                <w:sz w:val="18"/>
              </w:rPr>
              <w:t>Q-14</w:t>
            </w:r>
          </w:p>
        </w:tc>
        <w:tc>
          <w:tcPr>
            <w:tcW w:w="340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3742578" w14:textId="77777777" w:rsidR="004630A2" w:rsidRDefault="009726AA">
            <w:pPr>
              <w:spacing w:after="40" w:line="247" w:lineRule="auto"/>
            </w:pPr>
            <w:r>
              <w:rPr>
                <w:sz w:val="18"/>
              </w:rPr>
              <w:t>3</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9CE67ED" w14:textId="77777777" w:rsidR="004630A2" w:rsidRDefault="009726AA">
            <w:pPr>
              <w:spacing w:after="40" w:line="247" w:lineRule="auto"/>
            </w:pPr>
            <w:r>
              <w:rPr>
                <w:sz w:val="18"/>
              </w:rPr>
              <w:t>0.202</w:t>
            </w:r>
          </w:p>
        </w:tc>
      </w:tr>
      <w:tr w:rsidR="004630A2" w14:paraId="7736311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002A74" w14:textId="77777777" w:rsidR="004630A2" w:rsidRDefault="009726AA">
            <w:pPr>
              <w:spacing w:after="40" w:line="247" w:lineRule="auto"/>
            </w:pPr>
            <w:r>
              <w:rPr>
                <w:sz w:val="18"/>
              </w:rPr>
              <w:t>Q-15</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95AEA" w14:textId="77777777" w:rsidR="004630A2" w:rsidRDefault="009726AA">
            <w:pPr>
              <w:spacing w:after="40" w:line="247" w:lineRule="auto"/>
            </w:pPr>
            <w:r>
              <w:rPr>
                <w:sz w:val="18"/>
              </w:rPr>
              <w:t>205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D19462" w14:textId="77777777" w:rsidR="004630A2" w:rsidRDefault="009726AA">
            <w:pPr>
              <w:spacing w:after="40" w:line="247" w:lineRule="auto"/>
            </w:pPr>
            <w:r>
              <w:rPr>
                <w:sz w:val="18"/>
              </w:rPr>
              <w:t>2.785</w:t>
            </w:r>
          </w:p>
        </w:tc>
      </w:tr>
    </w:tbl>
    <w:p w14:paraId="75072A9B" w14:textId="77777777" w:rsidR="004630A2" w:rsidRDefault="004630A2"/>
    <w:p w14:paraId="2EFA6CED" w14:textId="77777777" w:rsidR="004630A2" w:rsidRDefault="009726AA">
      <w:pPr>
        <w:pStyle w:val="Heading2"/>
      </w:pPr>
      <w:bookmarkStart w:id="35" w:name="_Toc243414867"/>
      <w:r>
        <w:t>Q 01 Jobs and proposal counts</w:t>
      </w:r>
      <w:bookmarkEnd w:id="35"/>
    </w:p>
    <w:p w14:paraId="58319A3C" w14:textId="77777777" w:rsidR="004630A2" w:rsidRDefault="009726AA">
      <w:pPr>
        <w:keepNext/>
      </w:pPr>
      <w:r>
        <w:t>Expected: One row for every job, including jobs with zero proposals.</w:t>
      </w:r>
    </w:p>
    <w:p w14:paraId="01F6DD59" w14:textId="77777777" w:rsidR="004630A2" w:rsidRDefault="009726AA">
      <w:pPr>
        <w:keepNext/>
        <w:spacing w:after="0" w:line="240" w:lineRule="auto"/>
      </w:pPr>
      <w:r>
        <w:rPr>
          <w:rFonts w:ascii="Consolas" w:hAnsi="Consolas"/>
          <w:sz w:val="16"/>
        </w:rPr>
        <w:t>SELECT *</w:t>
      </w:r>
    </w:p>
    <w:p w14:paraId="769641DF" w14:textId="77777777" w:rsidR="004630A2" w:rsidRDefault="009726AA">
      <w:pPr>
        <w:keepNext/>
        <w:spacing w:after="0" w:line="240" w:lineRule="auto"/>
      </w:pPr>
      <w:r>
        <w:rPr>
          <w:rFonts w:ascii="Consolas" w:hAnsi="Consolas"/>
          <w:sz w:val="16"/>
        </w:rPr>
        <w:t>FROM v_job_proposals</w:t>
      </w:r>
    </w:p>
    <w:p w14:paraId="7D69FE19" w14:textId="77777777" w:rsidR="004630A2" w:rsidRDefault="009726AA">
      <w:pPr>
        <w:spacing w:after="0" w:line="240" w:lineRule="auto"/>
      </w:pPr>
      <w:r>
        <w:rPr>
          <w:rFonts w:ascii="Consolas" w:hAnsi="Consolas"/>
          <w:sz w:val="16"/>
        </w:rPr>
        <w:t>ORDER BY job_id;</w:t>
      </w:r>
    </w:p>
    <w:p w14:paraId="66460030" w14:textId="77777777" w:rsidR="004630A2" w:rsidRDefault="004630A2"/>
    <w:p w14:paraId="26821C10" w14:textId="77777777" w:rsidR="004630A2" w:rsidRDefault="009726AA">
      <w:r>
        <w:t>Actual execution: 1010 rows; median 11.699 ms. Complete column names, five-row preview and plan are included in the evidence catalog.</w:t>
      </w:r>
    </w:p>
    <w:p w14:paraId="687B577E" w14:textId="77777777" w:rsidR="004630A2" w:rsidRDefault="009726AA">
      <w:r>
        <w:t>First row: job_id=1; client_id=1; title=Xây d</w:t>
      </w:r>
      <w:r>
        <w:t>ự</w:t>
      </w:r>
      <w:r>
        <w:t>ng c</w:t>
      </w:r>
      <w:r>
        <w:t>ổ</w:t>
      </w:r>
      <w:r>
        <w:t>ng đ</w:t>
      </w:r>
      <w:r>
        <w:t>ặ</w:t>
      </w:r>
      <w:r>
        <w:t>t hàng cho An Nhiên Retail; status=IN_PROGRESS; budget_max=1000.00; proposal_count=2; selected_count=1</w:t>
      </w:r>
    </w:p>
    <w:p w14:paraId="5ED87A20" w14:textId="77777777" w:rsidR="004630A2" w:rsidRDefault="009726AA">
      <w:pPr>
        <w:pStyle w:val="Heading2"/>
      </w:pPr>
      <w:bookmarkStart w:id="36" w:name="_Toc243414868"/>
      <w:r>
        <w:lastRenderedPageBreak/>
        <w:t>Q 02 Freelancers with at least two proposals</w:t>
      </w:r>
      <w:bookmarkEnd w:id="36"/>
    </w:p>
    <w:p w14:paraId="31D21968" w14:textId="77777777" w:rsidR="004630A2" w:rsidRDefault="009726AA">
      <w:pPr>
        <w:keepNext/>
      </w:pPr>
      <w:r>
        <w:t>Expected: Only freelancers with at least two proposals.</w:t>
      </w:r>
    </w:p>
    <w:p w14:paraId="64258751" w14:textId="77777777" w:rsidR="004630A2" w:rsidRDefault="009726AA">
      <w:pPr>
        <w:keepNext/>
        <w:spacing w:after="0" w:line="240" w:lineRule="auto"/>
      </w:pPr>
      <w:r>
        <w:rPr>
          <w:rFonts w:ascii="Consolas" w:hAnsi="Consolas"/>
          <w:sz w:val="16"/>
        </w:rPr>
        <w:t>SELECT freelancer_id,</w:t>
      </w:r>
    </w:p>
    <w:p w14:paraId="0EC514C8" w14:textId="77777777" w:rsidR="004630A2" w:rsidRDefault="009726AA">
      <w:pPr>
        <w:keepNext/>
        <w:spacing w:after="0" w:line="240" w:lineRule="auto"/>
      </w:pPr>
      <w:r>
        <w:rPr>
          <w:rFonts w:ascii="Consolas" w:hAnsi="Consolas"/>
          <w:sz w:val="16"/>
        </w:rPr>
        <w:t xml:space="preserve">       COUNT(*) AS proposals</w:t>
      </w:r>
    </w:p>
    <w:p w14:paraId="39BAF4C7" w14:textId="77777777" w:rsidR="004630A2" w:rsidRDefault="009726AA">
      <w:pPr>
        <w:keepNext/>
        <w:spacing w:after="0" w:line="240" w:lineRule="auto"/>
      </w:pPr>
      <w:r>
        <w:rPr>
          <w:rFonts w:ascii="Consolas" w:hAnsi="Consolas"/>
          <w:sz w:val="16"/>
        </w:rPr>
        <w:t>FROM proposals</w:t>
      </w:r>
    </w:p>
    <w:p w14:paraId="544D5201" w14:textId="77777777" w:rsidR="004630A2" w:rsidRDefault="009726AA">
      <w:pPr>
        <w:keepNext/>
        <w:spacing w:after="0" w:line="240" w:lineRule="auto"/>
      </w:pPr>
      <w:r>
        <w:rPr>
          <w:rFonts w:ascii="Consolas" w:hAnsi="Consolas"/>
          <w:sz w:val="16"/>
        </w:rPr>
        <w:t>GROUP BY freelancer_id</w:t>
      </w:r>
    </w:p>
    <w:p w14:paraId="354FD6CB" w14:textId="77777777" w:rsidR="004630A2" w:rsidRDefault="009726AA">
      <w:pPr>
        <w:keepNext/>
        <w:spacing w:after="0" w:line="240" w:lineRule="auto"/>
      </w:pPr>
      <w:r>
        <w:rPr>
          <w:rFonts w:ascii="Consolas" w:hAnsi="Consolas"/>
          <w:sz w:val="16"/>
        </w:rPr>
        <w:t>HAVING COUNT(*) &gt;= 2</w:t>
      </w:r>
    </w:p>
    <w:p w14:paraId="52EFE8D6" w14:textId="77777777" w:rsidR="004630A2" w:rsidRDefault="009726AA">
      <w:pPr>
        <w:spacing w:after="0" w:line="240" w:lineRule="auto"/>
      </w:pPr>
      <w:r>
        <w:rPr>
          <w:rFonts w:ascii="Consolas" w:hAnsi="Consolas"/>
          <w:sz w:val="16"/>
        </w:rPr>
        <w:t>ORDER BY freelancer_id;</w:t>
      </w:r>
    </w:p>
    <w:p w14:paraId="58C43155" w14:textId="77777777" w:rsidR="004630A2" w:rsidRDefault="004630A2"/>
    <w:p w14:paraId="79A570AD" w14:textId="77777777" w:rsidR="004630A2" w:rsidRDefault="009726AA">
      <w:r>
        <w:t>Actual execution: 204 rows; median 0.788 ms. Complete column names, five-row preview and plan are included in the evidence catalog.</w:t>
      </w:r>
    </w:p>
    <w:p w14:paraId="5AE0A524" w14:textId="77777777" w:rsidR="004630A2" w:rsidRDefault="009726AA">
      <w:r>
        <w:t>First row: freelancer_id=4; proposals=5</w:t>
      </w:r>
    </w:p>
    <w:p w14:paraId="772C3F80" w14:textId="77777777" w:rsidR="004630A2" w:rsidRDefault="009726AA">
      <w:pPr>
        <w:pStyle w:val="Heading2"/>
      </w:pPr>
      <w:bookmarkStart w:id="37" w:name="_Toc243414869"/>
      <w:r>
        <w:t>Q 03 Jobs with no proposals</w:t>
      </w:r>
      <w:bookmarkEnd w:id="37"/>
    </w:p>
    <w:p w14:paraId="778D0124" w14:textId="77777777" w:rsidR="004630A2" w:rsidRDefault="009726AA">
      <w:pPr>
        <w:keepNext/>
      </w:pPr>
      <w:r>
        <w:t>Expected: Jobs with no matching proposal.</w:t>
      </w:r>
    </w:p>
    <w:p w14:paraId="7771B4CA" w14:textId="77777777" w:rsidR="004630A2" w:rsidRDefault="009726AA">
      <w:pPr>
        <w:keepNext/>
        <w:spacing w:after="0" w:line="240" w:lineRule="auto"/>
      </w:pPr>
      <w:r>
        <w:rPr>
          <w:rFonts w:ascii="Consolas" w:hAnsi="Consolas"/>
          <w:sz w:val="16"/>
        </w:rPr>
        <w:t>SELECT j.job_id,</w:t>
      </w:r>
    </w:p>
    <w:p w14:paraId="6031AD2E" w14:textId="77777777" w:rsidR="004630A2" w:rsidRDefault="009726AA">
      <w:pPr>
        <w:keepNext/>
        <w:spacing w:after="0" w:line="240" w:lineRule="auto"/>
      </w:pPr>
      <w:r>
        <w:rPr>
          <w:rFonts w:ascii="Consolas" w:hAnsi="Consolas"/>
          <w:sz w:val="16"/>
        </w:rPr>
        <w:t xml:space="preserve">       j.title</w:t>
      </w:r>
    </w:p>
    <w:p w14:paraId="6CCDAB07" w14:textId="77777777" w:rsidR="004630A2" w:rsidRDefault="009726AA">
      <w:pPr>
        <w:keepNext/>
        <w:spacing w:after="0" w:line="240" w:lineRule="auto"/>
      </w:pPr>
      <w:r>
        <w:rPr>
          <w:rFonts w:ascii="Consolas" w:hAnsi="Consolas"/>
          <w:sz w:val="16"/>
        </w:rPr>
        <w:t>FROM jobs AS j</w:t>
      </w:r>
    </w:p>
    <w:p w14:paraId="29272C46" w14:textId="77777777" w:rsidR="004630A2" w:rsidRDefault="009726AA">
      <w:pPr>
        <w:keepNext/>
        <w:spacing w:after="0" w:line="240" w:lineRule="auto"/>
      </w:pPr>
      <w:r>
        <w:rPr>
          <w:rFonts w:ascii="Consolas" w:hAnsi="Consolas"/>
          <w:sz w:val="16"/>
        </w:rPr>
        <w:t>WHERE NOT EXISTS</w:t>
      </w:r>
    </w:p>
    <w:p w14:paraId="5EDA2F4D" w14:textId="77777777" w:rsidR="004630A2" w:rsidRDefault="009726AA">
      <w:pPr>
        <w:keepNext/>
        <w:spacing w:after="0" w:line="240" w:lineRule="auto"/>
      </w:pPr>
      <w:r>
        <w:rPr>
          <w:rFonts w:ascii="Consolas" w:hAnsi="Consolas"/>
          <w:sz w:val="16"/>
        </w:rPr>
        <w:t xml:space="preserve">        (SELECT 1</w:t>
      </w:r>
    </w:p>
    <w:p w14:paraId="73558DD0" w14:textId="77777777" w:rsidR="004630A2" w:rsidRDefault="009726AA">
      <w:pPr>
        <w:keepNext/>
        <w:spacing w:after="0" w:line="240" w:lineRule="auto"/>
      </w:pPr>
      <w:r>
        <w:rPr>
          <w:rFonts w:ascii="Consolas" w:hAnsi="Consolas"/>
          <w:sz w:val="16"/>
        </w:rPr>
        <w:t xml:space="preserve">         FROM proposals AS p</w:t>
      </w:r>
    </w:p>
    <w:p w14:paraId="342E5388" w14:textId="77777777" w:rsidR="004630A2" w:rsidRDefault="009726AA">
      <w:pPr>
        <w:keepNext/>
        <w:spacing w:after="0" w:line="240" w:lineRule="auto"/>
      </w:pPr>
      <w:r>
        <w:rPr>
          <w:rFonts w:ascii="Consolas" w:hAnsi="Consolas"/>
          <w:sz w:val="16"/>
        </w:rPr>
        <w:t xml:space="preserve">         WHERE p.job_id = j.job_id)</w:t>
      </w:r>
    </w:p>
    <w:p w14:paraId="704762B1" w14:textId="77777777" w:rsidR="004630A2" w:rsidRDefault="009726AA">
      <w:pPr>
        <w:spacing w:after="0" w:line="240" w:lineRule="auto"/>
      </w:pPr>
      <w:r>
        <w:rPr>
          <w:rFonts w:ascii="Consolas" w:hAnsi="Consolas"/>
          <w:sz w:val="16"/>
        </w:rPr>
        <w:t>ORDER BY j.job_id;</w:t>
      </w:r>
    </w:p>
    <w:p w14:paraId="7DA21BC7" w14:textId="77777777" w:rsidR="004630A2" w:rsidRDefault="004630A2"/>
    <w:p w14:paraId="4F10AEAF" w14:textId="77777777" w:rsidR="004630A2" w:rsidRDefault="009726AA">
      <w:r>
        <w:t>Actual execution: 101 rows; median 1.062 ms. Complete column names, five-row preview and plan are included in the evidence catalog.</w:t>
      </w:r>
    </w:p>
    <w:p w14:paraId="4E0A401F" w14:textId="77777777" w:rsidR="004630A2" w:rsidRDefault="009726AA">
      <w:r>
        <w:t>First row: job_id=7; title=Thi</w:t>
      </w:r>
      <w:r>
        <w:t>ế</w:t>
      </w:r>
      <w:r>
        <w:t>t k</w:t>
      </w:r>
      <w:r>
        <w:t>ế</w:t>
      </w:r>
      <w:r>
        <w:t xml:space="preserve"> trang gi</w:t>
      </w:r>
      <w:r>
        <w:t>ớ</w:t>
      </w:r>
      <w:r>
        <w:t>i thi</w:t>
      </w:r>
      <w:r>
        <w:t>ệ</w:t>
      </w:r>
      <w:r>
        <w:t>u b</w:t>
      </w:r>
      <w:r>
        <w:t>ộ</w:t>
      </w:r>
      <w:r>
        <w:t xml:space="preserve"> sưu t</w:t>
      </w:r>
      <w:r>
        <w:t>ậ</w:t>
      </w:r>
      <w:r>
        <w:t>p An Nhiên Retail</w:t>
      </w:r>
    </w:p>
    <w:p w14:paraId="7A4AC936" w14:textId="77777777" w:rsidR="004630A2" w:rsidRDefault="009726AA">
      <w:pPr>
        <w:pStyle w:val="Heading2"/>
      </w:pPr>
      <w:bookmarkStart w:id="38" w:name="_Toc243414870"/>
      <w:r>
        <w:t>Q 04 Rank freelancer contract value</w:t>
      </w:r>
      <w:bookmarkEnd w:id="38"/>
    </w:p>
    <w:p w14:paraId="221628A9" w14:textId="77777777" w:rsidR="004630A2" w:rsidRDefault="009726AA">
      <w:pPr>
        <w:keepNext/>
      </w:pPr>
      <w:r>
        <w:t>Expected: Freelancers ranked by the sum of non-cancelled contract value.</w:t>
      </w:r>
    </w:p>
    <w:p w14:paraId="4722A19A" w14:textId="77777777" w:rsidR="004630A2" w:rsidRDefault="009726AA">
      <w:pPr>
        <w:keepNext/>
        <w:spacing w:after="0" w:line="240" w:lineRule="auto"/>
      </w:pPr>
      <w:r>
        <w:rPr>
          <w:rFonts w:ascii="Consolas" w:hAnsi="Consolas"/>
          <w:sz w:val="16"/>
        </w:rPr>
        <w:t>WITH totals AS</w:t>
      </w:r>
    </w:p>
    <w:p w14:paraId="169E725B" w14:textId="77777777" w:rsidR="004630A2" w:rsidRDefault="009726AA">
      <w:pPr>
        <w:keepNext/>
        <w:spacing w:after="0" w:line="240" w:lineRule="auto"/>
      </w:pPr>
      <w:r>
        <w:rPr>
          <w:rFonts w:ascii="Consolas" w:hAnsi="Consolas"/>
          <w:sz w:val="16"/>
        </w:rPr>
        <w:t xml:space="preserve">    (SELECT freelancer_id,</w:t>
      </w:r>
    </w:p>
    <w:p w14:paraId="5795C5A1" w14:textId="77777777" w:rsidR="004630A2" w:rsidRDefault="009726AA">
      <w:pPr>
        <w:keepNext/>
        <w:spacing w:after="0" w:line="240" w:lineRule="auto"/>
      </w:pPr>
      <w:r>
        <w:rPr>
          <w:rFonts w:ascii="Consolas" w:hAnsi="Consolas"/>
          <w:sz w:val="16"/>
        </w:rPr>
        <w:t xml:space="preserve">            SUM(total_amount) AS value</w:t>
      </w:r>
    </w:p>
    <w:p w14:paraId="27CB90A6" w14:textId="77777777" w:rsidR="004630A2" w:rsidRDefault="009726AA">
      <w:pPr>
        <w:keepNext/>
        <w:spacing w:after="0" w:line="240" w:lineRule="auto"/>
      </w:pPr>
      <w:r>
        <w:rPr>
          <w:rFonts w:ascii="Consolas" w:hAnsi="Consolas"/>
          <w:sz w:val="16"/>
        </w:rPr>
        <w:t xml:space="preserve">     FROM contracts</w:t>
      </w:r>
    </w:p>
    <w:p w14:paraId="4778FE01" w14:textId="77777777" w:rsidR="004630A2" w:rsidRDefault="009726AA">
      <w:pPr>
        <w:keepNext/>
        <w:spacing w:after="0" w:line="240" w:lineRule="auto"/>
      </w:pPr>
      <w:r>
        <w:rPr>
          <w:rFonts w:ascii="Consolas" w:hAnsi="Consolas"/>
          <w:sz w:val="16"/>
        </w:rPr>
        <w:t xml:space="preserve">     WHERE status &lt;&gt; 'CANCELLED'</w:t>
      </w:r>
    </w:p>
    <w:p w14:paraId="07B55411" w14:textId="77777777" w:rsidR="004630A2" w:rsidRDefault="009726AA">
      <w:pPr>
        <w:keepNext/>
        <w:spacing w:after="0" w:line="240" w:lineRule="auto"/>
      </w:pPr>
      <w:r>
        <w:rPr>
          <w:rFonts w:ascii="Consolas" w:hAnsi="Consolas"/>
          <w:sz w:val="16"/>
        </w:rPr>
        <w:t xml:space="preserve">     GROUP BY freelancer_id)</w:t>
      </w:r>
    </w:p>
    <w:p w14:paraId="5266D2A3" w14:textId="77777777" w:rsidR="004630A2" w:rsidRDefault="009726AA">
      <w:pPr>
        <w:keepNext/>
        <w:spacing w:after="0" w:line="240" w:lineRule="auto"/>
      </w:pPr>
      <w:r>
        <w:rPr>
          <w:rFonts w:ascii="Consolas" w:hAnsi="Consolas"/>
          <w:sz w:val="16"/>
        </w:rPr>
        <w:t>SELECT freelancer_id,</w:t>
      </w:r>
    </w:p>
    <w:p w14:paraId="4DAB9579" w14:textId="77777777" w:rsidR="004630A2" w:rsidRDefault="009726AA">
      <w:pPr>
        <w:keepNext/>
        <w:spacing w:after="0" w:line="240" w:lineRule="auto"/>
      </w:pPr>
      <w:r>
        <w:rPr>
          <w:rFonts w:ascii="Consolas" w:hAnsi="Consolas"/>
          <w:sz w:val="16"/>
        </w:rPr>
        <w:t xml:space="preserve">       value,</w:t>
      </w:r>
    </w:p>
    <w:p w14:paraId="4A923021" w14:textId="77777777" w:rsidR="004630A2" w:rsidRDefault="009726AA">
      <w:pPr>
        <w:keepNext/>
        <w:spacing w:after="0" w:line="240" w:lineRule="auto"/>
      </w:pPr>
      <w:r>
        <w:rPr>
          <w:rFonts w:ascii="Consolas" w:hAnsi="Consolas"/>
          <w:sz w:val="16"/>
        </w:rPr>
        <w:t xml:space="preserve">       DENSE_RANK() OVER (</w:t>
      </w:r>
    </w:p>
    <w:p w14:paraId="654D2E6A" w14:textId="77777777" w:rsidR="004630A2" w:rsidRDefault="009726AA">
      <w:pPr>
        <w:keepNext/>
        <w:spacing w:after="0" w:line="240" w:lineRule="auto"/>
      </w:pPr>
      <w:r>
        <w:rPr>
          <w:rFonts w:ascii="Consolas" w:hAnsi="Consolas"/>
          <w:sz w:val="16"/>
        </w:rPr>
        <w:t xml:space="preserve">                          ORDER BY value DESC) AS value_rank</w:t>
      </w:r>
    </w:p>
    <w:p w14:paraId="5CFA7CD6" w14:textId="77777777" w:rsidR="004630A2" w:rsidRDefault="009726AA">
      <w:pPr>
        <w:keepNext/>
        <w:spacing w:after="0" w:line="240" w:lineRule="auto"/>
      </w:pPr>
      <w:r>
        <w:rPr>
          <w:rFonts w:ascii="Consolas" w:hAnsi="Consolas"/>
          <w:sz w:val="16"/>
        </w:rPr>
        <w:t>FROM totals</w:t>
      </w:r>
    </w:p>
    <w:p w14:paraId="1093FFE7" w14:textId="77777777" w:rsidR="004630A2" w:rsidRDefault="009726AA">
      <w:pPr>
        <w:keepNext/>
        <w:spacing w:after="0" w:line="240" w:lineRule="auto"/>
      </w:pPr>
      <w:r>
        <w:rPr>
          <w:rFonts w:ascii="Consolas" w:hAnsi="Consolas"/>
          <w:sz w:val="16"/>
        </w:rPr>
        <w:t>ORDER BY value_rank,</w:t>
      </w:r>
    </w:p>
    <w:p w14:paraId="18CCF273" w14:textId="77777777" w:rsidR="004630A2" w:rsidRDefault="009726AA">
      <w:pPr>
        <w:spacing w:after="0" w:line="240" w:lineRule="auto"/>
      </w:pPr>
      <w:r>
        <w:rPr>
          <w:rFonts w:ascii="Consolas" w:hAnsi="Consolas"/>
          <w:sz w:val="16"/>
        </w:rPr>
        <w:t xml:space="preserve">         freelancer_id;</w:t>
      </w:r>
    </w:p>
    <w:p w14:paraId="097DDBBB" w14:textId="77777777" w:rsidR="004630A2" w:rsidRDefault="004630A2"/>
    <w:p w14:paraId="3C634005" w14:textId="77777777" w:rsidR="004630A2" w:rsidRDefault="009726AA">
      <w:r>
        <w:t>Actual execution: 204 rows; median 1.508 ms. Complete column names, five-row preview and plan are included in the evidence catalog.</w:t>
      </w:r>
    </w:p>
    <w:p w14:paraId="469BC44D" w14:textId="77777777" w:rsidR="004630A2" w:rsidRDefault="009726AA">
      <w:r>
        <w:t>First row: freelancer_id=21159; value=10740.00; value_rank=1</w:t>
      </w:r>
    </w:p>
    <w:p w14:paraId="60C6988F" w14:textId="77777777" w:rsidR="004630A2" w:rsidRDefault="009726AA">
      <w:pPr>
        <w:pStyle w:val="Heading2"/>
      </w:pPr>
      <w:bookmarkStart w:id="39" w:name="_Toc243414871"/>
      <w:r>
        <w:t>Q 05 Client successful payment totals</w:t>
      </w:r>
      <w:bookmarkEnd w:id="39"/>
    </w:p>
    <w:p w14:paraId="3DD796F1" w14:textId="77777777" w:rsidR="004630A2" w:rsidRDefault="009726AA">
      <w:pPr>
        <w:keepNext/>
      </w:pPr>
      <w:r>
        <w:t>Expected: Every client with PAID counts and amount, including zero spend.</w:t>
      </w:r>
    </w:p>
    <w:p w14:paraId="12C67219" w14:textId="77777777" w:rsidR="004630A2" w:rsidRDefault="009726AA">
      <w:pPr>
        <w:keepNext/>
        <w:spacing w:after="0" w:line="240" w:lineRule="auto"/>
      </w:pPr>
      <w:r>
        <w:rPr>
          <w:rFonts w:ascii="Consolas" w:hAnsi="Consolas"/>
          <w:sz w:val="16"/>
        </w:rPr>
        <w:t>SELECT *</w:t>
      </w:r>
    </w:p>
    <w:p w14:paraId="6213D4B0" w14:textId="77777777" w:rsidR="004630A2" w:rsidRDefault="009726AA">
      <w:pPr>
        <w:keepNext/>
        <w:spacing w:after="0" w:line="240" w:lineRule="auto"/>
      </w:pPr>
      <w:r>
        <w:rPr>
          <w:rFonts w:ascii="Consolas" w:hAnsi="Consolas"/>
          <w:sz w:val="16"/>
        </w:rPr>
        <w:t>FROM v_client_spend</w:t>
      </w:r>
    </w:p>
    <w:p w14:paraId="2DD35934" w14:textId="77777777" w:rsidR="004630A2" w:rsidRDefault="009726AA">
      <w:pPr>
        <w:spacing w:after="0" w:line="240" w:lineRule="auto"/>
      </w:pPr>
      <w:r>
        <w:rPr>
          <w:rFonts w:ascii="Consolas" w:hAnsi="Consolas"/>
          <w:sz w:val="16"/>
        </w:rPr>
        <w:t>ORDER BY client_id;</w:t>
      </w:r>
    </w:p>
    <w:p w14:paraId="2011DDA2" w14:textId="77777777" w:rsidR="004630A2" w:rsidRDefault="004630A2"/>
    <w:p w14:paraId="68705D1A" w14:textId="77777777" w:rsidR="004630A2" w:rsidRDefault="009726AA">
      <w:r>
        <w:t>Actual execution: 43 rows; median 37.493 ms. Complete column names, five-row preview and plan are included in the evidence catalog.</w:t>
      </w:r>
    </w:p>
    <w:p w14:paraId="39B092B3" w14:textId="77777777" w:rsidR="004630A2" w:rsidRDefault="009726AA">
      <w:r>
        <w:lastRenderedPageBreak/>
        <w:t>First row: client_id=1; paid_count=3; paid_amount=800.00</w:t>
      </w:r>
    </w:p>
    <w:p w14:paraId="45F8B837" w14:textId="77777777" w:rsidR="004630A2" w:rsidRDefault="009726AA">
      <w:pPr>
        <w:pStyle w:val="Heading2"/>
      </w:pPr>
      <w:bookmarkStart w:id="40" w:name="_Toc243414872"/>
      <w:r>
        <w:t>Q 06 Contracts not fully paid</w:t>
      </w:r>
      <w:bookmarkEnd w:id="40"/>
    </w:p>
    <w:p w14:paraId="71BFF1FD" w14:textId="77777777" w:rsidR="004630A2" w:rsidRDefault="009726AA">
      <w:pPr>
        <w:keepNext/>
      </w:pPr>
      <w:r>
        <w:t>Expected: Contracts whose successful payments are below their agreed value.</w:t>
      </w:r>
    </w:p>
    <w:p w14:paraId="6BB37935" w14:textId="77777777" w:rsidR="004630A2" w:rsidRDefault="009726AA">
      <w:pPr>
        <w:keepNext/>
        <w:spacing w:after="0" w:line="240" w:lineRule="auto"/>
      </w:pPr>
      <w:r>
        <w:rPr>
          <w:rFonts w:ascii="Consolas" w:hAnsi="Consolas"/>
          <w:sz w:val="16"/>
        </w:rPr>
        <w:t>SELECT contract_id,</w:t>
      </w:r>
    </w:p>
    <w:p w14:paraId="5F3DE1A9" w14:textId="77777777" w:rsidR="004630A2" w:rsidRDefault="009726AA">
      <w:pPr>
        <w:keepNext/>
        <w:spacing w:after="0" w:line="240" w:lineRule="auto"/>
      </w:pPr>
      <w:r>
        <w:rPr>
          <w:rFonts w:ascii="Consolas" w:hAnsi="Consolas"/>
          <w:sz w:val="16"/>
        </w:rPr>
        <w:t xml:space="preserve">       total_amount,</w:t>
      </w:r>
    </w:p>
    <w:p w14:paraId="6406F087" w14:textId="77777777" w:rsidR="004630A2" w:rsidRDefault="009726AA">
      <w:pPr>
        <w:keepNext/>
        <w:spacing w:after="0" w:line="240" w:lineRule="auto"/>
      </w:pPr>
      <w:r>
        <w:rPr>
          <w:rFonts w:ascii="Consolas" w:hAnsi="Consolas"/>
          <w:sz w:val="16"/>
        </w:rPr>
        <w:t xml:space="preserve">       paid_amount,</w:t>
      </w:r>
    </w:p>
    <w:p w14:paraId="7946469A" w14:textId="77777777" w:rsidR="004630A2" w:rsidRDefault="009726AA">
      <w:pPr>
        <w:keepNext/>
        <w:spacing w:after="0" w:line="240" w:lineRule="auto"/>
      </w:pPr>
      <w:r>
        <w:rPr>
          <w:rFonts w:ascii="Consolas" w:hAnsi="Consolas"/>
          <w:sz w:val="16"/>
        </w:rPr>
        <w:t xml:space="preserve">       outstanding_amount</w:t>
      </w:r>
    </w:p>
    <w:p w14:paraId="180F80CD" w14:textId="77777777" w:rsidR="004630A2" w:rsidRDefault="009726AA">
      <w:pPr>
        <w:keepNext/>
        <w:spacing w:after="0" w:line="240" w:lineRule="auto"/>
      </w:pPr>
      <w:r>
        <w:rPr>
          <w:rFonts w:ascii="Consolas" w:hAnsi="Consolas"/>
          <w:sz w:val="16"/>
        </w:rPr>
        <w:t>FROM v_contract_overview</w:t>
      </w:r>
    </w:p>
    <w:p w14:paraId="25CCFFE2" w14:textId="77777777" w:rsidR="004630A2" w:rsidRDefault="009726AA">
      <w:pPr>
        <w:keepNext/>
        <w:spacing w:after="0" w:line="240" w:lineRule="auto"/>
      </w:pPr>
      <w:r>
        <w:rPr>
          <w:rFonts w:ascii="Consolas" w:hAnsi="Consolas"/>
          <w:sz w:val="16"/>
        </w:rPr>
        <w:t>WHERE outstanding_amount &gt; 0</w:t>
      </w:r>
    </w:p>
    <w:p w14:paraId="4481388C" w14:textId="77777777" w:rsidR="004630A2" w:rsidRDefault="009726AA">
      <w:pPr>
        <w:spacing w:after="0" w:line="240" w:lineRule="auto"/>
      </w:pPr>
      <w:r>
        <w:rPr>
          <w:rFonts w:ascii="Consolas" w:hAnsi="Consolas"/>
          <w:sz w:val="16"/>
        </w:rPr>
        <w:t>ORDER BY contract_id;</w:t>
      </w:r>
    </w:p>
    <w:p w14:paraId="2C633C96" w14:textId="77777777" w:rsidR="004630A2" w:rsidRDefault="004630A2"/>
    <w:p w14:paraId="76180547" w14:textId="77777777" w:rsidR="004630A2" w:rsidRDefault="009726AA">
      <w:r>
        <w:t>Actual execution: 486 rows; median 5.645 ms. Complete column names, five-row preview and plan are included in the evidence catalog.</w:t>
      </w:r>
    </w:p>
    <w:p w14:paraId="128F7D3E" w14:textId="77777777" w:rsidR="004630A2" w:rsidRDefault="009726AA">
      <w:r>
        <w:t>First row: contract_id=1; total_amount=1000.00; paid_amount=400.00; outstanding_amount=600.00</w:t>
      </w:r>
    </w:p>
    <w:p w14:paraId="25C45E29" w14:textId="77777777" w:rsidR="004630A2" w:rsidRDefault="009726AA">
      <w:pPr>
        <w:pStyle w:val="Heading2"/>
      </w:pPr>
      <w:bookmarkStart w:id="41" w:name="_Toc243414873"/>
      <w:r>
        <w:t>Q 07 Completed work not yet paid</w:t>
      </w:r>
      <w:bookmarkEnd w:id="41"/>
    </w:p>
    <w:p w14:paraId="795D0BEE" w14:textId="77777777" w:rsidR="004630A2" w:rsidRDefault="009726AA">
      <w:pPr>
        <w:keepNext/>
      </w:pPr>
      <w:r>
        <w:t>Expected: Completed or approved milestones without a successful attempt.</w:t>
      </w:r>
    </w:p>
    <w:p w14:paraId="019F9CC8" w14:textId="77777777" w:rsidR="004630A2" w:rsidRDefault="009726AA">
      <w:pPr>
        <w:keepNext/>
        <w:spacing w:after="0" w:line="240" w:lineRule="auto"/>
      </w:pPr>
      <w:r>
        <w:rPr>
          <w:rFonts w:ascii="Consolas" w:hAnsi="Consolas"/>
          <w:sz w:val="16"/>
        </w:rPr>
        <w:t>SELECT m.milestone_id,</w:t>
      </w:r>
    </w:p>
    <w:p w14:paraId="634E46BF" w14:textId="77777777" w:rsidR="004630A2" w:rsidRDefault="009726AA">
      <w:pPr>
        <w:keepNext/>
        <w:spacing w:after="0" w:line="240" w:lineRule="auto"/>
      </w:pPr>
      <w:r>
        <w:rPr>
          <w:rFonts w:ascii="Consolas" w:hAnsi="Consolas"/>
          <w:sz w:val="16"/>
        </w:rPr>
        <w:t xml:space="preserve">       m.status,</w:t>
      </w:r>
    </w:p>
    <w:p w14:paraId="4CFD0007" w14:textId="77777777" w:rsidR="004630A2" w:rsidRDefault="009726AA">
      <w:pPr>
        <w:keepNext/>
        <w:spacing w:after="0" w:line="240" w:lineRule="auto"/>
      </w:pPr>
      <w:r>
        <w:rPr>
          <w:rFonts w:ascii="Consolas" w:hAnsi="Consolas"/>
          <w:sz w:val="16"/>
        </w:rPr>
        <w:t xml:space="preserve">       m.amount</w:t>
      </w:r>
    </w:p>
    <w:p w14:paraId="20F6EE67" w14:textId="77777777" w:rsidR="004630A2" w:rsidRDefault="009726AA">
      <w:pPr>
        <w:keepNext/>
        <w:spacing w:after="0" w:line="240" w:lineRule="auto"/>
      </w:pPr>
      <w:r>
        <w:rPr>
          <w:rFonts w:ascii="Consolas" w:hAnsi="Consolas"/>
          <w:sz w:val="16"/>
        </w:rPr>
        <w:t>FROM milestones AS m</w:t>
      </w:r>
    </w:p>
    <w:p w14:paraId="3C24A170" w14:textId="77777777" w:rsidR="004630A2" w:rsidRDefault="009726AA">
      <w:pPr>
        <w:keepNext/>
        <w:spacing w:after="0" w:line="240" w:lineRule="auto"/>
      </w:pPr>
      <w:r>
        <w:rPr>
          <w:rFonts w:ascii="Consolas" w:hAnsi="Consolas"/>
          <w:sz w:val="16"/>
        </w:rPr>
        <w:t>WHERE m.status IN ('COMPLETED',</w:t>
      </w:r>
    </w:p>
    <w:p w14:paraId="64520C1E" w14:textId="77777777" w:rsidR="004630A2" w:rsidRDefault="009726AA">
      <w:pPr>
        <w:keepNext/>
        <w:spacing w:after="0" w:line="240" w:lineRule="auto"/>
      </w:pPr>
      <w:r>
        <w:rPr>
          <w:rFonts w:ascii="Consolas" w:hAnsi="Consolas"/>
          <w:sz w:val="16"/>
        </w:rPr>
        <w:t xml:space="preserve">                   'APPROVED')</w:t>
      </w:r>
    </w:p>
    <w:p w14:paraId="3AA7D136" w14:textId="77777777" w:rsidR="004630A2" w:rsidRDefault="009726AA">
      <w:pPr>
        <w:keepNext/>
        <w:spacing w:after="0" w:line="240" w:lineRule="auto"/>
      </w:pPr>
      <w:r>
        <w:rPr>
          <w:rFonts w:ascii="Consolas" w:hAnsi="Consolas"/>
          <w:sz w:val="16"/>
        </w:rPr>
        <w:t xml:space="preserve">    AND NOT EXISTS</w:t>
      </w:r>
    </w:p>
    <w:p w14:paraId="5311D730" w14:textId="77777777" w:rsidR="004630A2" w:rsidRDefault="009726AA">
      <w:pPr>
        <w:keepNext/>
        <w:spacing w:after="0" w:line="240" w:lineRule="auto"/>
      </w:pPr>
      <w:r>
        <w:rPr>
          <w:rFonts w:ascii="Consolas" w:hAnsi="Consolas"/>
          <w:sz w:val="16"/>
        </w:rPr>
        <w:t xml:space="preserve">        (SELECT 1</w:t>
      </w:r>
    </w:p>
    <w:p w14:paraId="6E792CB8" w14:textId="77777777" w:rsidR="004630A2" w:rsidRDefault="009726AA">
      <w:pPr>
        <w:keepNext/>
        <w:spacing w:after="0" w:line="240" w:lineRule="auto"/>
      </w:pPr>
      <w:r>
        <w:rPr>
          <w:rFonts w:ascii="Consolas" w:hAnsi="Consolas"/>
          <w:sz w:val="16"/>
        </w:rPr>
        <w:t xml:space="preserve">         FROM payments AS p</w:t>
      </w:r>
    </w:p>
    <w:p w14:paraId="39B57858" w14:textId="77777777" w:rsidR="004630A2" w:rsidRDefault="009726AA">
      <w:pPr>
        <w:keepNext/>
        <w:spacing w:after="0" w:line="240" w:lineRule="auto"/>
      </w:pPr>
      <w:r>
        <w:rPr>
          <w:rFonts w:ascii="Consolas" w:hAnsi="Consolas"/>
          <w:sz w:val="16"/>
        </w:rPr>
        <w:t xml:space="preserve">         WHERE p.milestone_id=m.milestone_id</w:t>
      </w:r>
    </w:p>
    <w:p w14:paraId="01D69839" w14:textId="77777777" w:rsidR="004630A2" w:rsidRDefault="009726AA">
      <w:pPr>
        <w:keepNext/>
        <w:spacing w:after="0" w:line="240" w:lineRule="auto"/>
      </w:pPr>
      <w:r>
        <w:rPr>
          <w:rFonts w:ascii="Consolas" w:hAnsi="Consolas"/>
          <w:sz w:val="16"/>
        </w:rPr>
        <w:t xml:space="preserve">             AND p.payment_status='PAID')</w:t>
      </w:r>
    </w:p>
    <w:p w14:paraId="209A646D" w14:textId="77777777" w:rsidR="004630A2" w:rsidRDefault="009726AA">
      <w:pPr>
        <w:spacing w:after="0" w:line="240" w:lineRule="auto"/>
      </w:pPr>
      <w:r>
        <w:rPr>
          <w:rFonts w:ascii="Consolas" w:hAnsi="Consolas"/>
          <w:sz w:val="16"/>
        </w:rPr>
        <w:t>ORDER BY m.milestone_id;</w:t>
      </w:r>
    </w:p>
    <w:p w14:paraId="5E0B7966" w14:textId="77777777" w:rsidR="004630A2" w:rsidRDefault="004630A2"/>
    <w:p w14:paraId="793D19B0" w14:textId="77777777" w:rsidR="004630A2" w:rsidRDefault="009726AA">
      <w:r>
        <w:t>Actual execution: 483 rows; median 2.447 ms. Complete column names, five-row preview and plan are included in the evidence catalog.</w:t>
      </w:r>
    </w:p>
    <w:p w14:paraId="380F7AC3" w14:textId="77777777" w:rsidR="004630A2" w:rsidRDefault="009726AA">
      <w:r>
        <w:t>First row: milestone_id=2; status=COMPLETED; amount=600.00</w:t>
      </w:r>
    </w:p>
    <w:p w14:paraId="44E54E33" w14:textId="77777777" w:rsidR="004630A2" w:rsidRDefault="009726AA">
      <w:pPr>
        <w:pStyle w:val="Heading2"/>
      </w:pPr>
      <w:bookmarkStart w:id="42" w:name="_Toc243414874"/>
      <w:r>
        <w:t>Q 08 Jobs above mean maximum budget</w:t>
      </w:r>
      <w:bookmarkEnd w:id="42"/>
    </w:p>
    <w:p w14:paraId="2BF5DFAF" w14:textId="77777777" w:rsidR="004630A2" w:rsidRDefault="009726AA">
      <w:pPr>
        <w:keepNext/>
      </w:pPr>
      <w:r>
        <w:t>Expected: Jobs above the mean maximum budget.</w:t>
      </w:r>
    </w:p>
    <w:p w14:paraId="1292F84C" w14:textId="77777777" w:rsidR="004630A2" w:rsidRDefault="009726AA">
      <w:pPr>
        <w:keepNext/>
        <w:spacing w:after="0" w:line="240" w:lineRule="auto"/>
      </w:pPr>
      <w:r>
        <w:rPr>
          <w:rFonts w:ascii="Consolas" w:hAnsi="Consolas"/>
          <w:sz w:val="16"/>
        </w:rPr>
        <w:t>SELECT job_id,</w:t>
      </w:r>
    </w:p>
    <w:p w14:paraId="2B4C262C" w14:textId="77777777" w:rsidR="004630A2" w:rsidRDefault="009726AA">
      <w:pPr>
        <w:keepNext/>
        <w:spacing w:after="0" w:line="240" w:lineRule="auto"/>
      </w:pPr>
      <w:r>
        <w:rPr>
          <w:rFonts w:ascii="Consolas" w:hAnsi="Consolas"/>
          <w:sz w:val="16"/>
        </w:rPr>
        <w:t xml:space="preserve">       budget_max</w:t>
      </w:r>
    </w:p>
    <w:p w14:paraId="2361200E" w14:textId="77777777" w:rsidR="004630A2" w:rsidRDefault="009726AA">
      <w:pPr>
        <w:keepNext/>
        <w:spacing w:after="0" w:line="240" w:lineRule="auto"/>
      </w:pPr>
      <w:r>
        <w:rPr>
          <w:rFonts w:ascii="Consolas" w:hAnsi="Consolas"/>
          <w:sz w:val="16"/>
        </w:rPr>
        <w:t>FROM jobs</w:t>
      </w:r>
    </w:p>
    <w:p w14:paraId="60178A28" w14:textId="77777777" w:rsidR="004630A2" w:rsidRDefault="009726AA">
      <w:pPr>
        <w:keepNext/>
        <w:spacing w:after="0" w:line="240" w:lineRule="auto"/>
      </w:pPr>
      <w:r>
        <w:rPr>
          <w:rFonts w:ascii="Consolas" w:hAnsi="Consolas"/>
          <w:sz w:val="16"/>
        </w:rPr>
        <w:t>WHERE budget_max &gt;</w:t>
      </w:r>
    </w:p>
    <w:p w14:paraId="021C0EE8" w14:textId="77777777" w:rsidR="004630A2" w:rsidRDefault="009726AA">
      <w:pPr>
        <w:keepNext/>
        <w:spacing w:after="0" w:line="240" w:lineRule="auto"/>
      </w:pPr>
      <w:r>
        <w:rPr>
          <w:rFonts w:ascii="Consolas" w:hAnsi="Consolas"/>
          <w:sz w:val="16"/>
        </w:rPr>
        <w:t xml:space="preserve">        (SELECT AVG(budget_max)</w:t>
      </w:r>
    </w:p>
    <w:p w14:paraId="09747CC0" w14:textId="77777777" w:rsidR="004630A2" w:rsidRDefault="009726AA">
      <w:pPr>
        <w:keepNext/>
        <w:spacing w:after="0" w:line="240" w:lineRule="auto"/>
      </w:pPr>
      <w:r>
        <w:rPr>
          <w:rFonts w:ascii="Consolas" w:hAnsi="Consolas"/>
          <w:sz w:val="16"/>
        </w:rPr>
        <w:t xml:space="preserve">         FROM jobs)</w:t>
      </w:r>
    </w:p>
    <w:p w14:paraId="54E29A82" w14:textId="77777777" w:rsidR="004630A2" w:rsidRDefault="009726AA">
      <w:pPr>
        <w:spacing w:after="0" w:line="240" w:lineRule="auto"/>
      </w:pPr>
      <w:r>
        <w:rPr>
          <w:rFonts w:ascii="Consolas" w:hAnsi="Consolas"/>
          <w:sz w:val="16"/>
        </w:rPr>
        <w:t>ORDER BY job_id;</w:t>
      </w:r>
    </w:p>
    <w:p w14:paraId="144E4603" w14:textId="77777777" w:rsidR="004630A2" w:rsidRDefault="004630A2"/>
    <w:p w14:paraId="19E08EA6" w14:textId="77777777" w:rsidR="004630A2" w:rsidRDefault="009726AA">
      <w:r>
        <w:t>Actual execution: 494 rows; median 1.643 ms. Complete column names, five-row preview and plan are included in the evidence catalog.</w:t>
      </w:r>
    </w:p>
    <w:p w14:paraId="56CD3A90" w14:textId="77777777" w:rsidR="004630A2" w:rsidRDefault="009726AA">
      <w:r>
        <w:t>First row: job_id=22002; budget_max=2400.00</w:t>
      </w:r>
    </w:p>
    <w:p w14:paraId="1A4C925D" w14:textId="77777777" w:rsidR="004630A2" w:rsidRDefault="009726AA">
      <w:pPr>
        <w:pStyle w:val="Heading2"/>
      </w:pPr>
      <w:bookmarkStart w:id="43" w:name="_Toc243414875"/>
      <w:r>
        <w:lastRenderedPageBreak/>
        <w:t>Q 09 Freelancers with at least three skills</w:t>
      </w:r>
      <w:bookmarkEnd w:id="43"/>
    </w:p>
    <w:p w14:paraId="0697AA6B" w14:textId="77777777" w:rsidR="004630A2" w:rsidRDefault="009726AA">
      <w:pPr>
        <w:keepNext/>
      </w:pPr>
      <w:r>
        <w:t>Expected: Freelancers with three or more assigned skills.</w:t>
      </w:r>
    </w:p>
    <w:p w14:paraId="037179EE" w14:textId="77777777" w:rsidR="004630A2" w:rsidRDefault="009726AA">
      <w:pPr>
        <w:keepNext/>
        <w:spacing w:after="0" w:line="240" w:lineRule="auto"/>
      </w:pPr>
      <w:r>
        <w:rPr>
          <w:rFonts w:ascii="Consolas" w:hAnsi="Consolas"/>
          <w:sz w:val="16"/>
        </w:rPr>
        <w:t>SELECT f.freelancer_id,</w:t>
      </w:r>
    </w:p>
    <w:p w14:paraId="335F55A3" w14:textId="77777777" w:rsidR="004630A2" w:rsidRDefault="009726AA">
      <w:pPr>
        <w:keepNext/>
        <w:spacing w:after="0" w:line="240" w:lineRule="auto"/>
      </w:pPr>
      <w:r>
        <w:rPr>
          <w:rFonts w:ascii="Consolas" w:hAnsi="Consolas"/>
          <w:sz w:val="16"/>
        </w:rPr>
        <w:t xml:space="preserve">       f.professional_title,</w:t>
      </w:r>
    </w:p>
    <w:p w14:paraId="6B650E34" w14:textId="77777777" w:rsidR="004630A2" w:rsidRDefault="009726AA">
      <w:pPr>
        <w:keepNext/>
        <w:spacing w:after="0" w:line="240" w:lineRule="auto"/>
      </w:pPr>
      <w:r>
        <w:rPr>
          <w:rFonts w:ascii="Consolas" w:hAnsi="Consolas"/>
          <w:sz w:val="16"/>
        </w:rPr>
        <w:t xml:space="preserve">       COUNT(fs.skill_id) AS skill_count</w:t>
      </w:r>
    </w:p>
    <w:p w14:paraId="1EDEBF61" w14:textId="77777777" w:rsidR="004630A2" w:rsidRDefault="009726AA">
      <w:pPr>
        <w:keepNext/>
        <w:spacing w:after="0" w:line="240" w:lineRule="auto"/>
      </w:pPr>
      <w:r>
        <w:rPr>
          <w:rFonts w:ascii="Consolas" w:hAnsi="Consolas"/>
          <w:sz w:val="16"/>
        </w:rPr>
        <w:t>FROM freelancers AS f</w:t>
      </w:r>
    </w:p>
    <w:p w14:paraId="6260A1A9" w14:textId="77777777" w:rsidR="004630A2" w:rsidRDefault="009726AA">
      <w:pPr>
        <w:keepNext/>
        <w:spacing w:after="0" w:line="240" w:lineRule="auto"/>
      </w:pPr>
      <w:r>
        <w:rPr>
          <w:rFonts w:ascii="Consolas" w:hAnsi="Consolas"/>
          <w:sz w:val="16"/>
        </w:rPr>
        <w:t>INNER JOIN freelancer_skills AS fs ON fs.freelancer_id=f.freelancer_id</w:t>
      </w:r>
    </w:p>
    <w:p w14:paraId="3026BDCB" w14:textId="77777777" w:rsidR="004630A2" w:rsidRDefault="009726AA">
      <w:pPr>
        <w:keepNext/>
        <w:spacing w:after="0" w:line="240" w:lineRule="auto"/>
      </w:pPr>
      <w:r>
        <w:rPr>
          <w:rFonts w:ascii="Consolas" w:hAnsi="Consolas"/>
          <w:sz w:val="16"/>
        </w:rPr>
        <w:t>GROUP BY f.freelancer_id,</w:t>
      </w:r>
    </w:p>
    <w:p w14:paraId="594BCFB7" w14:textId="77777777" w:rsidR="004630A2" w:rsidRDefault="009726AA">
      <w:pPr>
        <w:keepNext/>
        <w:spacing w:after="0" w:line="240" w:lineRule="auto"/>
      </w:pPr>
      <w:r>
        <w:rPr>
          <w:rFonts w:ascii="Consolas" w:hAnsi="Consolas"/>
          <w:sz w:val="16"/>
        </w:rPr>
        <w:t xml:space="preserve">         f.professional_title</w:t>
      </w:r>
    </w:p>
    <w:p w14:paraId="4C6C7772" w14:textId="77777777" w:rsidR="004630A2" w:rsidRDefault="009726AA">
      <w:pPr>
        <w:keepNext/>
        <w:spacing w:after="0" w:line="240" w:lineRule="auto"/>
      </w:pPr>
      <w:r>
        <w:rPr>
          <w:rFonts w:ascii="Consolas" w:hAnsi="Consolas"/>
          <w:sz w:val="16"/>
        </w:rPr>
        <w:t>HAVING COUNT(fs.skill_id)&gt;=3</w:t>
      </w:r>
    </w:p>
    <w:p w14:paraId="782F33B1" w14:textId="77777777" w:rsidR="004630A2" w:rsidRDefault="009726AA">
      <w:pPr>
        <w:spacing w:after="0" w:line="240" w:lineRule="auto"/>
      </w:pPr>
      <w:r>
        <w:rPr>
          <w:rFonts w:ascii="Consolas" w:hAnsi="Consolas"/>
          <w:sz w:val="16"/>
        </w:rPr>
        <w:t>ORDER BY f.freelancer_id;</w:t>
      </w:r>
    </w:p>
    <w:p w14:paraId="45DF00FD" w14:textId="77777777" w:rsidR="004630A2" w:rsidRDefault="004630A2"/>
    <w:p w14:paraId="1735D523" w14:textId="77777777" w:rsidR="004630A2" w:rsidRDefault="009726AA">
      <w:r>
        <w:t>Actual execution: 202 rows; median 1.667 ms. Complete column names, five-row preview and plan are included in the evidence catalog.</w:t>
      </w:r>
    </w:p>
    <w:p w14:paraId="073E506C" w14:textId="77777777" w:rsidR="004630A2" w:rsidRDefault="009726AA">
      <w:r>
        <w:t>First row: freelancer_id=4; professional_title=L</w:t>
      </w:r>
      <w:r>
        <w:t>ậ</w:t>
      </w:r>
      <w:r>
        <w:t>p trình viên Python và cơ s</w:t>
      </w:r>
      <w:r>
        <w:t>ở</w:t>
      </w:r>
      <w:r>
        <w:t xml:space="preserve"> d</w:t>
      </w:r>
      <w:r>
        <w:t>ữ</w:t>
      </w:r>
      <w:r>
        <w:t xml:space="preserve"> li</w:t>
      </w:r>
      <w:r>
        <w:t>ệ</w:t>
      </w:r>
      <w:r>
        <w:t>u; skill_count=3</w:t>
      </w:r>
    </w:p>
    <w:p w14:paraId="7C9FF541" w14:textId="77777777" w:rsidR="004630A2" w:rsidRDefault="009726AA">
      <w:pPr>
        <w:pStyle w:val="Heading2"/>
      </w:pPr>
      <w:bookmarkStart w:id="44" w:name="_Toc243414876"/>
      <w:r>
        <w:t>Q 10 Contract milestone payment report</w:t>
      </w:r>
      <w:bookmarkEnd w:id="44"/>
    </w:p>
    <w:p w14:paraId="1F90BD65" w14:textId="77777777" w:rsidR="004630A2" w:rsidRDefault="009726AA">
      <w:pPr>
        <w:keepNext/>
      </w:pPr>
      <w:r>
        <w:t>Expected: One row per contract without payment retry fan-out.</w:t>
      </w:r>
    </w:p>
    <w:p w14:paraId="0EBE8C0F" w14:textId="77777777" w:rsidR="004630A2" w:rsidRDefault="009726AA">
      <w:pPr>
        <w:keepNext/>
        <w:spacing w:after="0" w:line="240" w:lineRule="auto"/>
      </w:pPr>
      <w:r>
        <w:rPr>
          <w:rFonts w:ascii="Consolas" w:hAnsi="Consolas"/>
          <w:sz w:val="16"/>
        </w:rPr>
        <w:t>SELECT *</w:t>
      </w:r>
    </w:p>
    <w:p w14:paraId="3F0FD00D" w14:textId="77777777" w:rsidR="004630A2" w:rsidRDefault="009726AA">
      <w:pPr>
        <w:keepNext/>
        <w:spacing w:after="0" w:line="240" w:lineRule="auto"/>
      </w:pPr>
      <w:r>
        <w:rPr>
          <w:rFonts w:ascii="Consolas" w:hAnsi="Consolas"/>
          <w:sz w:val="16"/>
        </w:rPr>
        <w:t>FROM v_contract_overview</w:t>
      </w:r>
    </w:p>
    <w:p w14:paraId="5CAD49D4" w14:textId="77777777" w:rsidR="004630A2" w:rsidRDefault="009726AA">
      <w:pPr>
        <w:spacing w:after="0" w:line="240" w:lineRule="auto"/>
      </w:pPr>
      <w:r>
        <w:rPr>
          <w:rFonts w:ascii="Consolas" w:hAnsi="Consolas"/>
          <w:sz w:val="16"/>
        </w:rPr>
        <w:t>ORDER BY contract_id;</w:t>
      </w:r>
    </w:p>
    <w:p w14:paraId="7EF63250" w14:textId="77777777" w:rsidR="004630A2" w:rsidRDefault="004630A2"/>
    <w:p w14:paraId="45F52145" w14:textId="77777777" w:rsidR="004630A2" w:rsidRDefault="009726AA">
      <w:r>
        <w:t>Actual execution: 607 rows; median 7.277 ms. Complete column names, five-row preview and plan are included in the evidence catalog.</w:t>
      </w:r>
    </w:p>
    <w:p w14:paraId="680A37CB" w14:textId="77777777" w:rsidR="004630A2" w:rsidRDefault="009726AA">
      <w:r>
        <w:t>First row: contract_id=1; client_id=1; freelancer_id=4; total_amount=1000.00; status=ACTIVE; milestone_count=2; allocated_amount=1000.00; paid_amount=400.00; outstanding_amount=600.00</w:t>
      </w:r>
    </w:p>
    <w:p w14:paraId="6B0B5DE1" w14:textId="77777777" w:rsidR="004630A2" w:rsidRDefault="009726AA">
      <w:pPr>
        <w:pStyle w:val="Heading2"/>
      </w:pPr>
      <w:bookmarkStart w:id="45" w:name="_Toc243414877"/>
      <w:r>
        <w:t>Q 11 Clients posting the most jobs</w:t>
      </w:r>
      <w:bookmarkEnd w:id="45"/>
    </w:p>
    <w:p w14:paraId="2E1D7999" w14:textId="77777777" w:rsidR="004630A2" w:rsidRDefault="009726AA">
      <w:pPr>
        <w:keepNext/>
      </w:pPr>
      <w:r>
        <w:t>Expected: All clients tied for the greatest job count.</w:t>
      </w:r>
    </w:p>
    <w:p w14:paraId="3BCEBBF9" w14:textId="77777777" w:rsidR="004630A2" w:rsidRDefault="009726AA">
      <w:pPr>
        <w:keepNext/>
        <w:spacing w:after="0" w:line="240" w:lineRule="auto"/>
      </w:pPr>
      <w:r>
        <w:rPr>
          <w:rFonts w:ascii="Consolas" w:hAnsi="Consolas"/>
          <w:sz w:val="16"/>
        </w:rPr>
        <w:t>WITH counts AS</w:t>
      </w:r>
    </w:p>
    <w:p w14:paraId="050E0DB0" w14:textId="77777777" w:rsidR="004630A2" w:rsidRDefault="009726AA">
      <w:pPr>
        <w:keepNext/>
        <w:spacing w:after="0" w:line="240" w:lineRule="auto"/>
      </w:pPr>
      <w:r>
        <w:rPr>
          <w:rFonts w:ascii="Consolas" w:hAnsi="Consolas"/>
          <w:sz w:val="16"/>
        </w:rPr>
        <w:t xml:space="preserve">    (SELECT client_id,</w:t>
      </w:r>
    </w:p>
    <w:p w14:paraId="072FBE55" w14:textId="77777777" w:rsidR="004630A2" w:rsidRDefault="009726AA">
      <w:pPr>
        <w:keepNext/>
        <w:spacing w:after="0" w:line="240" w:lineRule="auto"/>
      </w:pPr>
      <w:r>
        <w:rPr>
          <w:rFonts w:ascii="Consolas" w:hAnsi="Consolas"/>
          <w:sz w:val="16"/>
        </w:rPr>
        <w:t xml:space="preserve">            COUNT(*) AS job_count</w:t>
      </w:r>
    </w:p>
    <w:p w14:paraId="4DA5687E" w14:textId="77777777" w:rsidR="004630A2" w:rsidRDefault="009726AA">
      <w:pPr>
        <w:keepNext/>
        <w:spacing w:after="0" w:line="240" w:lineRule="auto"/>
      </w:pPr>
      <w:r>
        <w:rPr>
          <w:rFonts w:ascii="Consolas" w:hAnsi="Consolas"/>
          <w:sz w:val="16"/>
        </w:rPr>
        <w:t xml:space="preserve">     FROM jobs</w:t>
      </w:r>
    </w:p>
    <w:p w14:paraId="5DA68AA7" w14:textId="77777777" w:rsidR="004630A2" w:rsidRDefault="009726AA">
      <w:pPr>
        <w:keepNext/>
        <w:spacing w:after="0" w:line="240" w:lineRule="auto"/>
      </w:pPr>
      <w:r>
        <w:rPr>
          <w:rFonts w:ascii="Consolas" w:hAnsi="Consolas"/>
          <w:sz w:val="16"/>
        </w:rPr>
        <w:t xml:space="preserve">     GROUP BY client_id),</w:t>
      </w:r>
    </w:p>
    <w:p w14:paraId="5922238D" w14:textId="77777777" w:rsidR="004630A2" w:rsidRDefault="009726AA">
      <w:pPr>
        <w:keepNext/>
        <w:spacing w:after="0" w:line="240" w:lineRule="auto"/>
      </w:pPr>
      <w:r>
        <w:rPr>
          <w:rFonts w:ascii="Consolas" w:hAnsi="Consolas"/>
          <w:sz w:val="16"/>
        </w:rPr>
        <w:t xml:space="preserve">     ranked AS</w:t>
      </w:r>
    </w:p>
    <w:p w14:paraId="0DBAADDE" w14:textId="77777777" w:rsidR="004630A2" w:rsidRDefault="009726AA">
      <w:pPr>
        <w:keepNext/>
        <w:spacing w:after="0" w:line="240" w:lineRule="auto"/>
      </w:pPr>
      <w:r>
        <w:rPr>
          <w:rFonts w:ascii="Consolas" w:hAnsi="Consolas"/>
          <w:sz w:val="16"/>
        </w:rPr>
        <w:t xml:space="preserve">    (SELECT *,</w:t>
      </w:r>
    </w:p>
    <w:p w14:paraId="4DACE8BA" w14:textId="77777777" w:rsidR="004630A2" w:rsidRDefault="009726AA">
      <w:pPr>
        <w:keepNext/>
        <w:spacing w:after="0" w:line="240" w:lineRule="auto"/>
      </w:pPr>
      <w:r>
        <w:rPr>
          <w:rFonts w:ascii="Consolas" w:hAnsi="Consolas"/>
          <w:sz w:val="16"/>
        </w:rPr>
        <w:t xml:space="preserve">            DENSE_RANK() OVER (</w:t>
      </w:r>
    </w:p>
    <w:p w14:paraId="7D69018E" w14:textId="77777777" w:rsidR="004630A2" w:rsidRDefault="009726AA">
      <w:pPr>
        <w:keepNext/>
        <w:spacing w:after="0" w:line="240" w:lineRule="auto"/>
      </w:pPr>
      <w:r>
        <w:rPr>
          <w:rFonts w:ascii="Consolas" w:hAnsi="Consolas"/>
          <w:sz w:val="16"/>
        </w:rPr>
        <w:t xml:space="preserve">                               ORDER BY job_count DESC) AS r</w:t>
      </w:r>
    </w:p>
    <w:p w14:paraId="406DAA8F" w14:textId="77777777" w:rsidR="004630A2" w:rsidRDefault="009726AA">
      <w:pPr>
        <w:keepNext/>
        <w:spacing w:after="0" w:line="240" w:lineRule="auto"/>
      </w:pPr>
      <w:r>
        <w:rPr>
          <w:rFonts w:ascii="Consolas" w:hAnsi="Consolas"/>
          <w:sz w:val="16"/>
        </w:rPr>
        <w:t xml:space="preserve">     FROM counts)</w:t>
      </w:r>
    </w:p>
    <w:p w14:paraId="4A350119" w14:textId="77777777" w:rsidR="004630A2" w:rsidRDefault="009726AA">
      <w:pPr>
        <w:keepNext/>
        <w:spacing w:after="0" w:line="240" w:lineRule="auto"/>
      </w:pPr>
      <w:r>
        <w:rPr>
          <w:rFonts w:ascii="Consolas" w:hAnsi="Consolas"/>
          <w:sz w:val="16"/>
        </w:rPr>
        <w:t>SELECT client_id,</w:t>
      </w:r>
    </w:p>
    <w:p w14:paraId="6E77EB0E" w14:textId="77777777" w:rsidR="004630A2" w:rsidRDefault="009726AA">
      <w:pPr>
        <w:keepNext/>
        <w:spacing w:after="0" w:line="240" w:lineRule="auto"/>
      </w:pPr>
      <w:r>
        <w:rPr>
          <w:rFonts w:ascii="Consolas" w:hAnsi="Consolas"/>
          <w:sz w:val="16"/>
        </w:rPr>
        <w:t xml:space="preserve">       job_count</w:t>
      </w:r>
    </w:p>
    <w:p w14:paraId="0981632A" w14:textId="77777777" w:rsidR="004630A2" w:rsidRDefault="009726AA">
      <w:pPr>
        <w:keepNext/>
        <w:spacing w:after="0" w:line="240" w:lineRule="auto"/>
      </w:pPr>
      <w:r>
        <w:rPr>
          <w:rFonts w:ascii="Consolas" w:hAnsi="Consolas"/>
          <w:sz w:val="16"/>
        </w:rPr>
        <w:t>FROM ranked</w:t>
      </w:r>
    </w:p>
    <w:p w14:paraId="43C5E519" w14:textId="77777777" w:rsidR="004630A2" w:rsidRDefault="009726AA">
      <w:pPr>
        <w:keepNext/>
        <w:spacing w:after="0" w:line="240" w:lineRule="auto"/>
      </w:pPr>
      <w:r>
        <w:rPr>
          <w:rFonts w:ascii="Consolas" w:hAnsi="Consolas"/>
          <w:sz w:val="16"/>
        </w:rPr>
        <w:t>WHERE r=1</w:t>
      </w:r>
    </w:p>
    <w:p w14:paraId="19F2DBAF" w14:textId="77777777" w:rsidR="004630A2" w:rsidRDefault="009726AA">
      <w:pPr>
        <w:spacing w:after="0" w:line="240" w:lineRule="auto"/>
      </w:pPr>
      <w:r>
        <w:rPr>
          <w:rFonts w:ascii="Consolas" w:hAnsi="Consolas"/>
          <w:sz w:val="16"/>
        </w:rPr>
        <w:t>ORDER BY client_id;</w:t>
      </w:r>
    </w:p>
    <w:p w14:paraId="14E275C2" w14:textId="77777777" w:rsidR="004630A2" w:rsidRDefault="004630A2"/>
    <w:p w14:paraId="4ECC5B42" w14:textId="77777777" w:rsidR="004630A2" w:rsidRDefault="009726AA">
      <w:r>
        <w:t>Actual execution: 40 rows; median 0.433 ms. Complete column names, five-row preview and plan are included in the evidence catalog.</w:t>
      </w:r>
    </w:p>
    <w:p w14:paraId="10D5CD45" w14:textId="77777777" w:rsidR="004630A2" w:rsidRDefault="009726AA">
      <w:r>
        <w:t>First row: client_id=20001; job_count=25</w:t>
      </w:r>
    </w:p>
    <w:p w14:paraId="75307ED2" w14:textId="77777777" w:rsidR="004630A2" w:rsidRDefault="009726AA">
      <w:pPr>
        <w:pStyle w:val="Heading2"/>
      </w:pPr>
      <w:bookmarkStart w:id="46" w:name="_Toc243414878"/>
      <w:r>
        <w:lastRenderedPageBreak/>
        <w:t>Q 12 Strictly overdue unfinished milestones as of execution date</w:t>
      </w:r>
      <w:bookmarkEnd w:id="46"/>
    </w:p>
    <w:p w14:paraId="607E2550" w14:textId="77777777" w:rsidR="004630A2" w:rsidRDefault="009726AA">
      <w:pPr>
        <w:keepNext/>
      </w:pPr>
      <w:r>
        <w:t>Expected: Active contracts with unfinished milestones strictly overdue as of execution.</w:t>
      </w:r>
    </w:p>
    <w:p w14:paraId="626A64F9" w14:textId="77777777" w:rsidR="004630A2" w:rsidRDefault="009726AA">
      <w:pPr>
        <w:keepNext/>
        <w:spacing w:after="0" w:line="240" w:lineRule="auto"/>
      </w:pPr>
      <w:r>
        <w:rPr>
          <w:rFonts w:ascii="Consolas" w:hAnsi="Consolas"/>
          <w:sz w:val="16"/>
        </w:rPr>
        <w:t>SELECT c.contract_id,</w:t>
      </w:r>
    </w:p>
    <w:p w14:paraId="26B0886A" w14:textId="77777777" w:rsidR="004630A2" w:rsidRDefault="009726AA">
      <w:pPr>
        <w:keepNext/>
        <w:spacing w:after="0" w:line="240" w:lineRule="auto"/>
      </w:pPr>
      <w:r>
        <w:rPr>
          <w:rFonts w:ascii="Consolas" w:hAnsi="Consolas"/>
          <w:sz w:val="16"/>
        </w:rPr>
        <w:t xml:space="preserve">       COUNT(m.milestone_id) AS overdue_work</w:t>
      </w:r>
    </w:p>
    <w:p w14:paraId="5D6E09D2" w14:textId="77777777" w:rsidR="004630A2" w:rsidRDefault="009726AA">
      <w:pPr>
        <w:keepNext/>
        <w:spacing w:after="0" w:line="240" w:lineRule="auto"/>
      </w:pPr>
      <w:r>
        <w:rPr>
          <w:rFonts w:ascii="Consolas" w:hAnsi="Consolas"/>
          <w:sz w:val="16"/>
        </w:rPr>
        <w:t>FROM contracts AS c</w:t>
      </w:r>
    </w:p>
    <w:p w14:paraId="617BA9C9" w14:textId="77777777" w:rsidR="004630A2" w:rsidRDefault="009726AA">
      <w:pPr>
        <w:keepNext/>
        <w:spacing w:after="0" w:line="240" w:lineRule="auto"/>
      </w:pPr>
      <w:r>
        <w:rPr>
          <w:rFonts w:ascii="Consolas" w:hAnsi="Consolas"/>
          <w:sz w:val="16"/>
        </w:rPr>
        <w:t>JOIN milestones AS m ON m.contract_id=c.contract_id</w:t>
      </w:r>
    </w:p>
    <w:p w14:paraId="602D5E75" w14:textId="77777777" w:rsidR="004630A2" w:rsidRDefault="009726AA">
      <w:pPr>
        <w:keepNext/>
        <w:spacing w:after="0" w:line="240" w:lineRule="auto"/>
      </w:pPr>
      <w:r>
        <w:rPr>
          <w:rFonts w:ascii="Consolas" w:hAnsi="Consolas"/>
          <w:sz w:val="16"/>
        </w:rPr>
        <w:t>WHERE c.status='ACTIVE'</w:t>
      </w:r>
    </w:p>
    <w:p w14:paraId="478D918F" w14:textId="77777777" w:rsidR="004630A2" w:rsidRDefault="009726AA">
      <w:pPr>
        <w:keepNext/>
        <w:spacing w:after="0" w:line="240" w:lineRule="auto"/>
      </w:pPr>
      <w:r>
        <w:rPr>
          <w:rFonts w:ascii="Consolas" w:hAnsi="Consolas"/>
          <w:sz w:val="16"/>
        </w:rPr>
        <w:t xml:space="preserve">    AND m.status IN ('PENDING',</w:t>
      </w:r>
    </w:p>
    <w:p w14:paraId="1D15F9BC" w14:textId="77777777" w:rsidR="004630A2" w:rsidRDefault="009726AA">
      <w:pPr>
        <w:keepNext/>
        <w:spacing w:after="0" w:line="240" w:lineRule="auto"/>
      </w:pPr>
      <w:r>
        <w:rPr>
          <w:rFonts w:ascii="Consolas" w:hAnsi="Consolas"/>
          <w:sz w:val="16"/>
        </w:rPr>
        <w:t xml:space="preserve">                     'IN_PROGRESS',</w:t>
      </w:r>
    </w:p>
    <w:p w14:paraId="6F1A7284" w14:textId="77777777" w:rsidR="004630A2" w:rsidRDefault="009726AA">
      <w:pPr>
        <w:keepNext/>
        <w:spacing w:after="0" w:line="240" w:lineRule="auto"/>
      </w:pPr>
      <w:r>
        <w:rPr>
          <w:rFonts w:ascii="Consolas" w:hAnsi="Consolas"/>
          <w:sz w:val="16"/>
        </w:rPr>
        <w:t xml:space="preserve">                     'COMPLETED')</w:t>
      </w:r>
    </w:p>
    <w:p w14:paraId="64A82E42" w14:textId="77777777" w:rsidR="004630A2" w:rsidRDefault="009726AA">
      <w:pPr>
        <w:keepNext/>
        <w:spacing w:after="0" w:line="240" w:lineRule="auto"/>
      </w:pPr>
      <w:r>
        <w:rPr>
          <w:rFonts w:ascii="Consolas" w:hAnsi="Consolas"/>
          <w:sz w:val="16"/>
        </w:rPr>
        <w:t xml:space="preserve">    AND m.due_date &lt; CURRENT_DATE</w:t>
      </w:r>
    </w:p>
    <w:p w14:paraId="23038101" w14:textId="77777777" w:rsidR="004630A2" w:rsidRDefault="009726AA">
      <w:pPr>
        <w:keepNext/>
        <w:spacing w:after="0" w:line="240" w:lineRule="auto"/>
      </w:pPr>
      <w:r>
        <w:rPr>
          <w:rFonts w:ascii="Consolas" w:hAnsi="Consolas"/>
          <w:sz w:val="16"/>
        </w:rPr>
        <w:t>GROUP BY c.contract_id</w:t>
      </w:r>
    </w:p>
    <w:p w14:paraId="5878D3D6" w14:textId="77777777" w:rsidR="004630A2" w:rsidRDefault="009726AA">
      <w:pPr>
        <w:spacing w:after="0" w:line="240" w:lineRule="auto"/>
      </w:pPr>
      <w:r>
        <w:rPr>
          <w:rFonts w:ascii="Consolas" w:hAnsi="Consolas"/>
          <w:sz w:val="16"/>
        </w:rPr>
        <w:t>ORDER BY c.contract_id;</w:t>
      </w:r>
    </w:p>
    <w:p w14:paraId="2E6395BB" w14:textId="77777777" w:rsidR="004630A2" w:rsidRDefault="004630A2"/>
    <w:p w14:paraId="3D73EA5F" w14:textId="77777777" w:rsidR="004630A2" w:rsidRDefault="009726AA">
      <w:r>
        <w:t>Actual execution: 0 rows; median 0.219 ms. Complete column names, five-row preview and plan are included in the evidence catalog.</w:t>
      </w:r>
    </w:p>
    <w:p w14:paraId="22F30446" w14:textId="77777777" w:rsidR="004630A2" w:rsidRDefault="009726AA">
      <w:r>
        <w:t>Actual result set is empty on the tested state; no output row is invented.</w:t>
      </w:r>
    </w:p>
    <w:p w14:paraId="5FF7A906" w14:textId="77777777" w:rsidR="004630A2" w:rsidRDefault="009726AA">
      <w:pPr>
        <w:pStyle w:val="Heading2"/>
      </w:pPr>
      <w:bookmarkStart w:id="47" w:name="_Toc243414879"/>
      <w:r>
        <w:t>Q 13 Rated freelancers ordered by average and review count</w:t>
      </w:r>
      <w:bookmarkEnd w:id="47"/>
    </w:p>
    <w:p w14:paraId="3B1C42D7" w14:textId="77777777" w:rsidR="004630A2" w:rsidRDefault="009726AA">
      <w:pPr>
        <w:keepNext/>
      </w:pPr>
      <w:r>
        <w:t>Expected: Rated freelancers ordered by mean and count.</w:t>
      </w:r>
    </w:p>
    <w:p w14:paraId="463D0F04" w14:textId="77777777" w:rsidR="004630A2" w:rsidRDefault="009726AA">
      <w:pPr>
        <w:keepNext/>
        <w:spacing w:after="0" w:line="240" w:lineRule="auto"/>
      </w:pPr>
      <w:r>
        <w:rPr>
          <w:rFonts w:ascii="Consolas" w:hAnsi="Consolas"/>
          <w:sz w:val="16"/>
        </w:rPr>
        <w:t>SELECT u.full_name,r.* FROM v_freelancer_ratings AS r</w:t>
      </w:r>
    </w:p>
    <w:p w14:paraId="2F75EF49" w14:textId="77777777" w:rsidR="004630A2" w:rsidRDefault="009726AA">
      <w:pPr>
        <w:keepNext/>
        <w:spacing w:after="0" w:line="240" w:lineRule="auto"/>
      </w:pPr>
      <w:r>
        <w:rPr>
          <w:rFonts w:ascii="Consolas" w:hAnsi="Consolas"/>
          <w:sz w:val="16"/>
        </w:rPr>
        <w:t>JOIN users AS u ON u.user_id=r.freelancer_id</w:t>
      </w:r>
    </w:p>
    <w:p w14:paraId="5A698D66" w14:textId="77777777" w:rsidR="004630A2" w:rsidRDefault="009726AA">
      <w:pPr>
        <w:spacing w:after="0" w:line="240" w:lineRule="auto"/>
      </w:pPr>
      <w:r>
        <w:rPr>
          <w:rFonts w:ascii="Consolas" w:hAnsi="Consolas"/>
          <w:sz w:val="16"/>
        </w:rPr>
        <w:t>WHERE r.rating_count&gt;0 ORDER BY r.average_rating DESC,r.rating_count DESC,r.freelancer_id;</w:t>
      </w:r>
    </w:p>
    <w:p w14:paraId="1E625FA4" w14:textId="77777777" w:rsidR="004630A2" w:rsidRDefault="004630A2"/>
    <w:p w14:paraId="3EFBEB66" w14:textId="77777777" w:rsidR="004630A2" w:rsidRDefault="009726AA">
      <w:r>
        <w:t>Actual execution: 41 rows; median 1.140 ms. Complete column names, five-row preview and plan are included in the evidence catalog.</w:t>
      </w:r>
    </w:p>
    <w:p w14:paraId="61827335" w14:textId="77777777" w:rsidR="004630A2" w:rsidRDefault="009726AA">
      <w:r>
        <w:t>First row: full_name=Đ</w:t>
      </w:r>
      <w:r>
        <w:t>ỗ</w:t>
      </w:r>
      <w:r>
        <w:t xml:space="preserve"> Khánh Hà; freelancer_id=4; rating_count=1; average_rating=5.00</w:t>
      </w:r>
    </w:p>
    <w:p w14:paraId="648A9936" w14:textId="77777777" w:rsidR="004630A2" w:rsidRDefault="009726AA">
      <w:pPr>
        <w:pStyle w:val="Heading2"/>
      </w:pPr>
      <w:bookmarkStart w:id="48" w:name="_Toc243414880"/>
      <w:r>
        <w:t>Q 14 Review distribution by star value</w:t>
      </w:r>
      <w:bookmarkEnd w:id="48"/>
    </w:p>
    <w:p w14:paraId="3424881B" w14:textId="77777777" w:rsidR="004630A2" w:rsidRDefault="009726AA">
      <w:pPr>
        <w:keepNext/>
      </w:pPr>
      <w:r>
        <w:t>Expected: Number of submitted reviews at each present score.</w:t>
      </w:r>
    </w:p>
    <w:p w14:paraId="78864554" w14:textId="77777777" w:rsidR="004630A2" w:rsidRDefault="009726AA">
      <w:pPr>
        <w:spacing w:after="0" w:line="240" w:lineRule="auto"/>
      </w:pPr>
      <w:r>
        <w:rPr>
          <w:rFonts w:ascii="Consolas" w:hAnsi="Consolas"/>
          <w:sz w:val="16"/>
        </w:rPr>
        <w:t>SELECT rating,COUNT(*) AS review_count FROM contract_reviews GROUP BY rating ORDER BY rating;</w:t>
      </w:r>
    </w:p>
    <w:p w14:paraId="521E9955" w14:textId="77777777" w:rsidR="004630A2" w:rsidRDefault="004630A2"/>
    <w:p w14:paraId="7AED286B" w14:textId="77777777" w:rsidR="004630A2" w:rsidRDefault="009726AA">
      <w:r>
        <w:t>Actual execution: 3 rows; median 0.202 ms. Complete column names, five-row preview and plan are included in the evidence catalog.</w:t>
      </w:r>
    </w:p>
    <w:p w14:paraId="77348934" w14:textId="77777777" w:rsidR="004630A2" w:rsidRDefault="009726AA">
      <w:r>
        <w:t>First row: rating=3; review_count=40</w:t>
      </w:r>
    </w:p>
    <w:p w14:paraId="3580854E" w14:textId="77777777" w:rsidR="004630A2" w:rsidRDefault="009726AA">
      <w:pPr>
        <w:pStyle w:val="Heading2"/>
      </w:pPr>
      <w:bookmarkStart w:id="49" w:name="_Toc243414881"/>
      <w:r>
        <w:t>Q 15 Successful revenue compared with rated contract count without fan-out</w:t>
      </w:r>
      <w:bookmarkEnd w:id="49"/>
    </w:p>
    <w:p w14:paraId="1E86CD17" w14:textId="77777777" w:rsidR="004630A2" w:rsidRDefault="009726AA">
      <w:pPr>
        <w:keepNext/>
      </w:pPr>
      <w:r>
        <w:t>Expected: One row per freelancer with rating statistics and successful revenue joined after aggregation.</w:t>
      </w:r>
    </w:p>
    <w:p w14:paraId="3476B755" w14:textId="77777777" w:rsidR="004630A2" w:rsidRDefault="009726AA">
      <w:pPr>
        <w:keepNext/>
        <w:spacing w:after="0" w:line="240" w:lineRule="auto"/>
      </w:pPr>
      <w:r>
        <w:rPr>
          <w:rFonts w:ascii="Consolas" w:hAnsi="Consolas"/>
          <w:sz w:val="16"/>
        </w:rPr>
        <w:t>WITH revenue AS (</w:t>
      </w:r>
    </w:p>
    <w:p w14:paraId="496418C3" w14:textId="77777777" w:rsidR="004630A2" w:rsidRDefault="009726AA">
      <w:pPr>
        <w:keepNext/>
        <w:spacing w:after="0" w:line="240" w:lineRule="auto"/>
      </w:pPr>
      <w:r>
        <w:rPr>
          <w:rFonts w:ascii="Consolas" w:hAnsi="Consolas"/>
          <w:sz w:val="16"/>
        </w:rPr>
        <w:t xml:space="preserve">    SELECT payee_id,SUM(amount) AS paid_amount FROM v_payment_details</w:t>
      </w:r>
    </w:p>
    <w:p w14:paraId="2016C55C" w14:textId="77777777" w:rsidR="004630A2" w:rsidRDefault="009726AA">
      <w:pPr>
        <w:keepNext/>
        <w:spacing w:after="0" w:line="240" w:lineRule="auto"/>
      </w:pPr>
      <w:r>
        <w:rPr>
          <w:rFonts w:ascii="Consolas" w:hAnsi="Consolas"/>
          <w:sz w:val="16"/>
        </w:rPr>
        <w:t xml:space="preserve">    WHERE payment_status='PAID' GROUP BY payee_id</w:t>
      </w:r>
    </w:p>
    <w:p w14:paraId="249E3011" w14:textId="77777777" w:rsidR="004630A2" w:rsidRDefault="009726AA">
      <w:pPr>
        <w:keepNext/>
        <w:spacing w:after="0" w:line="240" w:lineRule="auto"/>
      </w:pPr>
      <w:r>
        <w:rPr>
          <w:rFonts w:ascii="Consolas" w:hAnsi="Consolas"/>
          <w:sz w:val="16"/>
        </w:rPr>
        <w:t>)</w:t>
      </w:r>
    </w:p>
    <w:p w14:paraId="63A6C741" w14:textId="77777777" w:rsidR="004630A2" w:rsidRDefault="009726AA">
      <w:pPr>
        <w:keepNext/>
        <w:spacing w:after="0" w:line="240" w:lineRule="auto"/>
      </w:pPr>
      <w:r>
        <w:rPr>
          <w:rFonts w:ascii="Consolas" w:hAnsi="Consolas"/>
          <w:sz w:val="16"/>
        </w:rPr>
        <w:t>SELECT r.freelancer_id,r.rating_count,r.average_rating,COALESCE(p.paid_amount,0) AS paid_amount</w:t>
      </w:r>
    </w:p>
    <w:p w14:paraId="1036E29B" w14:textId="77777777" w:rsidR="004630A2" w:rsidRDefault="009726AA">
      <w:pPr>
        <w:keepNext/>
        <w:spacing w:after="0" w:line="240" w:lineRule="auto"/>
      </w:pPr>
      <w:r>
        <w:rPr>
          <w:rFonts w:ascii="Consolas" w:hAnsi="Consolas"/>
          <w:sz w:val="16"/>
        </w:rPr>
        <w:t>FROM v_freelancer_ratings AS r LEFT JOIN revenue AS p ON p.payee_id=r.freelancer_id</w:t>
      </w:r>
    </w:p>
    <w:p w14:paraId="24A00D8E" w14:textId="77777777" w:rsidR="004630A2" w:rsidRDefault="009726AA">
      <w:pPr>
        <w:spacing w:after="0" w:line="240" w:lineRule="auto"/>
      </w:pPr>
      <w:r>
        <w:rPr>
          <w:rFonts w:ascii="Consolas" w:hAnsi="Consolas"/>
          <w:sz w:val="16"/>
        </w:rPr>
        <w:t>ORDER BY r.freelancer_id;</w:t>
      </w:r>
    </w:p>
    <w:p w14:paraId="2B34D1BC" w14:textId="77777777" w:rsidR="004630A2" w:rsidRDefault="004630A2"/>
    <w:p w14:paraId="245EE846" w14:textId="77777777" w:rsidR="004630A2" w:rsidRDefault="009726AA">
      <w:r>
        <w:t>Actual execution: 205 rows; median 2.785 ms. Complete column names, five-row preview and plan are included in the evidence catalog.</w:t>
      </w:r>
    </w:p>
    <w:p w14:paraId="68018A23" w14:textId="77777777" w:rsidR="004630A2" w:rsidRDefault="009726AA">
      <w:r>
        <w:t>First row: freelancer_id=4; rating_count=1; average_rating=5.00; paid_amount=500.00</w:t>
      </w:r>
    </w:p>
    <w:p w14:paraId="1E1D5036" w14:textId="77777777" w:rsidR="004630A2" w:rsidRDefault="009726AA">
      <w:pPr>
        <w:pStyle w:val="Heading1"/>
        <w:pageBreakBefore/>
      </w:pPr>
      <w:bookmarkStart w:id="50" w:name="_Toc243414882"/>
      <w:r>
        <w:lastRenderedPageBreak/>
        <w:t>7 Verification and security</w:t>
      </w:r>
      <w:bookmarkEnd w:id="50"/>
    </w:p>
    <w:p w14:paraId="659AE5E1" w14:textId="77777777" w:rsidR="004630A2" w:rsidRDefault="009726AA">
      <w:pPr>
        <w:pStyle w:val="Heading2"/>
      </w:pPr>
      <w:bookmarkStart w:id="51" w:name="_Toc243414883"/>
      <w:r>
        <w:t>7 1 Execution environment and scope</w:t>
      </w:r>
      <w:bookmarkEnd w:id="51"/>
    </w:p>
    <w:p w14:paraId="0271E6C6" w14:textId="77777777" w:rsidR="004630A2" w:rsidRDefault="009726AA">
      <w:r>
        <w:t>Fresh installation and the revised verification suite ran on MySQL Community Server 26.7.0, InnoDB and READ COMMITTED on Windows, through a task-owned data directory and loopback port 33370. Execution timestamp in UTC: 2026-10-20T11:41:33.989596+00:00. The original database service and source files were not used as destructive test targets. The isolated server was stopped after verification.</w:t>
      </w:r>
    </w:p>
    <w:p w14:paraId="66AEDAF9" w14:textId="77777777" w:rsidR="004630A2" w:rsidRDefault="009726AA">
      <w:r>
        <w:t>The suite recorded 59 passed checks and 0 failed checks. The previous package’s 72 integrity, 20 RBAC and 12 query assertions are historical evidence of a different schema; none are counted toward this result. The new suite directly checks workflow outcomes, expected SQL errors, aggregate results, dataset invariants, a concurrent allocation and HTTP integration. It does not prove every possible schedule or all engine versions.</w:t>
      </w:r>
    </w:p>
    <w:p w14:paraId="5D136045" w14:textId="77777777" w:rsidR="004630A2" w:rsidRDefault="009726AA">
      <w:pPr>
        <w:pStyle w:val="Heading2"/>
      </w:pPr>
      <w:bookmarkStart w:id="52" w:name="_Toc243414884"/>
      <w:r>
        <w:t>7 2 Test results</w:t>
      </w:r>
      <w:bookmarkEnd w:id="52"/>
    </w:p>
    <w:tbl>
      <w:tblPr>
        <w:tblW w:w="0" w:type="auto"/>
        <w:jc w:val="center"/>
        <w:tblLayout w:type="fixed"/>
        <w:tblLook w:val="04A0" w:firstRow="1" w:lastRow="0" w:firstColumn="1" w:lastColumn="0" w:noHBand="0" w:noVBand="1"/>
      </w:tblPr>
      <w:tblGrid>
        <w:gridCol w:w="4819"/>
        <w:gridCol w:w="1814"/>
        <w:gridCol w:w="1814"/>
        <w:gridCol w:w="1191"/>
      </w:tblGrid>
      <w:tr w:rsidR="004630A2" w14:paraId="37C657B0" w14:textId="77777777">
        <w:trPr>
          <w:cantSplit/>
          <w:tblHeader/>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4B61116E" w14:textId="77777777" w:rsidR="004630A2" w:rsidRDefault="009726AA">
            <w:pPr>
              <w:keepNext/>
              <w:spacing w:after="40" w:line="247" w:lineRule="auto"/>
            </w:pPr>
            <w:r>
              <w:rPr>
                <w:b/>
                <w:sz w:val="17"/>
              </w:rPr>
              <w:t>Check</w:t>
            </w:r>
          </w:p>
        </w:tc>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5E6850C" w14:textId="77777777" w:rsidR="004630A2" w:rsidRDefault="009726AA">
            <w:pPr>
              <w:keepNext/>
              <w:spacing w:after="40" w:line="247" w:lineRule="auto"/>
            </w:pPr>
            <w:r>
              <w:rPr>
                <w:b/>
                <w:sz w:val="17"/>
              </w:rPr>
              <w:t>Expected</w:t>
            </w:r>
          </w:p>
        </w:tc>
        <w:tc>
          <w:tcPr>
            <w:tcW w:w="1814"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578B0043" w14:textId="77777777" w:rsidR="004630A2" w:rsidRDefault="009726AA">
            <w:pPr>
              <w:keepNext/>
              <w:spacing w:after="40" w:line="247" w:lineRule="auto"/>
            </w:pPr>
            <w:r>
              <w:rPr>
                <w:b/>
                <w:sz w:val="17"/>
              </w:rPr>
              <w:t>Actual</w:t>
            </w:r>
          </w:p>
        </w:tc>
        <w:tc>
          <w:tcPr>
            <w:tcW w:w="1191"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A96018E" w14:textId="77777777" w:rsidR="004630A2" w:rsidRDefault="009726AA">
            <w:pPr>
              <w:keepNext/>
              <w:spacing w:after="40" w:line="247" w:lineRule="auto"/>
            </w:pPr>
            <w:r>
              <w:rPr>
                <w:b/>
                <w:sz w:val="17"/>
              </w:rPr>
              <w:t>Result</w:t>
            </w:r>
          </w:p>
        </w:tc>
      </w:tr>
      <w:tr w:rsidR="004630A2" w14:paraId="298ACD28"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ED021" w14:textId="77777777" w:rsidR="004630A2" w:rsidRDefault="009726AA">
            <w:pPr>
              <w:spacing w:after="40" w:line="247" w:lineRule="auto"/>
            </w:pPr>
            <w:r>
              <w:rPr>
                <w:sz w:val="17"/>
              </w:rPr>
              <w:t>subtype disjoint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236FFB"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8BE2E7"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8C6EFD" w14:textId="77777777" w:rsidR="004630A2" w:rsidRDefault="009726AA">
            <w:pPr>
              <w:spacing w:after="40" w:line="247" w:lineRule="auto"/>
            </w:pPr>
            <w:r>
              <w:rPr>
                <w:sz w:val="17"/>
              </w:rPr>
              <w:t>PASS</w:t>
            </w:r>
          </w:p>
        </w:tc>
      </w:tr>
      <w:tr w:rsidR="004630A2" w14:paraId="73289CAB"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CED4AED" w14:textId="77777777" w:rsidR="004630A2" w:rsidRDefault="009726AA">
            <w:pPr>
              <w:spacing w:after="40" w:line="247" w:lineRule="auto"/>
            </w:pPr>
            <w:r>
              <w:rPr>
                <w:sz w:val="17"/>
              </w:rPr>
              <w:t>subtype retained</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660464E"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67600DD"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80C1905" w14:textId="77777777" w:rsidR="004630A2" w:rsidRDefault="009726AA">
            <w:pPr>
              <w:spacing w:after="40" w:line="247" w:lineRule="auto"/>
            </w:pPr>
            <w:r>
              <w:rPr>
                <w:sz w:val="17"/>
              </w:rPr>
              <w:t>PASS</w:t>
            </w:r>
          </w:p>
        </w:tc>
      </w:tr>
      <w:tr w:rsidR="004630A2" w14:paraId="4D7C3728"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0F53BD" w14:textId="77777777" w:rsidR="004630A2" w:rsidRDefault="009726AA">
            <w:pPr>
              <w:spacing w:after="40" w:line="247" w:lineRule="auto"/>
            </w:pPr>
            <w:r>
              <w:rPr>
                <w:sz w:val="17"/>
              </w:rPr>
              <w:t>user type immutable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0C712B"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5E7409"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964906" w14:textId="77777777" w:rsidR="004630A2" w:rsidRDefault="009726AA">
            <w:pPr>
              <w:spacing w:after="40" w:line="247" w:lineRule="auto"/>
            </w:pPr>
            <w:r>
              <w:rPr>
                <w:sz w:val="17"/>
              </w:rPr>
              <w:t>PASS</w:t>
            </w:r>
          </w:p>
        </w:tc>
      </w:tr>
      <w:tr w:rsidR="004630A2" w14:paraId="38972CF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15CDA6A" w14:textId="77777777" w:rsidR="004630A2" w:rsidRDefault="009726AA">
            <w:pPr>
              <w:spacing w:after="40" w:line="247" w:lineRule="auto"/>
            </w:pPr>
            <w:r>
              <w:rPr>
                <w:sz w:val="17"/>
              </w:rPr>
              <w:t>duplicate email</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233E907" w14:textId="77777777" w:rsidR="004630A2" w:rsidRDefault="009726AA">
            <w:pPr>
              <w:spacing w:after="40" w:line="247" w:lineRule="auto"/>
            </w:pPr>
            <w:r>
              <w:rPr>
                <w:sz w:val="17"/>
              </w:rPr>
              <w:t>error 1062</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C7F8730" w14:textId="77777777" w:rsidR="004630A2" w:rsidRDefault="009726AA">
            <w:pPr>
              <w:spacing w:after="40" w:line="247" w:lineRule="auto"/>
            </w:pPr>
            <w:r>
              <w:rPr>
                <w:sz w:val="17"/>
              </w:rPr>
              <w:t>error 1062</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3720784" w14:textId="77777777" w:rsidR="004630A2" w:rsidRDefault="009726AA">
            <w:pPr>
              <w:spacing w:after="40" w:line="247" w:lineRule="auto"/>
            </w:pPr>
            <w:r>
              <w:rPr>
                <w:sz w:val="17"/>
              </w:rPr>
              <w:t>PASS</w:t>
            </w:r>
          </w:p>
        </w:tc>
      </w:tr>
      <w:tr w:rsidR="004630A2" w14:paraId="53FC06C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A3F929" w14:textId="77777777" w:rsidR="004630A2" w:rsidRDefault="009726AA">
            <w:pPr>
              <w:spacing w:after="40" w:line="247" w:lineRule="auto"/>
            </w:pPr>
            <w:r>
              <w:rPr>
                <w:sz w:val="17"/>
              </w:rPr>
              <w:t>invalid job category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9A6B0B" w14:textId="77777777" w:rsidR="004630A2" w:rsidRDefault="009726AA">
            <w:pPr>
              <w:spacing w:after="40" w:line="247" w:lineRule="auto"/>
            </w:pPr>
            <w:r>
              <w:rPr>
                <w:sz w:val="17"/>
              </w:rPr>
              <w:t>error 1452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0953FA" w14:textId="77777777" w:rsidR="004630A2" w:rsidRDefault="009726AA">
            <w:pPr>
              <w:spacing w:after="40" w:line="247" w:lineRule="auto"/>
            </w:pPr>
            <w:r>
              <w:rPr>
                <w:sz w:val="17"/>
              </w:rPr>
              <w:t>error 1452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E73C2B" w14:textId="77777777" w:rsidR="004630A2" w:rsidRDefault="009726AA">
            <w:pPr>
              <w:spacing w:after="40" w:line="247" w:lineRule="auto"/>
            </w:pPr>
            <w:r>
              <w:rPr>
                <w:sz w:val="17"/>
              </w:rPr>
              <w:t>PASS</w:t>
            </w:r>
          </w:p>
        </w:tc>
      </w:tr>
      <w:tr w:rsidR="004630A2" w14:paraId="08FA5365"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69BEF63" w14:textId="77777777" w:rsidR="004630A2" w:rsidRDefault="009726AA">
            <w:pPr>
              <w:spacing w:after="40" w:line="247" w:lineRule="auto"/>
            </w:pPr>
            <w:r>
              <w:rPr>
                <w:sz w:val="17"/>
              </w:rPr>
              <w:t>invalid budget</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73B5134" w14:textId="77777777" w:rsidR="004630A2" w:rsidRDefault="009726AA">
            <w:pPr>
              <w:spacing w:after="40" w:line="247" w:lineRule="auto"/>
            </w:pPr>
            <w:r>
              <w:rPr>
                <w:sz w:val="17"/>
              </w:rPr>
              <w:t>error 3819</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9A70020" w14:textId="77777777" w:rsidR="004630A2" w:rsidRDefault="009726AA">
            <w:pPr>
              <w:spacing w:after="40" w:line="247" w:lineRule="auto"/>
            </w:pPr>
            <w:r>
              <w:rPr>
                <w:sz w:val="17"/>
              </w:rPr>
              <w:t>error 3819</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6BC8300" w14:textId="77777777" w:rsidR="004630A2" w:rsidRDefault="009726AA">
            <w:pPr>
              <w:spacing w:after="40" w:line="247" w:lineRule="auto"/>
            </w:pPr>
            <w:r>
              <w:rPr>
                <w:sz w:val="17"/>
              </w:rPr>
              <w:t>PASS</w:t>
            </w:r>
          </w:p>
        </w:tc>
      </w:tr>
      <w:tr w:rsidR="004630A2" w14:paraId="3C3999D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5E0C9B" w14:textId="77777777" w:rsidR="004630A2" w:rsidRDefault="009726AA">
            <w:pPr>
              <w:spacing w:after="40" w:line="247" w:lineRule="auto"/>
            </w:pPr>
            <w:r>
              <w:rPr>
                <w:sz w:val="17"/>
              </w:rPr>
              <w:t>duplicate proposal</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1651A6" w14:textId="77777777" w:rsidR="004630A2" w:rsidRDefault="009726AA">
            <w:pPr>
              <w:spacing w:after="40" w:line="247" w:lineRule="auto"/>
            </w:pPr>
            <w:r>
              <w:rPr>
                <w:sz w:val="17"/>
              </w:rPr>
              <w:t>error 1062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47481D" w14:textId="77777777" w:rsidR="004630A2" w:rsidRDefault="009726AA">
            <w:pPr>
              <w:spacing w:after="40" w:line="247" w:lineRule="auto"/>
            </w:pPr>
            <w:r>
              <w:rPr>
                <w:sz w:val="17"/>
              </w:rPr>
              <w:t>error 1062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A64F36" w14:textId="77777777" w:rsidR="004630A2" w:rsidRDefault="009726AA">
            <w:pPr>
              <w:spacing w:after="40" w:line="247" w:lineRule="auto"/>
            </w:pPr>
            <w:r>
              <w:rPr>
                <w:sz w:val="17"/>
              </w:rPr>
              <w:t>PASS</w:t>
            </w:r>
          </w:p>
        </w:tc>
      </w:tr>
      <w:tr w:rsidR="004630A2" w14:paraId="4751C459"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8CEC08B" w14:textId="77777777" w:rsidR="004630A2" w:rsidRDefault="009726AA">
            <w:pPr>
              <w:spacing w:after="40" w:line="247" w:lineRule="auto"/>
            </w:pPr>
            <w:r>
              <w:rPr>
                <w:sz w:val="17"/>
              </w:rPr>
              <w:t>invalid proposal amount</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EBD5142" w14:textId="77777777" w:rsidR="004630A2" w:rsidRDefault="009726AA">
            <w:pPr>
              <w:spacing w:after="40" w:line="247" w:lineRule="auto"/>
            </w:pPr>
            <w:r>
              <w:rPr>
                <w:sz w:val="17"/>
              </w:rPr>
              <w:t>error 3819</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FE35D18" w14:textId="77777777" w:rsidR="004630A2" w:rsidRDefault="009726AA">
            <w:pPr>
              <w:spacing w:after="40" w:line="247" w:lineRule="auto"/>
            </w:pPr>
            <w:r>
              <w:rPr>
                <w:sz w:val="17"/>
              </w:rPr>
              <w:t>error 3819</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0772EF9" w14:textId="77777777" w:rsidR="004630A2" w:rsidRDefault="009726AA">
            <w:pPr>
              <w:spacing w:after="40" w:line="247" w:lineRule="auto"/>
            </w:pPr>
            <w:r>
              <w:rPr>
                <w:sz w:val="17"/>
              </w:rPr>
              <w:t>PASS</w:t>
            </w:r>
          </w:p>
        </w:tc>
      </w:tr>
      <w:tr w:rsidR="004630A2" w14:paraId="478BCF22"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E66586" w14:textId="77777777" w:rsidR="004630A2" w:rsidRDefault="009726AA">
            <w:pPr>
              <w:spacing w:after="40" w:line="247" w:lineRule="auto"/>
            </w:pPr>
            <w:r>
              <w:rPr>
                <w:sz w:val="17"/>
              </w:rPr>
              <w:t>confirmation without selection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D17B53"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752174"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91342E" w14:textId="77777777" w:rsidR="004630A2" w:rsidRDefault="009726AA">
            <w:pPr>
              <w:spacing w:after="40" w:line="247" w:lineRule="auto"/>
            </w:pPr>
            <w:r>
              <w:rPr>
                <w:sz w:val="17"/>
              </w:rPr>
              <w:t>PASS</w:t>
            </w:r>
          </w:p>
        </w:tc>
      </w:tr>
      <w:tr w:rsidR="004630A2" w14:paraId="40C90D8E"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9962018" w14:textId="77777777" w:rsidR="004630A2" w:rsidRDefault="009726AA">
            <w:pPr>
              <w:spacing w:after="40" w:line="247" w:lineRule="auto"/>
            </w:pPr>
            <w:r>
              <w:rPr>
                <w:sz w:val="17"/>
              </w:rPr>
              <w:t>contract parties immutable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F5A2344"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007CCC7"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647EFD7" w14:textId="77777777" w:rsidR="004630A2" w:rsidRDefault="009726AA">
            <w:pPr>
              <w:spacing w:after="40" w:line="247" w:lineRule="auto"/>
            </w:pPr>
            <w:r>
              <w:rPr>
                <w:sz w:val="17"/>
              </w:rPr>
              <w:t>PASS</w:t>
            </w:r>
          </w:p>
        </w:tc>
      </w:tr>
      <w:tr w:rsidR="004630A2" w14:paraId="3D181FB5"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19E390" w14:textId="77777777" w:rsidR="004630A2" w:rsidRDefault="009726AA">
            <w:pPr>
              <w:spacing w:after="40" w:line="247" w:lineRule="auto"/>
            </w:pPr>
            <w:r>
              <w:rPr>
                <w:sz w:val="17"/>
              </w:rPr>
              <w:t>contract terms immutable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3C097F"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44FC1F"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88E078" w14:textId="77777777" w:rsidR="004630A2" w:rsidRDefault="009726AA">
            <w:pPr>
              <w:spacing w:after="40" w:line="247" w:lineRule="auto"/>
            </w:pPr>
            <w:r>
              <w:rPr>
                <w:sz w:val="17"/>
              </w:rPr>
              <w:t>PASS</w:t>
            </w:r>
          </w:p>
        </w:tc>
      </w:tr>
      <w:tr w:rsidR="004630A2" w14:paraId="237F6C2F"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1853180" w14:textId="77777777" w:rsidR="004630A2" w:rsidRDefault="009726AA">
            <w:pPr>
              <w:spacing w:after="40" w:line="247" w:lineRule="auto"/>
            </w:pPr>
            <w:r>
              <w:rPr>
                <w:sz w:val="17"/>
              </w:rPr>
              <w:t>milestone overflow</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DC8F808"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1E02067"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E47CC8E" w14:textId="77777777" w:rsidR="004630A2" w:rsidRDefault="009726AA">
            <w:pPr>
              <w:spacing w:after="40" w:line="247" w:lineRule="auto"/>
            </w:pPr>
            <w:r>
              <w:rPr>
                <w:sz w:val="17"/>
              </w:rPr>
              <w:t>PASS</w:t>
            </w:r>
          </w:p>
        </w:tc>
      </w:tr>
      <w:tr w:rsidR="004630A2" w14:paraId="183DCBE8"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65FFA5" w14:textId="77777777" w:rsidR="004630A2" w:rsidRDefault="009726AA">
            <w:pPr>
              <w:spacing w:after="40" w:line="247" w:lineRule="auto"/>
            </w:pPr>
            <w:r>
              <w:rPr>
                <w:sz w:val="17"/>
              </w:rPr>
              <w:t>milestone skip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0D3C19"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C77F26"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659625" w14:textId="77777777" w:rsidR="004630A2" w:rsidRDefault="009726AA">
            <w:pPr>
              <w:spacing w:after="40" w:line="247" w:lineRule="auto"/>
            </w:pPr>
            <w:r>
              <w:rPr>
                <w:sz w:val="17"/>
              </w:rPr>
              <w:t>PASS</w:t>
            </w:r>
          </w:p>
        </w:tc>
      </w:tr>
      <w:tr w:rsidR="004630A2" w14:paraId="47DEB3D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5C43B2E" w14:textId="77777777" w:rsidR="004630A2" w:rsidRDefault="009726AA">
            <w:pPr>
              <w:spacing w:after="40" w:line="247" w:lineRule="auto"/>
            </w:pPr>
            <w:r>
              <w:rPr>
                <w:sz w:val="17"/>
              </w:rPr>
              <w:t>started terms immutable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41F1A85"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8492CBE"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A46595B" w14:textId="77777777" w:rsidR="004630A2" w:rsidRDefault="009726AA">
            <w:pPr>
              <w:spacing w:after="40" w:line="247" w:lineRule="auto"/>
            </w:pPr>
            <w:r>
              <w:rPr>
                <w:sz w:val="17"/>
              </w:rPr>
              <w:t>PASS</w:t>
            </w:r>
          </w:p>
        </w:tc>
      </w:tr>
      <w:tr w:rsidR="004630A2" w14:paraId="30EE619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A68A16" w14:textId="77777777" w:rsidR="004630A2" w:rsidRDefault="009726AA">
            <w:pPr>
              <w:spacing w:after="40" w:line="247" w:lineRule="auto"/>
            </w:pPr>
            <w:r>
              <w:rPr>
                <w:sz w:val="17"/>
              </w:rPr>
              <w:t>payment before approval</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0C4A4E"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8B63C8"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7FDA81" w14:textId="77777777" w:rsidR="004630A2" w:rsidRDefault="009726AA">
            <w:pPr>
              <w:spacing w:after="40" w:line="247" w:lineRule="auto"/>
            </w:pPr>
            <w:r>
              <w:rPr>
                <w:sz w:val="17"/>
              </w:rPr>
              <w:t>PASS</w:t>
            </w:r>
          </w:p>
        </w:tc>
      </w:tr>
      <w:tr w:rsidR="004630A2" w14:paraId="0C32CE87"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4232983" w14:textId="77777777" w:rsidR="004630A2" w:rsidRDefault="009726AA">
            <w:pPr>
              <w:spacing w:after="40" w:line="247" w:lineRule="auto"/>
            </w:pPr>
            <w:r>
              <w:rPr>
                <w:sz w:val="17"/>
              </w:rPr>
              <w:t>duplicate successful payment</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3FC54E5" w14:textId="77777777" w:rsidR="004630A2" w:rsidRDefault="009726AA">
            <w:pPr>
              <w:spacing w:after="40" w:line="247" w:lineRule="auto"/>
            </w:pPr>
            <w:r>
              <w:rPr>
                <w:sz w:val="17"/>
              </w:rPr>
              <w:t>error 1062</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251818C" w14:textId="77777777" w:rsidR="004630A2" w:rsidRDefault="009726AA">
            <w:pPr>
              <w:spacing w:after="40" w:line="247" w:lineRule="auto"/>
            </w:pPr>
            <w:r>
              <w:rPr>
                <w:sz w:val="17"/>
              </w:rPr>
              <w:t>error 1062</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BE3C615" w14:textId="77777777" w:rsidR="004630A2" w:rsidRDefault="009726AA">
            <w:pPr>
              <w:spacing w:after="40" w:line="247" w:lineRule="auto"/>
            </w:pPr>
            <w:r>
              <w:rPr>
                <w:sz w:val="17"/>
              </w:rPr>
              <w:t>PASS</w:t>
            </w:r>
          </w:p>
        </w:tc>
      </w:tr>
      <w:tr w:rsidR="004630A2" w14:paraId="217BFCBE"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29BBAE" w14:textId="77777777" w:rsidR="004630A2" w:rsidRDefault="009726AA">
            <w:pPr>
              <w:spacing w:after="40" w:line="247" w:lineRule="auto"/>
            </w:pPr>
            <w:r>
              <w:rPr>
                <w:sz w:val="17"/>
              </w:rPr>
              <w:t>failed payment retry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11C340" w14:textId="77777777" w:rsidR="004630A2" w:rsidRDefault="009726AA">
            <w:pPr>
              <w:spacing w:after="40" w:line="247" w:lineRule="auto"/>
            </w:pPr>
            <w:r>
              <w:rPr>
                <w:sz w:val="17"/>
              </w:rPr>
              <w:t>accepted</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7C3B33" w14:textId="77777777" w:rsidR="004630A2" w:rsidRDefault="009726AA">
            <w:pPr>
              <w:spacing w:after="40" w:line="247" w:lineRule="auto"/>
            </w:pPr>
            <w:r>
              <w:rPr>
                <w:sz w:val="17"/>
              </w:rPr>
              <w:t>accepted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F80246" w14:textId="77777777" w:rsidR="004630A2" w:rsidRDefault="009726AA">
            <w:pPr>
              <w:spacing w:after="40" w:line="247" w:lineRule="auto"/>
            </w:pPr>
            <w:r>
              <w:rPr>
                <w:sz w:val="17"/>
              </w:rPr>
              <w:t>PASS</w:t>
            </w:r>
          </w:p>
        </w:tc>
      </w:tr>
      <w:tr w:rsidR="004630A2" w14:paraId="3E5EC143"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C9BB92D" w14:textId="77777777" w:rsidR="004630A2" w:rsidRDefault="009726AA">
            <w:pPr>
              <w:spacing w:after="40" w:line="247" w:lineRule="auto"/>
            </w:pPr>
            <w:r>
              <w:rPr>
                <w:sz w:val="17"/>
              </w:rPr>
              <w:t>invalid payment method</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D1BB701" w14:textId="77777777" w:rsidR="004630A2" w:rsidRDefault="009726AA">
            <w:pPr>
              <w:spacing w:after="40" w:line="247" w:lineRule="auto"/>
            </w:pPr>
            <w:r>
              <w:rPr>
                <w:sz w:val="17"/>
              </w:rPr>
              <w:t>error 3819</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B48A263" w14:textId="77777777" w:rsidR="004630A2" w:rsidRDefault="009726AA">
            <w:pPr>
              <w:spacing w:after="40" w:line="247" w:lineRule="auto"/>
            </w:pPr>
            <w:r>
              <w:rPr>
                <w:sz w:val="17"/>
              </w:rPr>
              <w:t>error 3819</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C8AA814" w14:textId="77777777" w:rsidR="004630A2" w:rsidRDefault="009726AA">
            <w:pPr>
              <w:spacing w:after="40" w:line="247" w:lineRule="auto"/>
            </w:pPr>
            <w:r>
              <w:rPr>
                <w:sz w:val="17"/>
              </w:rPr>
              <w:t>PASS</w:t>
            </w:r>
          </w:p>
        </w:tc>
      </w:tr>
      <w:tr w:rsidR="004630A2" w14:paraId="72171BC3"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28F171" w14:textId="77777777" w:rsidR="004630A2" w:rsidRDefault="009726AA">
            <w:pPr>
              <w:spacing w:after="40" w:line="247" w:lineRule="auto"/>
            </w:pPr>
            <w:r>
              <w:rPr>
                <w:sz w:val="17"/>
              </w:rPr>
              <w:t>terminal payment immutable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C36E8B"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7492F5"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3666EA" w14:textId="77777777" w:rsidR="004630A2" w:rsidRDefault="009726AA">
            <w:pPr>
              <w:spacing w:after="40" w:line="247" w:lineRule="auto"/>
            </w:pPr>
            <w:r>
              <w:rPr>
                <w:sz w:val="17"/>
              </w:rPr>
              <w:t>PASS</w:t>
            </w:r>
          </w:p>
        </w:tc>
      </w:tr>
      <w:tr w:rsidR="004630A2" w14:paraId="56F89C96"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B90FDD9" w14:textId="77777777" w:rsidR="004630A2" w:rsidRDefault="009726AA">
            <w:pPr>
              <w:spacing w:after="40" w:line="247" w:lineRule="auto"/>
            </w:pPr>
            <w:r>
              <w:rPr>
                <w:sz w:val="17"/>
              </w:rPr>
              <w:t>payment history retained</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4677156"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F739B54"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11AAA00" w14:textId="77777777" w:rsidR="004630A2" w:rsidRDefault="009726AA">
            <w:pPr>
              <w:spacing w:after="40" w:line="247" w:lineRule="auto"/>
            </w:pPr>
            <w:r>
              <w:rPr>
                <w:sz w:val="17"/>
              </w:rPr>
              <w:t>PASS</w:t>
            </w:r>
          </w:p>
        </w:tc>
      </w:tr>
      <w:tr w:rsidR="004630A2" w14:paraId="4B1C7BD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9C177D" w14:textId="77777777" w:rsidR="004630A2" w:rsidRDefault="009726AA">
            <w:pPr>
              <w:spacing w:after="40" w:line="247" w:lineRule="auto"/>
            </w:pPr>
            <w:r>
              <w:rPr>
                <w:sz w:val="17"/>
              </w:rPr>
              <w:t>review before completion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3DC696"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860D3"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A77410" w14:textId="77777777" w:rsidR="004630A2" w:rsidRDefault="009726AA">
            <w:pPr>
              <w:spacing w:after="40" w:line="247" w:lineRule="auto"/>
            </w:pPr>
            <w:r>
              <w:rPr>
                <w:sz w:val="17"/>
              </w:rPr>
              <w:t>PASS</w:t>
            </w:r>
          </w:p>
        </w:tc>
      </w:tr>
      <w:tr w:rsidR="004630A2" w14:paraId="489CF42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EC845B8" w14:textId="77777777" w:rsidR="004630A2" w:rsidRDefault="009726AA">
            <w:pPr>
              <w:spacing w:after="40" w:line="247" w:lineRule="auto"/>
            </w:pPr>
            <w:r>
              <w:rPr>
                <w:sz w:val="17"/>
              </w:rPr>
              <w:t>incomplete contract cannot close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427706D"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10AB22"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28237A1" w14:textId="77777777" w:rsidR="004630A2" w:rsidRDefault="009726AA">
            <w:pPr>
              <w:spacing w:after="40" w:line="247" w:lineRule="auto"/>
            </w:pPr>
            <w:r>
              <w:rPr>
                <w:sz w:val="17"/>
              </w:rPr>
              <w:t>PASS</w:t>
            </w:r>
          </w:p>
        </w:tc>
      </w:tr>
      <w:tr w:rsidR="004630A2" w14:paraId="67889544"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4E6B42" w14:textId="77777777" w:rsidR="004630A2" w:rsidRDefault="009726AA">
            <w:pPr>
              <w:spacing w:after="40" w:line="247" w:lineRule="auto"/>
            </w:pPr>
            <w:r>
              <w:rPr>
                <w:sz w:val="17"/>
              </w:rPr>
              <w:t>duplicate review</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759195" w14:textId="77777777" w:rsidR="004630A2" w:rsidRDefault="009726AA">
            <w:pPr>
              <w:spacing w:after="40" w:line="247" w:lineRule="auto"/>
            </w:pPr>
            <w:r>
              <w:rPr>
                <w:sz w:val="17"/>
              </w:rPr>
              <w:t>error 1062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5EA2FF" w14:textId="77777777" w:rsidR="004630A2" w:rsidRDefault="009726AA">
            <w:pPr>
              <w:spacing w:after="40" w:line="247" w:lineRule="auto"/>
            </w:pPr>
            <w:r>
              <w:rPr>
                <w:sz w:val="17"/>
              </w:rPr>
              <w:t>error 1062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9FEE5F" w14:textId="77777777" w:rsidR="004630A2" w:rsidRDefault="009726AA">
            <w:pPr>
              <w:spacing w:after="40" w:line="247" w:lineRule="auto"/>
            </w:pPr>
            <w:r>
              <w:rPr>
                <w:sz w:val="17"/>
              </w:rPr>
              <w:t>PASS</w:t>
            </w:r>
          </w:p>
        </w:tc>
      </w:tr>
      <w:tr w:rsidR="004630A2" w14:paraId="648D1657"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DD33AF9" w14:textId="77777777" w:rsidR="004630A2" w:rsidRDefault="009726AA">
            <w:pPr>
              <w:spacing w:after="40" w:line="247" w:lineRule="auto"/>
            </w:pPr>
            <w:r>
              <w:rPr>
                <w:sz w:val="17"/>
              </w:rPr>
              <w:t>review immutable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B8A6A87"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825917C"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44B3715" w14:textId="77777777" w:rsidR="004630A2" w:rsidRDefault="009726AA">
            <w:pPr>
              <w:spacing w:after="40" w:line="247" w:lineRule="auto"/>
            </w:pPr>
            <w:r>
              <w:rPr>
                <w:sz w:val="17"/>
              </w:rPr>
              <w:t>PASS</w:t>
            </w:r>
          </w:p>
        </w:tc>
      </w:tr>
      <w:tr w:rsidR="004630A2" w14:paraId="65F92F4B"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9EEF29" w14:textId="77777777" w:rsidR="004630A2" w:rsidRDefault="009726AA">
            <w:pPr>
              <w:spacing w:after="40" w:line="247" w:lineRule="auto"/>
            </w:pPr>
            <w:r>
              <w:rPr>
                <w:sz w:val="17"/>
              </w:rPr>
              <w:t>review retained</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49AC6B"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686B5F"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EC07EE" w14:textId="77777777" w:rsidR="004630A2" w:rsidRDefault="009726AA">
            <w:pPr>
              <w:spacing w:after="40" w:line="247" w:lineRule="auto"/>
            </w:pPr>
            <w:r>
              <w:rPr>
                <w:sz w:val="17"/>
              </w:rPr>
              <w:t>PASS</w:t>
            </w:r>
          </w:p>
        </w:tc>
      </w:tr>
      <w:tr w:rsidR="004630A2" w14:paraId="62134457"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398376D" w14:textId="77777777" w:rsidR="004630A2" w:rsidRDefault="009726AA">
            <w:pPr>
              <w:spacing w:after="40" w:line="247" w:lineRule="auto"/>
            </w:pPr>
            <w:r>
              <w:rPr>
                <w:sz w:val="17"/>
              </w:rPr>
              <w:lastRenderedPageBreak/>
              <w:t>rbac no direct write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19308A5" w14:textId="77777777" w:rsidR="004630A2" w:rsidRDefault="009726AA">
            <w:pPr>
              <w:spacing w:after="40" w:line="247" w:lineRule="auto"/>
            </w:pPr>
            <w:r>
              <w:rPr>
                <w:sz w:val="17"/>
              </w:rPr>
              <w:t>error 1142</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0BF76B0" w14:textId="77777777" w:rsidR="004630A2" w:rsidRDefault="009726AA">
            <w:pPr>
              <w:spacing w:after="40" w:line="247" w:lineRule="auto"/>
            </w:pPr>
            <w:r>
              <w:rPr>
                <w:sz w:val="17"/>
              </w:rPr>
              <w:t>error 1142</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C39021F" w14:textId="77777777" w:rsidR="004630A2" w:rsidRDefault="009726AA">
            <w:pPr>
              <w:spacing w:after="40" w:line="247" w:lineRule="auto"/>
            </w:pPr>
            <w:r>
              <w:rPr>
                <w:sz w:val="17"/>
              </w:rPr>
              <w:t>PASS</w:t>
            </w:r>
          </w:p>
        </w:tc>
      </w:tr>
      <w:tr w:rsidR="004630A2" w14:paraId="234EF56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3198CC" w14:textId="77777777" w:rsidR="004630A2" w:rsidRDefault="009726AA">
            <w:pPr>
              <w:spacing w:after="40" w:line="247" w:lineRule="auto"/>
            </w:pPr>
            <w:r>
              <w:rPr>
                <w:sz w:val="17"/>
              </w:rPr>
              <w:t>rbac no password hash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BF7FC2" w14:textId="77777777" w:rsidR="004630A2" w:rsidRDefault="009726AA">
            <w:pPr>
              <w:spacing w:after="40" w:line="247" w:lineRule="auto"/>
            </w:pPr>
            <w:r>
              <w:rPr>
                <w:sz w:val="17"/>
              </w:rPr>
              <w:t>error 1142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951169" w14:textId="77777777" w:rsidR="004630A2" w:rsidRDefault="009726AA">
            <w:pPr>
              <w:spacing w:after="40" w:line="247" w:lineRule="auto"/>
            </w:pPr>
            <w:r>
              <w:rPr>
                <w:sz w:val="17"/>
              </w:rPr>
              <w:t>error 1142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C9E479" w14:textId="77777777" w:rsidR="004630A2" w:rsidRDefault="009726AA">
            <w:pPr>
              <w:spacing w:after="40" w:line="247" w:lineRule="auto"/>
            </w:pPr>
            <w:r>
              <w:rPr>
                <w:sz w:val="17"/>
              </w:rPr>
              <w:t>PASS</w:t>
            </w:r>
          </w:p>
        </w:tc>
      </w:tr>
      <w:tr w:rsidR="004630A2" w14:paraId="75BC3AB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72995F0" w14:textId="77777777" w:rsidR="004630A2" w:rsidRDefault="009726AA">
            <w:pPr>
              <w:spacing w:after="40" w:line="247" w:lineRule="auto"/>
            </w:pPr>
            <w:r>
              <w:rPr>
                <w:sz w:val="17"/>
              </w:rPr>
              <w:t>rbac no record payment</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169D509" w14:textId="77777777" w:rsidR="004630A2" w:rsidRDefault="009726AA">
            <w:pPr>
              <w:spacing w:after="40" w:line="247" w:lineRule="auto"/>
            </w:pPr>
            <w:r>
              <w:rPr>
                <w:sz w:val="17"/>
              </w:rPr>
              <w:t>error 1370</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41E5A43" w14:textId="77777777" w:rsidR="004630A2" w:rsidRDefault="009726AA">
            <w:pPr>
              <w:spacing w:after="40" w:line="247" w:lineRule="auto"/>
            </w:pPr>
            <w:r>
              <w:rPr>
                <w:sz w:val="17"/>
              </w:rPr>
              <w:t>error 1370</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B79ABB0" w14:textId="77777777" w:rsidR="004630A2" w:rsidRDefault="009726AA">
            <w:pPr>
              <w:spacing w:after="40" w:line="247" w:lineRule="auto"/>
            </w:pPr>
            <w:r>
              <w:rPr>
                <w:sz w:val="17"/>
              </w:rPr>
              <w:t>PASS</w:t>
            </w:r>
          </w:p>
        </w:tc>
      </w:tr>
      <w:tr w:rsidR="004630A2" w14:paraId="274BCBF5"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25EFD3" w14:textId="77777777" w:rsidR="004630A2" w:rsidRDefault="009726AA">
            <w:pPr>
              <w:spacing w:after="40" w:line="247" w:lineRule="auto"/>
            </w:pPr>
            <w:r>
              <w:rPr>
                <w:sz w:val="17"/>
              </w:rPr>
              <w:t>actor spoofing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6E4E0A"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B4AE0D"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85E916" w14:textId="77777777" w:rsidR="004630A2" w:rsidRDefault="009726AA">
            <w:pPr>
              <w:spacing w:after="40" w:line="247" w:lineRule="auto"/>
            </w:pPr>
            <w:r>
              <w:rPr>
                <w:sz w:val="17"/>
              </w:rPr>
              <w:t>PASS</w:t>
            </w:r>
          </w:p>
        </w:tc>
      </w:tr>
      <w:tr w:rsidR="004630A2" w14:paraId="173F13CC"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1DC3D1D" w14:textId="77777777" w:rsidR="004630A2" w:rsidRDefault="009726AA">
            <w:pPr>
              <w:spacing w:after="40" w:line="247" w:lineRule="auto"/>
            </w:pPr>
            <w:r>
              <w:rPr>
                <w:sz w:val="17"/>
              </w:rPr>
              <w:t>outside contract review</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921437A"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C264CCE"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45D3820" w14:textId="77777777" w:rsidR="004630A2" w:rsidRDefault="009726AA">
            <w:pPr>
              <w:spacing w:after="40" w:line="247" w:lineRule="auto"/>
            </w:pPr>
            <w:r>
              <w:rPr>
                <w:sz w:val="17"/>
              </w:rPr>
              <w:t>PASS</w:t>
            </w:r>
          </w:p>
        </w:tc>
      </w:tr>
      <w:tr w:rsidR="004630A2" w14:paraId="69BBE24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E7295C" w14:textId="77777777" w:rsidR="004630A2" w:rsidRDefault="009726AA">
            <w:pPr>
              <w:spacing w:after="40" w:line="247" w:lineRule="auto"/>
            </w:pPr>
            <w:r>
              <w:rPr>
                <w:sz w:val="17"/>
              </w:rPr>
              <w:t>freelancer cannot review</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2AADB9" w14:textId="77777777" w:rsidR="004630A2" w:rsidRDefault="009726AA">
            <w:pPr>
              <w:spacing w:after="40" w:line="247" w:lineRule="auto"/>
            </w:pPr>
            <w:r>
              <w:rPr>
                <w:sz w:val="17"/>
              </w:rPr>
              <w:t>error 1370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578359" w14:textId="77777777" w:rsidR="004630A2" w:rsidRDefault="009726AA">
            <w:pPr>
              <w:spacing w:after="40" w:line="247" w:lineRule="auto"/>
            </w:pPr>
            <w:r>
              <w:rPr>
                <w:sz w:val="17"/>
              </w:rPr>
              <w:t>error 1370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56D1D0" w14:textId="77777777" w:rsidR="004630A2" w:rsidRDefault="009726AA">
            <w:pPr>
              <w:spacing w:after="40" w:line="247" w:lineRule="auto"/>
            </w:pPr>
            <w:r>
              <w:rPr>
                <w:sz w:val="17"/>
              </w:rPr>
              <w:t>PASS</w:t>
            </w:r>
          </w:p>
        </w:tc>
      </w:tr>
      <w:tr w:rsidR="004630A2" w14:paraId="617ED179"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7E526E5" w14:textId="77777777" w:rsidR="004630A2" w:rsidRDefault="009726AA">
            <w:pPr>
              <w:spacing w:after="40" w:line="247" w:lineRule="auto"/>
            </w:pPr>
            <w:r>
              <w:rPr>
                <w:sz w:val="17"/>
              </w:rPr>
              <w:t>null actor</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D11FC40"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6071405"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897C575" w14:textId="77777777" w:rsidR="004630A2" w:rsidRDefault="009726AA">
            <w:pPr>
              <w:spacing w:after="40" w:line="247" w:lineRule="auto"/>
            </w:pPr>
            <w:r>
              <w:rPr>
                <w:sz w:val="17"/>
              </w:rPr>
              <w:t>PASS</w:t>
            </w:r>
          </w:p>
        </w:tc>
      </w:tr>
      <w:tr w:rsidR="004630A2" w14:paraId="43D9BBC3"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370318" w14:textId="77777777" w:rsidR="004630A2" w:rsidRDefault="009726AA">
            <w:pPr>
              <w:spacing w:after="40" w:line="247" w:lineRule="auto"/>
            </w:pPr>
            <w:r>
              <w:rPr>
                <w:sz w:val="17"/>
              </w:rPr>
              <w:t>mutual consent creates one contract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7E9E64"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8F20AB"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E51EC1" w14:textId="77777777" w:rsidR="004630A2" w:rsidRDefault="009726AA">
            <w:pPr>
              <w:spacing w:after="40" w:line="247" w:lineRule="auto"/>
            </w:pPr>
            <w:r>
              <w:rPr>
                <w:sz w:val="17"/>
              </w:rPr>
              <w:t>PASS</w:t>
            </w:r>
          </w:p>
        </w:tc>
      </w:tr>
      <w:tr w:rsidR="004630A2" w14:paraId="158A29E5"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305062D" w14:textId="77777777" w:rsidR="004630A2" w:rsidRDefault="009726AA">
            <w:pPr>
              <w:spacing w:after="40" w:line="247" w:lineRule="auto"/>
            </w:pPr>
            <w:r>
              <w:rPr>
                <w:sz w:val="17"/>
              </w:rPr>
              <w:t>freelancer cannot approve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2CABA20" w14:textId="77777777" w:rsidR="004630A2" w:rsidRDefault="009726AA">
            <w:pPr>
              <w:spacing w:after="40" w:line="247" w:lineRule="auto"/>
            </w:pPr>
            <w:r>
              <w:rPr>
                <w:sz w:val="17"/>
              </w:rPr>
              <w:t>error 1644</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65325EE" w14:textId="77777777" w:rsidR="004630A2" w:rsidRDefault="009726AA">
            <w:pPr>
              <w:spacing w:after="40" w:line="247" w:lineRule="auto"/>
            </w:pPr>
            <w:r>
              <w:rPr>
                <w:sz w:val="17"/>
              </w:rPr>
              <w:t>error 1644</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EE30029" w14:textId="77777777" w:rsidR="004630A2" w:rsidRDefault="009726AA">
            <w:pPr>
              <w:spacing w:after="40" w:line="247" w:lineRule="auto"/>
            </w:pPr>
            <w:r>
              <w:rPr>
                <w:sz w:val="17"/>
              </w:rPr>
              <w:t>PASS</w:t>
            </w:r>
          </w:p>
        </w:tc>
      </w:tr>
      <w:tr w:rsidR="004630A2" w14:paraId="4E3DEE2F"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75F98D" w14:textId="77777777" w:rsidR="004630A2" w:rsidRDefault="009726AA">
            <w:pPr>
              <w:spacing w:after="40" w:line="247" w:lineRule="auto"/>
            </w:pPr>
            <w:r>
              <w:rPr>
                <w:sz w:val="17"/>
              </w:rPr>
              <w:t>rating above domain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F37B5F" w14:textId="77777777" w:rsidR="004630A2" w:rsidRDefault="009726AA">
            <w:pPr>
              <w:spacing w:after="40" w:line="247" w:lineRule="auto"/>
            </w:pPr>
            <w:r>
              <w:rPr>
                <w:sz w:val="17"/>
              </w:rPr>
              <w:t>error 3819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D0F41B" w14:textId="77777777" w:rsidR="004630A2" w:rsidRDefault="009726AA">
            <w:pPr>
              <w:spacing w:after="40" w:line="247" w:lineRule="auto"/>
            </w:pPr>
            <w:r>
              <w:rPr>
                <w:sz w:val="17"/>
              </w:rPr>
              <w:t>error 3819</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318EBD" w14:textId="77777777" w:rsidR="004630A2" w:rsidRDefault="009726AA">
            <w:pPr>
              <w:spacing w:after="40" w:line="247" w:lineRule="auto"/>
            </w:pPr>
            <w:r>
              <w:rPr>
                <w:sz w:val="17"/>
              </w:rPr>
              <w:t>PASS</w:t>
            </w:r>
          </w:p>
        </w:tc>
      </w:tr>
      <w:tr w:rsidR="004630A2" w14:paraId="488312B3"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8E74EED" w14:textId="77777777" w:rsidR="004630A2" w:rsidRDefault="009726AA">
            <w:pPr>
              <w:spacing w:after="40" w:line="247" w:lineRule="auto"/>
            </w:pPr>
            <w:r>
              <w:rPr>
                <w:sz w:val="17"/>
              </w:rPr>
              <w:t>rating below domain</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CCBA960" w14:textId="77777777" w:rsidR="004630A2" w:rsidRDefault="009726AA">
            <w:pPr>
              <w:spacing w:after="40" w:line="247" w:lineRule="auto"/>
            </w:pPr>
            <w:r>
              <w:rPr>
                <w:sz w:val="17"/>
              </w:rPr>
              <w:t>error 3819</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C2D8218" w14:textId="77777777" w:rsidR="004630A2" w:rsidRDefault="009726AA">
            <w:pPr>
              <w:spacing w:after="40" w:line="247" w:lineRule="auto"/>
            </w:pPr>
            <w:r>
              <w:rPr>
                <w:sz w:val="17"/>
              </w:rPr>
              <w:t>error 3819</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8E4B1BB" w14:textId="77777777" w:rsidR="004630A2" w:rsidRDefault="009726AA">
            <w:pPr>
              <w:spacing w:after="40" w:line="247" w:lineRule="auto"/>
            </w:pPr>
            <w:r>
              <w:rPr>
                <w:sz w:val="17"/>
              </w:rPr>
              <w:t>PASS</w:t>
            </w:r>
          </w:p>
        </w:tc>
      </w:tr>
      <w:tr w:rsidR="004630A2" w14:paraId="1D3EDCF2"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71269B" w14:textId="77777777" w:rsidR="004630A2" w:rsidRDefault="009726AA">
            <w:pPr>
              <w:spacing w:after="40" w:line="247" w:lineRule="auto"/>
            </w:pPr>
            <w:r>
              <w:rPr>
                <w:sz w:val="17"/>
              </w:rPr>
              <w:t>end to end payment and review</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E2F061"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2CC4E7"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8AC1F0" w14:textId="77777777" w:rsidR="004630A2" w:rsidRDefault="009726AA">
            <w:pPr>
              <w:spacing w:after="40" w:line="247" w:lineRule="auto"/>
            </w:pPr>
            <w:r>
              <w:rPr>
                <w:sz w:val="17"/>
              </w:rPr>
              <w:t>PASS</w:t>
            </w:r>
          </w:p>
        </w:tc>
      </w:tr>
      <w:tr w:rsidR="004630A2" w14:paraId="3C19DED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FAEF1B4" w14:textId="77777777" w:rsidR="004630A2" w:rsidRDefault="009726AA">
            <w:pPr>
              <w:spacing w:after="40" w:line="247" w:lineRule="auto"/>
            </w:pPr>
            <w:r>
              <w:rPr>
                <w:sz w:val="17"/>
              </w:rPr>
              <w:t>completed job synced</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57B4C4C"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62AEB82"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799A348" w14:textId="77777777" w:rsidR="004630A2" w:rsidRDefault="009726AA">
            <w:pPr>
              <w:spacing w:after="40" w:line="247" w:lineRule="auto"/>
            </w:pPr>
            <w:r>
              <w:rPr>
                <w:sz w:val="17"/>
              </w:rPr>
              <w:t>PASS</w:t>
            </w:r>
          </w:p>
        </w:tc>
      </w:tr>
      <w:tr w:rsidR="004630A2" w14:paraId="02D32B2F"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85D3B6" w14:textId="77777777" w:rsidR="004630A2" w:rsidRDefault="009726AA">
            <w:pPr>
              <w:spacing w:after="40" w:line="247" w:lineRule="auto"/>
            </w:pPr>
            <w:r>
              <w:rPr>
                <w:sz w:val="17"/>
              </w:rPr>
              <w:t>normalized payment columns</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17DA82"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26B4EC"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F799C7" w14:textId="77777777" w:rsidR="004630A2" w:rsidRDefault="009726AA">
            <w:pPr>
              <w:spacing w:after="40" w:line="247" w:lineRule="auto"/>
            </w:pPr>
            <w:r>
              <w:rPr>
                <w:sz w:val="17"/>
              </w:rPr>
              <w:t>PASS</w:t>
            </w:r>
          </w:p>
        </w:tc>
      </w:tr>
      <w:tr w:rsidR="004630A2" w14:paraId="558D0C5E"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A2C4CEA" w14:textId="77777777" w:rsidR="004630A2" w:rsidRDefault="009726AA">
            <w:pPr>
              <w:spacing w:after="40" w:line="247" w:lineRule="auto"/>
            </w:pPr>
            <w:r>
              <w:rPr>
                <w:sz w:val="17"/>
              </w:rPr>
              <w:t>payment view derives transfer</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08F989C"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FDE5CEE"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0A00282" w14:textId="77777777" w:rsidR="004630A2" w:rsidRDefault="009726AA">
            <w:pPr>
              <w:spacing w:after="40" w:line="247" w:lineRule="auto"/>
            </w:pPr>
            <w:r>
              <w:rPr>
                <w:sz w:val="17"/>
              </w:rPr>
              <w:t>PASS</w:t>
            </w:r>
          </w:p>
        </w:tc>
      </w:tr>
      <w:tr w:rsidR="004630A2" w14:paraId="082FFB3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205581" w14:textId="77777777" w:rsidR="004630A2" w:rsidRDefault="009726AA">
            <w:pPr>
              <w:spacing w:after="40" w:line="247" w:lineRule="auto"/>
            </w:pPr>
            <w:r>
              <w:rPr>
                <w:sz w:val="17"/>
              </w:rPr>
              <w:t>rating aggregate oracle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7D0A29"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FB87A1"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8F294B" w14:textId="77777777" w:rsidR="004630A2" w:rsidRDefault="009726AA">
            <w:pPr>
              <w:spacing w:after="40" w:line="247" w:lineRule="auto"/>
            </w:pPr>
            <w:r>
              <w:rPr>
                <w:sz w:val="17"/>
              </w:rPr>
              <w:t>PASS</w:t>
            </w:r>
          </w:p>
        </w:tc>
      </w:tr>
      <w:tr w:rsidR="004630A2" w14:paraId="37115A7F"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3C42B38" w14:textId="77777777" w:rsidR="004630A2" w:rsidRDefault="009726AA">
            <w:pPr>
              <w:spacing w:after="40" w:line="247" w:lineRule="auto"/>
            </w:pPr>
            <w:r>
              <w:rPr>
                <w:sz w:val="17"/>
              </w:rPr>
              <w:t>unrated mean is null</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7BAC177"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29C9599"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C23DE3A" w14:textId="77777777" w:rsidR="004630A2" w:rsidRDefault="009726AA">
            <w:pPr>
              <w:spacing w:after="40" w:line="247" w:lineRule="auto"/>
            </w:pPr>
            <w:r>
              <w:rPr>
                <w:sz w:val="17"/>
              </w:rPr>
              <w:t>PASS</w:t>
            </w:r>
          </w:p>
        </w:tc>
      </w:tr>
      <w:tr w:rsidR="004630A2" w14:paraId="62841486"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C984B1" w14:textId="77777777" w:rsidR="004630A2" w:rsidRDefault="009726AA">
            <w:pPr>
              <w:spacing w:after="40" w:line="247" w:lineRule="auto"/>
            </w:pPr>
            <w:r>
              <w:rPr>
                <w:sz w:val="17"/>
              </w:rPr>
              <w:t>no payment fanout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F449DF"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C2EC78"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F6861E" w14:textId="77777777" w:rsidR="004630A2" w:rsidRDefault="009726AA">
            <w:pPr>
              <w:spacing w:after="40" w:line="247" w:lineRule="auto"/>
            </w:pPr>
            <w:r>
              <w:rPr>
                <w:sz w:val="17"/>
              </w:rPr>
              <w:t>PASS</w:t>
            </w:r>
          </w:p>
        </w:tc>
      </w:tr>
      <w:tr w:rsidR="004630A2" w14:paraId="238A3D3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0143A8A" w14:textId="77777777" w:rsidR="004630A2" w:rsidRDefault="009726AA">
            <w:pPr>
              <w:spacing w:after="40" w:line="247" w:lineRule="auto"/>
            </w:pPr>
            <w:r>
              <w:rPr>
                <w:sz w:val="17"/>
              </w:rPr>
              <w:t>concurrent budget serialization</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3167C27"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0A5AA9A"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E8EB387" w14:textId="77777777" w:rsidR="004630A2" w:rsidRDefault="009726AA">
            <w:pPr>
              <w:spacing w:after="40" w:line="247" w:lineRule="auto"/>
            </w:pPr>
            <w:r>
              <w:rPr>
                <w:sz w:val="17"/>
              </w:rPr>
              <w:t>PASS</w:t>
            </w:r>
          </w:p>
        </w:tc>
      </w:tr>
      <w:tr w:rsidR="004630A2" w14:paraId="60100A98"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5BA53A" w14:textId="77777777" w:rsidR="004630A2" w:rsidRDefault="009726AA">
            <w:pPr>
              <w:spacing w:after="40" w:line="247" w:lineRule="auto"/>
            </w:pPr>
            <w:r>
              <w:rPr>
                <w:sz w:val="17"/>
              </w:rPr>
              <w:t>concurrent budget invariant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DE5CAB"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95C13F"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235F68" w14:textId="77777777" w:rsidR="004630A2" w:rsidRDefault="009726AA">
            <w:pPr>
              <w:spacing w:after="40" w:line="247" w:lineRule="auto"/>
            </w:pPr>
            <w:r>
              <w:rPr>
                <w:sz w:val="17"/>
              </w:rPr>
              <w:t>PASS</w:t>
            </w:r>
          </w:p>
        </w:tc>
      </w:tr>
      <w:tr w:rsidR="004630A2" w14:paraId="493206A7"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73660C" w14:textId="77777777" w:rsidR="004630A2" w:rsidRDefault="009726AA">
            <w:pPr>
              <w:spacing w:after="40" w:line="247" w:lineRule="auto"/>
            </w:pPr>
            <w:r>
              <w:rPr>
                <w:sz w:val="17"/>
              </w:rPr>
              <w:t>invariant total disjoint subtype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01ECBBB"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87A7197"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C649196" w14:textId="77777777" w:rsidR="004630A2" w:rsidRDefault="009726AA">
            <w:pPr>
              <w:spacing w:after="40" w:line="247" w:lineRule="auto"/>
            </w:pPr>
            <w:r>
              <w:rPr>
                <w:sz w:val="17"/>
              </w:rPr>
              <w:t>PASS</w:t>
            </w:r>
          </w:p>
        </w:tc>
      </w:tr>
      <w:tr w:rsidR="004630A2" w14:paraId="6AC70AEC"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36025F" w14:textId="77777777" w:rsidR="004630A2" w:rsidRDefault="009726AA">
            <w:pPr>
              <w:spacing w:after="40" w:line="247" w:lineRule="auto"/>
            </w:pPr>
            <w:r>
              <w:rPr>
                <w:sz w:val="17"/>
              </w:rPr>
              <w:t>invariant unique proposal pair</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05B7D9"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6AE8A8"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6C535E" w14:textId="77777777" w:rsidR="004630A2" w:rsidRDefault="009726AA">
            <w:pPr>
              <w:spacing w:after="40" w:line="247" w:lineRule="auto"/>
            </w:pPr>
            <w:r>
              <w:rPr>
                <w:sz w:val="17"/>
              </w:rPr>
              <w:t>PASS</w:t>
            </w:r>
          </w:p>
        </w:tc>
      </w:tr>
      <w:tr w:rsidR="004630A2" w14:paraId="32C6AF63"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0FAEE67" w14:textId="77777777" w:rsidR="004630A2" w:rsidRDefault="009726AA">
            <w:pPr>
              <w:spacing w:after="40" w:line="247" w:lineRule="auto"/>
            </w:pPr>
            <w:r>
              <w:rPr>
                <w:sz w:val="17"/>
              </w:rPr>
              <w:t>invariant unique selected proposal</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598CA32"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191C5D8"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05FB59A" w14:textId="77777777" w:rsidR="004630A2" w:rsidRDefault="009726AA">
            <w:pPr>
              <w:spacing w:after="40" w:line="247" w:lineRule="auto"/>
            </w:pPr>
            <w:r>
              <w:rPr>
                <w:sz w:val="17"/>
              </w:rPr>
              <w:t>PASS</w:t>
            </w:r>
          </w:p>
        </w:tc>
      </w:tr>
      <w:tr w:rsidR="004630A2" w14:paraId="60777856"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4325A9" w14:textId="77777777" w:rsidR="004630A2" w:rsidRDefault="009726AA">
            <w:pPr>
              <w:spacing w:after="40" w:line="247" w:lineRule="auto"/>
            </w:pPr>
            <w:r>
              <w:rPr>
                <w:sz w:val="17"/>
              </w:rPr>
              <w:t>invariant confirmed contract exists</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087CD1"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A92F26"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829ABF" w14:textId="77777777" w:rsidR="004630A2" w:rsidRDefault="009726AA">
            <w:pPr>
              <w:spacing w:after="40" w:line="247" w:lineRule="auto"/>
            </w:pPr>
            <w:r>
              <w:rPr>
                <w:sz w:val="17"/>
              </w:rPr>
              <w:t>PASS</w:t>
            </w:r>
          </w:p>
        </w:tc>
      </w:tr>
      <w:tr w:rsidR="004630A2" w14:paraId="77FC8E53"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506B1C" w14:textId="77777777" w:rsidR="004630A2" w:rsidRDefault="009726AA">
            <w:pPr>
              <w:spacing w:after="40" w:line="247" w:lineRule="auto"/>
            </w:pPr>
            <w:r>
              <w:rPr>
                <w:sz w:val="17"/>
              </w:rPr>
              <w:t>invariant contract parties match</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229F247"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E407737"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A2A689F" w14:textId="77777777" w:rsidR="004630A2" w:rsidRDefault="009726AA">
            <w:pPr>
              <w:spacing w:after="40" w:line="247" w:lineRule="auto"/>
            </w:pPr>
            <w:r>
              <w:rPr>
                <w:sz w:val="17"/>
              </w:rPr>
              <w:t>PASS</w:t>
            </w:r>
          </w:p>
        </w:tc>
      </w:tr>
      <w:tr w:rsidR="004630A2" w14:paraId="34F02BB4"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ECFBF1" w14:textId="77777777" w:rsidR="004630A2" w:rsidRDefault="009726AA">
            <w:pPr>
              <w:spacing w:after="40" w:line="247" w:lineRule="auto"/>
            </w:pPr>
            <w:r>
              <w:rPr>
                <w:sz w:val="17"/>
              </w:rPr>
              <w:t>invariant milestone budget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8A14B5"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493A85"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56E732" w14:textId="77777777" w:rsidR="004630A2" w:rsidRDefault="009726AA">
            <w:pPr>
              <w:spacing w:after="40" w:line="247" w:lineRule="auto"/>
            </w:pPr>
            <w:r>
              <w:rPr>
                <w:sz w:val="17"/>
              </w:rPr>
              <w:t>PASS</w:t>
            </w:r>
          </w:p>
        </w:tc>
      </w:tr>
      <w:tr w:rsidR="004630A2" w14:paraId="04FE44D0"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CC95741" w14:textId="77777777" w:rsidR="004630A2" w:rsidRDefault="009726AA">
            <w:pPr>
              <w:spacing w:after="40" w:line="247" w:lineRule="auto"/>
            </w:pPr>
            <w:r>
              <w:rPr>
                <w:sz w:val="17"/>
              </w:rPr>
              <w:t>invariant payment requires approved</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32541A9"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754E3B5"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EB0857F" w14:textId="77777777" w:rsidR="004630A2" w:rsidRDefault="009726AA">
            <w:pPr>
              <w:spacing w:after="40" w:line="247" w:lineRule="auto"/>
            </w:pPr>
            <w:r>
              <w:rPr>
                <w:sz w:val="17"/>
              </w:rPr>
              <w:t>PASS</w:t>
            </w:r>
          </w:p>
        </w:tc>
      </w:tr>
      <w:tr w:rsidR="004630A2" w14:paraId="1FBFC98E"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A293CA" w14:textId="77777777" w:rsidR="004630A2" w:rsidRDefault="009726AA">
            <w:pPr>
              <w:spacing w:after="40" w:line="247" w:lineRule="auto"/>
            </w:pPr>
            <w:r>
              <w:rPr>
                <w:sz w:val="17"/>
              </w:rPr>
              <w:t>invariant unique paid attempt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0C7703"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3E84A2"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730CD2" w14:textId="77777777" w:rsidR="004630A2" w:rsidRDefault="009726AA">
            <w:pPr>
              <w:spacing w:after="40" w:line="247" w:lineRule="auto"/>
            </w:pPr>
            <w:r>
              <w:rPr>
                <w:sz w:val="17"/>
              </w:rPr>
              <w:t>PASS</w:t>
            </w:r>
          </w:p>
        </w:tc>
      </w:tr>
      <w:tr w:rsidR="004630A2" w14:paraId="49F5C4A1"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BA40A68" w14:textId="77777777" w:rsidR="004630A2" w:rsidRDefault="009726AA">
            <w:pPr>
              <w:spacing w:after="40" w:line="247" w:lineRule="auto"/>
            </w:pPr>
            <w:r>
              <w:rPr>
                <w:sz w:val="17"/>
              </w:rPr>
              <w:t>invariant milestone date bounds</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F2FE5A2"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B897E58"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4C0F7F9" w14:textId="77777777" w:rsidR="004630A2" w:rsidRDefault="009726AA">
            <w:pPr>
              <w:spacing w:after="40" w:line="247" w:lineRule="auto"/>
            </w:pPr>
            <w:r>
              <w:rPr>
                <w:sz w:val="17"/>
              </w:rPr>
              <w:t>PASS</w:t>
            </w:r>
          </w:p>
        </w:tc>
      </w:tr>
      <w:tr w:rsidR="004630A2" w14:paraId="3029830C"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851EAA" w14:textId="77777777" w:rsidR="004630A2" w:rsidRDefault="009726AA">
            <w:pPr>
              <w:spacing w:after="40" w:line="247" w:lineRule="auto"/>
            </w:pPr>
            <w:r>
              <w:rPr>
                <w:sz w:val="17"/>
              </w:rPr>
              <w:t>invariant review completion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F65938"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97DC1"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EA28BC" w14:textId="77777777" w:rsidR="004630A2" w:rsidRDefault="009726AA">
            <w:pPr>
              <w:spacing w:after="40" w:line="247" w:lineRule="auto"/>
            </w:pPr>
            <w:r>
              <w:rPr>
                <w:sz w:val="17"/>
              </w:rPr>
              <w:t>PASS</w:t>
            </w:r>
          </w:p>
        </w:tc>
      </w:tr>
      <w:tr w:rsidR="004630A2" w14:paraId="1BE19142"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3953987" w14:textId="77777777" w:rsidR="004630A2" w:rsidRDefault="009726AA">
            <w:pPr>
              <w:spacing w:after="40" w:line="247" w:lineRule="auto"/>
            </w:pPr>
            <w:r>
              <w:rPr>
                <w:sz w:val="17"/>
              </w:rPr>
              <w:t>all 15 queries execute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ECCC589"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0C2FC47"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354EBA8" w14:textId="77777777" w:rsidR="004630A2" w:rsidRDefault="009726AA">
            <w:pPr>
              <w:spacing w:after="40" w:line="247" w:lineRule="auto"/>
            </w:pPr>
            <w:r>
              <w:rPr>
                <w:sz w:val="17"/>
              </w:rPr>
              <w:t>PASS</w:t>
            </w:r>
          </w:p>
        </w:tc>
      </w:tr>
      <w:tr w:rsidR="004630A2" w14:paraId="5CF40A05"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8E42F4" w14:textId="77777777" w:rsidR="004630A2" w:rsidRDefault="009726AA">
            <w:pPr>
              <w:spacing w:after="40" w:line="247" w:lineRule="auto"/>
            </w:pPr>
            <w:r>
              <w:rPr>
                <w:sz w:val="17"/>
              </w:rPr>
              <w:t>http reads database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AB6A66"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1DAA24"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14EDD0" w14:textId="77777777" w:rsidR="004630A2" w:rsidRDefault="009726AA">
            <w:pPr>
              <w:spacing w:after="40" w:line="247" w:lineRule="auto"/>
            </w:pPr>
            <w:r>
              <w:rPr>
                <w:sz w:val="17"/>
              </w:rPr>
              <w:t>PASS</w:t>
            </w:r>
          </w:p>
        </w:tc>
      </w:tr>
      <w:tr w:rsidR="004630A2" w14:paraId="160AA7D0"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9314A45" w14:textId="77777777" w:rsidR="004630A2" w:rsidRDefault="009726AA">
            <w:pPr>
              <w:spacing w:after="40" w:line="247" w:lineRule="auto"/>
            </w:pPr>
            <w:r>
              <w:rPr>
                <w:sz w:val="17"/>
              </w:rPr>
              <w:t>http writes database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2FAF47D"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0821476"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957BD6B" w14:textId="77777777" w:rsidR="004630A2" w:rsidRDefault="009726AA">
            <w:pPr>
              <w:spacing w:after="40" w:line="247" w:lineRule="auto"/>
            </w:pPr>
            <w:r>
              <w:rPr>
                <w:sz w:val="17"/>
              </w:rPr>
              <w:t>PASS</w:t>
            </w:r>
          </w:p>
        </w:tc>
      </w:tr>
      <w:tr w:rsidR="004630A2" w14:paraId="3D38F66A" w14:textId="77777777">
        <w:trPr>
          <w:cantSplit/>
          <w:jc w:val="center"/>
        </w:trPr>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D4864B" w14:textId="77777777" w:rsidR="004630A2" w:rsidRDefault="009726AA">
            <w:pPr>
              <w:spacing w:after="40" w:line="247" w:lineRule="auto"/>
            </w:pPr>
            <w:r>
              <w:rPr>
                <w:sz w:val="17"/>
              </w:rPr>
              <w:t>http csrf rejected</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30B9C5" w14:textId="77777777" w:rsidR="004630A2" w:rsidRDefault="009726AA">
            <w:pPr>
              <w:spacing w:after="40" w:line="247" w:lineRule="auto"/>
            </w:pPr>
            <w:r>
              <w:rPr>
                <w:sz w:val="17"/>
              </w:rPr>
              <w:t>assertion true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53A232" w14:textId="77777777" w:rsidR="004630A2" w:rsidRDefault="009726AA">
            <w:pPr>
              <w:spacing w:after="40" w:line="247" w:lineRule="auto"/>
            </w:pPr>
            <w:r>
              <w:rPr>
                <w:sz w:val="17"/>
              </w:rPr>
              <w:t>true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8213A7" w14:textId="77777777" w:rsidR="004630A2" w:rsidRDefault="009726AA">
            <w:pPr>
              <w:spacing w:after="40" w:line="247" w:lineRule="auto"/>
            </w:pPr>
            <w:r>
              <w:rPr>
                <w:sz w:val="17"/>
              </w:rPr>
              <w:t>PASS</w:t>
            </w:r>
          </w:p>
        </w:tc>
      </w:tr>
    </w:tbl>
    <w:p w14:paraId="4D520704" w14:textId="77777777" w:rsidR="004630A2" w:rsidRDefault="004630A2"/>
    <w:p w14:paraId="5EE3FB5E" w14:textId="77777777" w:rsidR="004630A2" w:rsidRDefault="009726AA">
      <w:pPr>
        <w:pStyle w:val="Heading2"/>
      </w:pPr>
      <w:bookmarkStart w:id="53" w:name="_Toc243414885"/>
      <w:r>
        <w:lastRenderedPageBreak/>
        <w:t>7 3 Roles and actor identity</w:t>
      </w:r>
      <w:bookmarkEnd w:id="53"/>
    </w:p>
    <w:tbl>
      <w:tblPr>
        <w:tblW w:w="0" w:type="auto"/>
        <w:jc w:val="center"/>
        <w:tblLayout w:type="fixed"/>
        <w:tblLook w:val="04A0" w:firstRow="1" w:lastRow="0" w:firstColumn="1" w:lastColumn="0" w:noHBand="0" w:noVBand="1"/>
      </w:tblPr>
      <w:tblGrid>
        <w:gridCol w:w="1871"/>
        <w:gridCol w:w="3969"/>
        <w:gridCol w:w="3798"/>
      </w:tblGrid>
      <w:tr w:rsidR="004630A2" w14:paraId="482C0747"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B2F39F6" w14:textId="77777777" w:rsidR="004630A2" w:rsidRDefault="009726AA">
            <w:pPr>
              <w:keepNext/>
              <w:spacing w:after="40" w:line="247" w:lineRule="auto"/>
            </w:pPr>
            <w:r>
              <w:rPr>
                <w:b/>
                <w:sz w:val="18"/>
              </w:rPr>
              <w:t>Role</w:t>
            </w:r>
          </w:p>
        </w:tc>
        <w:tc>
          <w:tcPr>
            <w:tcW w:w="3969"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0DCF7307" w14:textId="77777777" w:rsidR="004630A2" w:rsidRDefault="009726AA">
            <w:pPr>
              <w:keepNext/>
              <w:spacing w:after="40" w:line="247" w:lineRule="auto"/>
            </w:pPr>
            <w:r>
              <w:rPr>
                <w:b/>
                <w:sz w:val="18"/>
              </w:rPr>
              <w:t>Permitted operations</w:t>
            </w:r>
          </w:p>
        </w:tc>
        <w:tc>
          <w:tcPr>
            <w:tcW w:w="3798"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A7C934E" w14:textId="77777777" w:rsidR="004630A2" w:rsidRDefault="009726AA">
            <w:pPr>
              <w:keepNext/>
              <w:spacing w:after="40" w:line="247" w:lineRule="auto"/>
            </w:pPr>
            <w:r>
              <w:rPr>
                <w:b/>
                <w:sz w:val="18"/>
              </w:rPr>
              <w:t>Denied operations</w:t>
            </w:r>
          </w:p>
        </w:tc>
      </w:tr>
      <w:tr w:rsidR="004630A2" w14:paraId="51B57D4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2016DE" w14:textId="77777777" w:rsidR="004630A2" w:rsidRDefault="009726AA">
            <w:pPr>
              <w:spacing w:after="40" w:line="247" w:lineRule="auto"/>
            </w:pPr>
            <w:r>
              <w:rPr>
                <w:sz w:val="18"/>
              </w:rPr>
              <w:t>market_client</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1A27F3" w14:textId="77777777" w:rsidR="004630A2" w:rsidRDefault="009726AA">
            <w:pPr>
              <w:spacing w:after="40" w:line="247" w:lineRule="auto"/>
            </w:pPr>
            <w:r>
              <w:rPr>
                <w:sz w:val="18"/>
              </w:rPr>
              <w:t>Post job, select proposal, allocate and approve work, complete contract, review</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7B854C" w14:textId="77777777" w:rsidR="004630A2" w:rsidRDefault="009726AA">
            <w:pPr>
              <w:spacing w:after="40" w:line="247" w:lineRule="auto"/>
            </w:pPr>
            <w:r>
              <w:rPr>
                <w:sz w:val="18"/>
              </w:rPr>
              <w:t>Direct base-table DML; impersonation; payment recording</w:t>
            </w:r>
          </w:p>
        </w:tc>
      </w:tr>
      <w:tr w:rsidR="004630A2" w14:paraId="43DD381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A946111" w14:textId="77777777" w:rsidR="004630A2" w:rsidRDefault="009726AA">
            <w:pPr>
              <w:spacing w:after="40" w:line="247" w:lineRule="auto"/>
            </w:pPr>
            <w:r>
              <w:rPr>
                <w:sz w:val="18"/>
              </w:rPr>
              <w:t>market_freelancer</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95C9334" w14:textId="77777777" w:rsidR="004630A2" w:rsidRDefault="009726AA">
            <w:pPr>
              <w:spacing w:after="40" w:line="247" w:lineRule="auto"/>
            </w:pPr>
            <w:r>
              <w:rPr>
                <w:sz w:val="18"/>
              </w:rPr>
              <w:t>Submit and confirm proposal, progress or complete own work</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F881D6A" w14:textId="77777777" w:rsidR="004630A2" w:rsidRDefault="009726AA">
            <w:pPr>
              <w:spacing w:after="40" w:line="247" w:lineRule="auto"/>
            </w:pPr>
            <w:r>
              <w:rPr>
                <w:sz w:val="18"/>
              </w:rPr>
              <w:t>Client approval, client reviews, direct table DML</w:t>
            </w:r>
          </w:p>
        </w:tc>
      </w:tr>
      <w:tr w:rsidR="004630A2" w14:paraId="294BD30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BD6FE6" w14:textId="77777777" w:rsidR="004630A2" w:rsidRDefault="009726AA">
            <w:pPr>
              <w:spacing w:after="40" w:line="247" w:lineRule="auto"/>
            </w:pPr>
            <w:r>
              <w:rPr>
                <w:sz w:val="18"/>
              </w:rPr>
              <w:t>market_payment</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7A7E1B" w14:textId="77777777" w:rsidR="004630A2" w:rsidRDefault="009726AA">
            <w:pPr>
              <w:spacing w:after="40" w:line="247" w:lineRule="auto"/>
            </w:pPr>
            <w:r>
              <w:rPr>
                <w:sz w:val="18"/>
              </w:rPr>
              <w:t>Record simulated payment outcome for the owning client</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44AA74" w14:textId="77777777" w:rsidR="004630A2" w:rsidRDefault="009726AA">
            <w:pPr>
              <w:spacing w:after="40" w:line="247" w:lineRule="auto"/>
            </w:pPr>
            <w:r>
              <w:rPr>
                <w:sz w:val="18"/>
              </w:rPr>
              <w:t>Unrelated general DML</w:t>
            </w:r>
          </w:p>
        </w:tc>
      </w:tr>
      <w:tr w:rsidR="004630A2" w14:paraId="596C974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CEC41F5" w14:textId="77777777" w:rsidR="004630A2" w:rsidRDefault="009726AA">
            <w:pPr>
              <w:spacing w:after="40" w:line="247" w:lineRule="auto"/>
            </w:pPr>
            <w:r>
              <w:rPr>
                <w:sz w:val="18"/>
              </w:rPr>
              <w:t>market_analyst</w:t>
            </w:r>
          </w:p>
        </w:tc>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EAB4298" w14:textId="77777777" w:rsidR="004630A2" w:rsidRDefault="009726AA">
            <w:pPr>
              <w:spacing w:after="40" w:line="247" w:lineRule="auto"/>
            </w:pPr>
            <w:r>
              <w:rPr>
                <w:sz w:val="18"/>
              </w:rPr>
              <w:t>Read five reporting views</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B26C551" w14:textId="77777777" w:rsidR="004630A2" w:rsidRDefault="009726AA">
            <w:pPr>
              <w:spacing w:after="40" w:line="247" w:lineRule="auto"/>
            </w:pPr>
            <w:r>
              <w:rPr>
                <w:sz w:val="18"/>
              </w:rPr>
              <w:t>Base tables and credential hashes</w:t>
            </w:r>
          </w:p>
        </w:tc>
      </w:tr>
    </w:tbl>
    <w:p w14:paraId="35F388DB" w14:textId="77777777" w:rsidR="004630A2" w:rsidRDefault="004630A2"/>
    <w:p w14:paraId="5AD61725" w14:textId="77777777" w:rsidR="004630A2" w:rsidRDefault="009726AA">
      <w:r>
        <w:t>Procedures use SQL SECURITY DEFINER, but actor checks compare the supplied actor to the authenticated connection username obtained with USER(). CURRENT_USER() inside a definer routine identifies the definer and would not identify the caller. Accounts follow names such as client_1 and freelancer_4; account creation and mapping are DBA responsibilities. This is a coursework native-account identity design, not an application user-registration service. The installation includes GRANT and a temporary SELECT priv</w:t>
      </w:r>
      <w:r>
        <w:t>ilege followed by REVOKE to demonstrate revocation.</w:t>
      </w:r>
    </w:p>
    <w:p w14:paraId="6242BB42" w14:textId="77777777" w:rsidR="004630A2" w:rsidRDefault="009726AA">
      <w:r>
        <w:t>Sample accounts are initially locked and contain no committed passwords. For the demo, a DBA assigns local secrets and unlocks only the required accounts. The application refuses root and establishes a database connection with the credentials supplied by that native actor. Selected demo actors also receive read-only reporting rights across clients; those aggregate views are not tenant-private. An administrative installer owns definer objects in the local test; production deployment should assign a dedicated</w:t>
      </w:r>
      <w:r>
        <w:t xml:space="preserve"> definer account with reviewed privileges.</w:t>
      </w:r>
    </w:p>
    <w:p w14:paraId="3516C47E" w14:textId="77777777" w:rsidR="004630A2" w:rsidRDefault="009726AA">
      <w:pPr>
        <w:pStyle w:val="Heading2"/>
      </w:pPr>
      <w:bookmarkStart w:id="54" w:name="_Toc243414886"/>
      <w:r>
        <w:t>7 4 Security and deployment limits</w:t>
      </w:r>
      <w:bookmarkEnd w:id="54"/>
    </w:p>
    <w:p w14:paraId="457CF6BB" w14:textId="77777777" w:rsidR="004630A2" w:rsidRDefault="009726AA">
      <w:r>
        <w:t>The demo binds to 127.0.0.1, uses HTTP Basic authentication only on loopback, validates a form token, parameterizes procedure arguments, escapes rendered values and never writes passwords to evidence. It must not be exposed to a network in this form. Production use would require HTTPS, managed authentication and sessions, stronger account lifecycle controls, logging, rate limiting and reviewed deployment credentials. TLS transport to MySQL, at-rest encryption, encrypted backups, restore drills and remote av</w:t>
      </w:r>
      <w:r>
        <w:t>ailability were not validated in this project run.</w:t>
      </w:r>
    </w:p>
    <w:p w14:paraId="66123F6B" w14:textId="77777777" w:rsidR="004630A2" w:rsidRDefault="009726AA">
      <w:pPr>
        <w:pStyle w:val="Heading1"/>
        <w:pageBreakBefore/>
      </w:pPr>
      <w:bookmarkStart w:id="55" w:name="_Toc243414887"/>
      <w:r>
        <w:lastRenderedPageBreak/>
        <w:t>8 Application integration and group defense</w:t>
      </w:r>
      <w:bookmarkEnd w:id="55"/>
    </w:p>
    <w:p w14:paraId="6517E3C1" w14:textId="77777777" w:rsidR="004630A2" w:rsidRDefault="009726AA">
      <w:pPr>
        <w:pStyle w:val="Heading2"/>
      </w:pPr>
      <w:bookmarkStart w:id="56" w:name="_Toc243414888"/>
      <w:r>
        <w:t>8 1 Running the local demo</w:t>
      </w:r>
      <w:bookmarkEnd w:id="56"/>
    </w:p>
    <w:p w14:paraId="608954ED" w14:textId="77777777" w:rsidR="004630A2" w:rsidRDefault="009726AA">
      <w:r>
        <w:t>app/server.py uses Python’s standard HTTP server and PyMySQL. After installing the database on a dedicated instance and configuring actor passwords, set DB_HOST, DB_PORT and APP_PORT as environment variables and run the server. It does not automatically load .env files. Open the loopback URL and authenticate using a native client, freelancer or payment account. Use a separate browser profile or private window for each role so the browser does not reuse the previous Basic credentials.</w:t>
      </w:r>
    </w:p>
    <w:p w14:paraId="0F8C04EE" w14:textId="77777777" w:rsidR="004630A2" w:rsidRDefault="009726AA">
      <w:r>
        <w:t>The page provides fixed forms for job posting, proposal submission, selection, confirmation, milestone allocation and progression, payment recording, contract completion and review submission. Reporting views show the latest 25 IDs. The SQL guide provides proposal and milestone lookups when the relevant ID is not in a dashboard. Actions outside the actor role are rejected by MySQL; the UI does not bypass stored procedures.</w:t>
      </w:r>
    </w:p>
    <w:p w14:paraId="09A5E978" w14:textId="77777777" w:rsidR="004630A2" w:rsidRDefault="009726AA">
      <w:r>
        <w:t>The verification suite made actual HTTP requests: a client authenticated, received database-backed reports, posted a new job that was then found in MySQL, and received HTTP 403 for a missing form token. The complete job-to-review workflow was also executed through native-account procedure calls. These are programmatic integration tests; the group still needs to rehearse browser interaction and deliver the live presentation.</w:t>
      </w:r>
    </w:p>
    <w:p w14:paraId="3CFA4D40" w14:textId="77777777" w:rsidR="004630A2" w:rsidRDefault="009726AA">
      <w:pPr>
        <w:pStyle w:val="Heading2"/>
      </w:pPr>
      <w:bookmarkStart w:id="57" w:name="_Toc243414889"/>
      <w:r>
        <w:t>8 2 Demonstration sequence</w:t>
      </w:r>
      <w:bookmarkEnd w:id="57"/>
    </w:p>
    <w:p w14:paraId="697273FA" w14:textId="77777777" w:rsidR="004630A2" w:rsidRDefault="009726AA">
      <w:r>
        <w:t>1. Client 1 posts a new job and notes its job_id.</w:t>
      </w:r>
    </w:p>
    <w:p w14:paraId="66D834F4" w14:textId="77777777" w:rsidR="004630A2" w:rsidRDefault="009726AA">
      <w:r>
        <w:t>2. Freelancer 4 submits a proposal; record proposal_id from the supplied lookup query.</w:t>
      </w:r>
    </w:p>
    <w:p w14:paraId="0F746D81" w14:textId="77777777" w:rsidR="004630A2" w:rsidRDefault="009726AA">
      <w:r>
        <w:t>3. Client 1 selects the offer; show that a contract does not yet exist.</w:t>
      </w:r>
    </w:p>
    <w:p w14:paraId="0099A0D2" w14:textId="77777777" w:rsidR="004630A2" w:rsidRDefault="009726AA">
      <w:r>
        <w:t>4. Freelancer 4 confirms; inspect the single contract and fixed participants.</w:t>
      </w:r>
    </w:p>
    <w:p w14:paraId="20BB392F" w14:textId="77777777" w:rsidR="004630A2" w:rsidRDefault="009726AA">
      <w:r>
        <w:t>5. Client 1 allocates the agreed value to one or more milestones.</w:t>
      </w:r>
    </w:p>
    <w:p w14:paraId="498D8FF3" w14:textId="77777777" w:rsidR="004630A2" w:rsidRDefault="009726AA">
      <w:r>
        <w:t>6. Freelancer 4 marks work IN_PROGRESS and then COMPLETED.</w:t>
      </w:r>
    </w:p>
    <w:p w14:paraId="56D83461" w14:textId="77777777" w:rsidR="004630A2" w:rsidRDefault="009726AA">
      <w:r>
        <w:t>7. Client 1 approves; demonstrate rejection of payment before this step on another milestone.</w:t>
      </w:r>
    </w:p>
    <w:p w14:paraId="3F5E6054" w14:textId="77777777" w:rsidR="004630A2" w:rsidRDefault="009726AA">
      <w:r>
        <w:t>8. The payment operator records FAILED and then PAID; show retries without duplicate revenue.</w:t>
      </w:r>
    </w:p>
    <w:p w14:paraId="22A2505B" w14:textId="77777777" w:rsidR="004630A2" w:rsidRDefault="009726AA">
      <w:r>
        <w:t>9. Client 1 completes the fully allocated and paid contract, then submits a score.</w:t>
      </w:r>
    </w:p>
    <w:p w14:paraId="47F184BB" w14:textId="77777777" w:rsidR="004630A2" w:rsidRDefault="009726AA">
      <w:r>
        <w:t>10. Inspect the rating count and mean, and show rejection of duplicate or out-of-range reviews.</w:t>
      </w:r>
    </w:p>
    <w:p w14:paraId="177DD353" w14:textId="77777777" w:rsidR="004630A2" w:rsidRDefault="009726AA">
      <w:pPr>
        <w:pStyle w:val="Heading2"/>
      </w:pPr>
      <w:bookmarkStart w:id="58" w:name="_Toc243414890"/>
      <w:r>
        <w:t>8 3 Defense and peer evaluation</w:t>
      </w:r>
      <w:bookmarkEnd w:id="58"/>
    </w:p>
    <w:p w14:paraId="5120E560" w14:textId="77777777" w:rsidR="004630A2" w:rsidRDefault="009726AA">
      <w:r>
        <w:t>Each member must be able to explain keys, joins, constraints and one transaction on the live database. Suggested rehearsal responsibilities are accounts and normalization, workflow and concurrency, and queries plus application integration. These are proposed rehearsal topics, not claims about who performed the historical work. The separate Vietnamese defense guide contains questions and blank contribution and peer-evaluation forms for the group to complete honestly.</w:t>
      </w:r>
    </w:p>
    <w:p w14:paraId="760C85FD" w14:textId="77777777" w:rsidR="004630A2" w:rsidRDefault="009726AA">
      <w:r>
        <w:t>Live presentation, individual SQL defense and peer evaluation cannot be completed by generating this report. The team must rehearse, confirm actual contributions and carry out those assessment activities. The stage weights are 20%, 20%, 30% and 30%; separately, the rubric allocates 70% to group work and 30% to individual defense and peer evaluation. These are distinct breakdowns in the supplied handout.</w:t>
      </w:r>
    </w:p>
    <w:p w14:paraId="597D2D40" w14:textId="77777777" w:rsidR="004630A2" w:rsidRDefault="009726AA">
      <w:pPr>
        <w:pStyle w:val="Heading1"/>
        <w:pageBreakBefore/>
      </w:pPr>
      <w:bookmarkStart w:id="59" w:name="_Toc243414891"/>
      <w:r>
        <w:lastRenderedPageBreak/>
        <w:t>9 Conclusion and limitations</w:t>
      </w:r>
      <w:bookmarkEnd w:id="59"/>
    </w:p>
    <w:p w14:paraId="323DD149" w14:textId="77777777" w:rsidR="004630A2" w:rsidRDefault="009726AA">
      <w:r>
        <w:t>The revised package implements the scenario with typed accounts, mutually confirmed contracts, budgeted milestones, approved payment attempts and completed-contract ratings. Payment attempts no longer repeat milestone-determined participants and amount. The twelve declared business relations meet BCNF under the stated candidate keys and FD assumptions. Conditional unique indexes and transactional rules preserve workflow constraints that normalization alone cannot enforce.</w:t>
      </w:r>
    </w:p>
    <w:p w14:paraId="0892999E" w14:textId="77777777" w:rsidR="004630A2" w:rsidRDefault="009726AA">
      <w:r>
        <w:t>Fresh installation produced 7,343 fictional rows, including 120 reviews. The revised suite passed 59 checks and executed fifteen advanced queries on MySQL 26.7.0. The local application demonstrated actual HTTP reads and a committed write. The test fixture, execution evidence and runnable code accompany the report.</w:t>
      </w:r>
    </w:p>
    <w:p w14:paraId="7B1BE96F" w14:textId="77777777" w:rsidR="004630A2" w:rsidRDefault="009726AA">
      <w:r>
        <w:t>Remaining limits are explicit: compatibility with MySQL 8.0 has not been execution-tested in this revision; only one concurrent budget schedule is covered; calibrated production performance, encryption at rest and backup recovery are unverified; external money movement is simulated; the local Basic-auth demo is not suitable for public deployment; and live defense and peer evaluation remain team activities.</w:t>
      </w:r>
    </w:p>
    <w:p w14:paraId="78D73983" w14:textId="77777777" w:rsidR="004630A2" w:rsidRDefault="009726AA">
      <w:pPr>
        <w:pStyle w:val="Heading1"/>
        <w:pageBreakBefore/>
      </w:pPr>
      <w:bookmarkStart w:id="60" w:name="_Toc243414892"/>
      <w:r>
        <w:lastRenderedPageBreak/>
        <w:t>References</w:t>
      </w:r>
      <w:bookmarkEnd w:id="60"/>
    </w:p>
    <w:p w14:paraId="73C64FE5" w14:textId="77777777" w:rsidR="004630A2" w:rsidRDefault="009726AA">
      <w:r>
        <w:t>[1] INT1313 Databases. Industrial Documentation Standards and Frameworks. Semester 1, 2026–2027, pp. 1–2. Supplied lecturer PDF.</w:t>
      </w:r>
    </w:p>
    <w:p w14:paraId="19F40765" w14:textId="77777777" w:rsidR="004630A2" w:rsidRDefault="009726AA">
      <w:r>
        <w:t>[2] INT1313 Databases. Milestone Project Plan and Evaluation. Semester 1, 2026–2027, pp. 1–2. Supplied lecturer PDF.</w:t>
      </w:r>
    </w:p>
    <w:p w14:paraId="41CC6344" w14:textId="77777777" w:rsidR="004630A2" w:rsidRDefault="009726AA">
      <w:r>
        <w:t>[3] Project 3 Freelance Marketplace Ecosystem Mini-Upwork. Supplied scenario image, including multi-party transactions, milestone tracking and user-rating aggregation.</w:t>
      </w:r>
    </w:p>
    <w:p w14:paraId="5908FCAC" w14:textId="77777777" w:rsidR="004630A2" w:rsidRDefault="009726AA">
      <w:r>
        <w:t>[4] Team G3. Freelance Marketplace Ecosystem. Existing report and SQL workspace supplied for revision. This source provides the inherited entities, BR-01 to BR-16 and implementation baseline.</w:t>
      </w:r>
    </w:p>
    <w:p w14:paraId="48D22B93" w14:textId="77777777" w:rsidR="004630A2" w:rsidRDefault="009726AA">
      <w:r>
        <w:t>[5] Oracle. MySQL 8.0 Reference Manual. CREATE TABLE Statement. https://dev.mysql.com/doc/refman/8.0/en/create-table.html. Accessed 20 October 2026.</w:t>
      </w:r>
    </w:p>
    <w:p w14:paraId="41DE7F1E" w14:textId="77777777" w:rsidR="004630A2" w:rsidRDefault="009726AA">
      <w:r>
        <w:t>[6] Oracle. MySQL 8.0 Reference Manual. Locking Reads. https://dev.mysql.com/doc/refman/8.0/en/innodb-locking-reads.html. Accessed 20 October 2026.</w:t>
      </w:r>
    </w:p>
    <w:p w14:paraId="0FBF7E23" w14:textId="77777777" w:rsidR="004630A2" w:rsidRDefault="009726AA">
      <w:r>
        <w:t>[7] Oracle. MySQL 8.0 Reference Manual. CREATE PROCEDURE and CREATE FUNCTION Statements. https://dev.mysql.com/doc/mysql/8.0/en/create-procedure.html. Accessed 20 October 2026.</w:t>
      </w:r>
    </w:p>
    <w:p w14:paraId="4056CF32" w14:textId="77777777" w:rsidR="004630A2" w:rsidRDefault="009726AA">
      <w:r>
        <w:t>[8] Revised G3 execution evidence. evidence/dataset_counts.json, schema_metadata.json, verification_results.json and query_results.json. Generated by database/tests/verify_project.py on the documented local instance.</w:t>
      </w:r>
    </w:p>
    <w:p w14:paraId="5D5779C5" w14:textId="77777777" w:rsidR="004630A2" w:rsidRDefault="009726AA">
      <w:pPr>
        <w:pStyle w:val="Heading1"/>
        <w:pageBreakBefore/>
      </w:pPr>
      <w:bookmarkStart w:id="61" w:name="_Toc243414893"/>
      <w:r>
        <w:lastRenderedPageBreak/>
        <w:t>Appendix A Business rule traceability</w:t>
      </w:r>
      <w:bookmarkEnd w:id="61"/>
    </w:p>
    <w:tbl>
      <w:tblPr>
        <w:tblW w:w="0" w:type="auto"/>
        <w:jc w:val="center"/>
        <w:tblLayout w:type="fixed"/>
        <w:tblLook w:val="04A0" w:firstRow="1" w:lastRow="0" w:firstColumn="1" w:lastColumn="0" w:noHBand="0" w:noVBand="1"/>
      </w:tblPr>
      <w:tblGrid>
        <w:gridCol w:w="1361"/>
        <w:gridCol w:w="3515"/>
        <w:gridCol w:w="4762"/>
      </w:tblGrid>
      <w:tr w:rsidR="004630A2" w14:paraId="11DB9285" w14:textId="77777777">
        <w:trPr>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7FE754C7" w14:textId="77777777" w:rsidR="004630A2" w:rsidRDefault="009726AA">
            <w:pPr>
              <w:keepNext/>
              <w:spacing w:after="40" w:line="247" w:lineRule="auto"/>
            </w:pPr>
            <w:r>
              <w:rPr>
                <w:b/>
                <w:sz w:val="17"/>
              </w:rPr>
              <w:t>Rule</w:t>
            </w:r>
          </w:p>
        </w:tc>
        <w:tc>
          <w:tcPr>
            <w:tcW w:w="3515"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68AC4ACE" w14:textId="77777777" w:rsidR="004630A2" w:rsidRDefault="009726AA">
            <w:pPr>
              <w:keepNext/>
              <w:spacing w:after="40" w:line="247" w:lineRule="auto"/>
            </w:pPr>
            <w:r>
              <w:rPr>
                <w:b/>
                <w:sz w:val="17"/>
              </w:rPr>
              <w:t>Enforcement</w:t>
            </w:r>
          </w:p>
        </w:tc>
        <w:tc>
          <w:tcPr>
            <w:tcW w:w="4762" w:type="dxa"/>
            <w:tcBorders>
              <w:top w:val="single" w:sz="4" w:space="0" w:color="D9D9D9"/>
              <w:left w:val="single" w:sz="4" w:space="0" w:color="D9D9D9"/>
              <w:bottom w:val="single" w:sz="4" w:space="0" w:color="D9D9D9"/>
              <w:right w:val="single" w:sz="4" w:space="0" w:color="D9D9D9"/>
            </w:tcBorders>
            <w:shd w:val="clear" w:color="auto" w:fill="E5EBF1"/>
            <w:tcMar>
              <w:top w:w="75" w:type="dxa"/>
              <w:left w:w="75" w:type="dxa"/>
              <w:bottom w:w="75" w:type="dxa"/>
              <w:right w:w="75" w:type="dxa"/>
            </w:tcMar>
            <w:vAlign w:val="center"/>
          </w:tcPr>
          <w:p w14:paraId="34BEAC0F" w14:textId="77777777" w:rsidR="004630A2" w:rsidRDefault="009726AA">
            <w:pPr>
              <w:keepNext/>
              <w:spacing w:after="40" w:line="247" w:lineRule="auto"/>
            </w:pPr>
            <w:r>
              <w:rPr>
                <w:b/>
                <w:sz w:val="17"/>
              </w:rPr>
              <w:t>Evidence or verification scope</w:t>
            </w:r>
          </w:p>
        </w:tc>
      </w:tr>
      <w:tr w:rsidR="004630A2" w14:paraId="56AAD575"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90AE57" w14:textId="77777777" w:rsidR="004630A2" w:rsidRDefault="009726AA">
            <w:pPr>
              <w:spacing w:after="40" w:line="247" w:lineRule="auto"/>
            </w:pPr>
            <w:r>
              <w:rPr>
                <w:sz w:val="17"/>
              </w:rPr>
              <w:t>BR-01</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7D1805" w14:textId="77777777" w:rsidR="004630A2" w:rsidRDefault="009726AA">
            <w:pPr>
              <w:spacing w:after="40" w:line="247" w:lineRule="auto"/>
            </w:pPr>
            <w:r>
              <w:rPr>
                <w:sz w:val="17"/>
              </w:rPr>
              <w:t>users PK</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0F5E8B" w14:textId="77777777" w:rsidR="004630A2" w:rsidRDefault="009726AA">
            <w:pPr>
              <w:spacing w:after="40" w:line="247" w:lineRule="auto"/>
            </w:pPr>
            <w:r>
              <w:rPr>
                <w:sz w:val="17"/>
              </w:rPr>
              <w:t>duplicate identity is structurally rejected</w:t>
            </w:r>
          </w:p>
        </w:tc>
      </w:tr>
      <w:tr w:rsidR="004630A2" w14:paraId="4666E172"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CBD6F9" w14:textId="77777777" w:rsidR="004630A2" w:rsidRDefault="009726AA">
            <w:pPr>
              <w:spacing w:after="40" w:line="247" w:lineRule="auto"/>
            </w:pPr>
            <w:r>
              <w:rPr>
                <w:sz w:val="17"/>
              </w:rPr>
              <w:t>BR-02</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102F6C3" w14:textId="77777777" w:rsidR="004630A2" w:rsidRDefault="009726AA">
            <w:pPr>
              <w:spacing w:after="40" w:line="247" w:lineRule="auto"/>
            </w:pPr>
            <w:r>
              <w:rPr>
                <w:sz w:val="17"/>
              </w:rPr>
              <w:t>user_type CHECK and subtype triggers</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9C14452" w14:textId="77777777" w:rsidR="004630A2" w:rsidRDefault="009726AA">
            <w:pPr>
              <w:spacing w:after="40" w:line="247" w:lineRule="auto"/>
            </w:pPr>
            <w:r>
              <w:rPr>
                <w:sz w:val="17"/>
              </w:rPr>
              <w:t>subtype_disjoint, subtype_retained, user_type_immutable</w:t>
            </w:r>
          </w:p>
        </w:tc>
      </w:tr>
      <w:tr w:rsidR="004630A2" w14:paraId="3BFA558E"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E39C37" w14:textId="77777777" w:rsidR="004630A2" w:rsidRDefault="009726AA">
            <w:pPr>
              <w:spacing w:after="40" w:line="247" w:lineRule="auto"/>
            </w:pPr>
            <w:r>
              <w:rPr>
                <w:sz w:val="17"/>
              </w:rPr>
              <w:t>BR-03 04</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ECE6F5" w14:textId="77777777" w:rsidR="004630A2" w:rsidRDefault="009726AA">
            <w:pPr>
              <w:spacing w:after="40" w:line="247" w:lineRule="auto"/>
            </w:pPr>
            <w:r>
              <w:rPr>
                <w:sz w:val="17"/>
              </w:rPr>
              <w:t>jobs NOT NULL FKs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654450" w14:textId="77777777" w:rsidR="004630A2" w:rsidRDefault="009726AA">
            <w:pPr>
              <w:spacing w:after="40" w:line="247" w:lineRule="auto"/>
            </w:pPr>
            <w:r>
              <w:rPr>
                <w:sz w:val="17"/>
              </w:rPr>
              <w:t>invalid_job_category</w:t>
            </w:r>
          </w:p>
        </w:tc>
      </w:tr>
      <w:tr w:rsidR="004630A2" w14:paraId="6ECBA78F"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DB0EDAC" w14:textId="77777777" w:rsidR="004630A2" w:rsidRDefault="009726AA">
            <w:pPr>
              <w:spacing w:after="40" w:line="247" w:lineRule="auto"/>
            </w:pPr>
            <w:r>
              <w:rPr>
                <w:sz w:val="17"/>
              </w:rPr>
              <w:t>BR-05</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79AA517" w14:textId="77777777" w:rsidR="004630A2" w:rsidRDefault="009726AA">
            <w:pPr>
              <w:spacing w:after="40" w:line="247" w:lineRule="auto"/>
            </w:pPr>
            <w:r>
              <w:rPr>
                <w:sz w:val="17"/>
              </w:rPr>
              <w:t>freelancer_skills composite PK and FKs</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2BC59BE" w14:textId="77777777" w:rsidR="004630A2" w:rsidRDefault="009726AA">
            <w:pPr>
              <w:spacing w:after="40" w:line="247" w:lineRule="auto"/>
            </w:pPr>
            <w:r>
              <w:rPr>
                <w:sz w:val="17"/>
              </w:rPr>
              <w:t>inherited fixture and executed dictionary</w:t>
            </w:r>
          </w:p>
        </w:tc>
      </w:tr>
      <w:tr w:rsidR="004630A2" w14:paraId="694BBB6D"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E81B7A" w14:textId="77777777" w:rsidR="004630A2" w:rsidRDefault="009726AA">
            <w:pPr>
              <w:spacing w:after="40" w:line="247" w:lineRule="auto"/>
            </w:pPr>
            <w:r>
              <w:rPr>
                <w:sz w:val="17"/>
              </w:rPr>
              <w:t>BR-06 07 09</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72DAFC" w14:textId="77777777" w:rsidR="004630A2" w:rsidRDefault="009726AA">
            <w:pPr>
              <w:spacing w:after="40" w:line="247" w:lineRule="auto"/>
            </w:pPr>
            <w:r>
              <w:rPr>
                <w:sz w:val="17"/>
              </w:rPr>
              <w:t>proposals NOT NULL FKs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47A9D9" w14:textId="77777777" w:rsidR="004630A2" w:rsidRDefault="009726AA">
            <w:pPr>
              <w:spacing w:after="40" w:line="247" w:lineRule="auto"/>
            </w:pPr>
            <w:r>
              <w:rPr>
                <w:sz w:val="17"/>
              </w:rPr>
              <w:t>fresh install and reporting queries</w:t>
            </w:r>
          </w:p>
        </w:tc>
      </w:tr>
      <w:tr w:rsidR="004630A2" w14:paraId="254CB788"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9623D62" w14:textId="77777777" w:rsidR="004630A2" w:rsidRDefault="009726AA">
            <w:pPr>
              <w:spacing w:after="40" w:line="247" w:lineRule="auto"/>
            </w:pPr>
            <w:r>
              <w:rPr>
                <w:sz w:val="17"/>
              </w:rPr>
              <w:t>BR-08</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8D9AAF2" w14:textId="77777777" w:rsidR="004630A2" w:rsidRDefault="009726AA">
            <w:pPr>
              <w:spacing w:after="40" w:line="247" w:lineRule="auto"/>
            </w:pPr>
            <w:r>
              <w:rPr>
                <w:sz w:val="17"/>
              </w:rPr>
              <w:t>UNIQUE(job_id,freelancer_id)</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17FF7A9" w14:textId="77777777" w:rsidR="004630A2" w:rsidRDefault="009726AA">
            <w:pPr>
              <w:spacing w:after="40" w:line="247" w:lineRule="auto"/>
            </w:pPr>
            <w:r>
              <w:rPr>
                <w:sz w:val="17"/>
              </w:rPr>
              <w:t>duplicate_proposal</w:t>
            </w:r>
          </w:p>
        </w:tc>
      </w:tr>
      <w:tr w:rsidR="004630A2" w14:paraId="15E3B404"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29AB89" w14:textId="77777777" w:rsidR="004630A2" w:rsidRDefault="009726AA">
            <w:pPr>
              <w:spacing w:after="40" w:line="247" w:lineRule="auto"/>
            </w:pPr>
            <w:r>
              <w:rPr>
                <w:sz w:val="17"/>
              </w:rPr>
              <w:t>BR-10</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A65E8D" w14:textId="77777777" w:rsidR="004630A2" w:rsidRDefault="009726AA">
            <w:pPr>
              <w:spacing w:after="40" w:line="247" w:lineRule="auto"/>
            </w:pPr>
            <w:r>
              <w:rPr>
                <w:sz w:val="17"/>
              </w:rPr>
              <w:t>unique selected-job expression and job lock</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863D20" w14:textId="77777777" w:rsidR="004630A2" w:rsidRDefault="009726AA">
            <w:pPr>
              <w:spacing w:after="40" w:line="247" w:lineRule="auto"/>
            </w:pPr>
            <w:r>
              <w:rPr>
                <w:sz w:val="17"/>
              </w:rPr>
              <w:t>invariant_unique_selected_proposal</w:t>
            </w:r>
          </w:p>
        </w:tc>
      </w:tr>
      <w:tr w:rsidR="004630A2" w14:paraId="552FD3E0"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5B7DCA8E" w14:textId="77777777" w:rsidR="004630A2" w:rsidRDefault="009726AA">
            <w:pPr>
              <w:spacing w:after="40" w:line="247" w:lineRule="auto"/>
            </w:pPr>
            <w:r>
              <w:rPr>
                <w:sz w:val="17"/>
              </w:rPr>
              <w:t>BR-11</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03D08B69" w14:textId="77777777" w:rsidR="004630A2" w:rsidRDefault="009726AA">
            <w:pPr>
              <w:spacing w:after="40" w:line="247" w:lineRule="auto"/>
            </w:pPr>
            <w:r>
              <w:rPr>
                <w:sz w:val="17"/>
              </w:rPr>
              <w:t>ordered transitions and atomic contract trigger</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80E075" w14:textId="77777777" w:rsidR="004630A2" w:rsidRDefault="009726AA">
            <w:pPr>
              <w:spacing w:after="40" w:line="247" w:lineRule="auto"/>
            </w:pPr>
            <w:r>
              <w:rPr>
                <w:sz w:val="17"/>
              </w:rPr>
              <w:t>confirmation_without_selection, mutual_consent_creates_one_contract</w:t>
            </w:r>
          </w:p>
        </w:tc>
      </w:tr>
      <w:tr w:rsidR="004630A2" w14:paraId="2CD48D2A"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E01D75" w14:textId="77777777" w:rsidR="004630A2" w:rsidRDefault="009726AA">
            <w:pPr>
              <w:spacing w:after="40" w:line="247" w:lineRule="auto"/>
            </w:pPr>
            <w:r>
              <w:rPr>
                <w:sz w:val="17"/>
              </w:rPr>
              <w:t>BR-12</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D6C640" w14:textId="77777777" w:rsidR="004630A2" w:rsidRDefault="009726AA">
            <w:pPr>
              <w:spacing w:after="40" w:line="247" w:lineRule="auto"/>
            </w:pPr>
            <w:r>
              <w:rPr>
                <w:sz w:val="17"/>
              </w:rPr>
              <w:t>contract guard and immutable identities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8080A9" w14:textId="77777777" w:rsidR="004630A2" w:rsidRDefault="009726AA">
            <w:pPr>
              <w:spacing w:after="40" w:line="247" w:lineRule="auto"/>
            </w:pPr>
            <w:r>
              <w:rPr>
                <w:sz w:val="17"/>
              </w:rPr>
              <w:t>contract_parties_immutable, invariant_contract_parties_match</w:t>
            </w:r>
          </w:p>
        </w:tc>
      </w:tr>
      <w:tr w:rsidR="004630A2" w14:paraId="1C43AEA0"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1385FD1" w14:textId="77777777" w:rsidR="004630A2" w:rsidRDefault="009726AA">
            <w:pPr>
              <w:spacing w:after="40" w:line="247" w:lineRule="auto"/>
            </w:pPr>
            <w:r>
              <w:rPr>
                <w:sz w:val="17"/>
              </w:rPr>
              <w:t>BR-13 14</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AC0D3C8" w14:textId="77777777" w:rsidR="004630A2" w:rsidRDefault="009726AA">
            <w:pPr>
              <w:spacing w:after="40" w:line="247" w:lineRule="auto"/>
            </w:pPr>
            <w:r>
              <w:rPr>
                <w:sz w:val="17"/>
              </w:rPr>
              <w:t>milestone FK, positive CHECK, parent lock and aggregate</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289670F" w14:textId="77777777" w:rsidR="004630A2" w:rsidRDefault="009726AA">
            <w:pPr>
              <w:spacing w:after="40" w:line="247" w:lineRule="auto"/>
            </w:pPr>
            <w:r>
              <w:rPr>
                <w:sz w:val="17"/>
              </w:rPr>
              <w:t>milestone_overflow, concurrent_budget_serialization</w:t>
            </w:r>
          </w:p>
        </w:tc>
      </w:tr>
      <w:tr w:rsidR="004630A2" w14:paraId="1CEE2857"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8EF37C" w14:textId="77777777" w:rsidR="004630A2" w:rsidRDefault="009726AA">
            <w:pPr>
              <w:spacing w:after="40" w:line="247" w:lineRule="auto"/>
            </w:pPr>
            <w:r>
              <w:rPr>
                <w:sz w:val="17"/>
              </w:rPr>
              <w:t>BR-15</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1FC133" w14:textId="77777777" w:rsidR="004630A2" w:rsidRDefault="009726AA">
            <w:pPr>
              <w:spacing w:after="40" w:line="247" w:lineRule="auto"/>
            </w:pPr>
            <w:r>
              <w:rPr>
                <w:sz w:val="17"/>
              </w:rPr>
              <w:t>ordered milestone states and approval guard</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43A3C2" w14:textId="77777777" w:rsidR="004630A2" w:rsidRDefault="009726AA">
            <w:pPr>
              <w:spacing w:after="40" w:line="247" w:lineRule="auto"/>
            </w:pPr>
            <w:r>
              <w:rPr>
                <w:sz w:val="17"/>
              </w:rPr>
              <w:t>milestone_skip, payment_before_approval, freelancer_cannot_approve</w:t>
            </w:r>
          </w:p>
        </w:tc>
      </w:tr>
      <w:tr w:rsidR="004630A2" w14:paraId="7C4B78B1"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778E4394" w14:textId="77777777" w:rsidR="004630A2" w:rsidRDefault="009726AA">
            <w:pPr>
              <w:spacing w:after="40" w:line="247" w:lineRule="auto"/>
            </w:pPr>
            <w:r>
              <w:rPr>
                <w:sz w:val="17"/>
              </w:rPr>
              <w:t>BR-16</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27C38AE4" w14:textId="77777777" w:rsidR="004630A2" w:rsidRDefault="009726AA">
            <w:pPr>
              <w:spacing w:after="40" w:line="247" w:lineRule="auto"/>
            </w:pPr>
            <w:r>
              <w:rPr>
                <w:sz w:val="17"/>
              </w:rPr>
              <w:t>normalized attempt FK, derived view, unique PAID expression</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13B405B4" w14:textId="77777777" w:rsidR="004630A2" w:rsidRDefault="009726AA">
            <w:pPr>
              <w:spacing w:after="40" w:line="247" w:lineRule="auto"/>
            </w:pPr>
            <w:r>
              <w:rPr>
                <w:sz w:val="17"/>
              </w:rPr>
              <w:t>failed_payment_retry, duplicate_successful_payment, payment_view_derives_transfer</w:t>
            </w:r>
          </w:p>
        </w:tc>
      </w:tr>
      <w:tr w:rsidR="004630A2" w14:paraId="1949A03E"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62283E" w14:textId="77777777" w:rsidR="004630A2" w:rsidRDefault="009726AA">
            <w:pPr>
              <w:spacing w:after="40" w:line="247" w:lineRule="auto"/>
            </w:pPr>
            <w:r>
              <w:rPr>
                <w:sz w:val="17"/>
              </w:rPr>
              <w:t>BR-17</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AEBBCD" w14:textId="77777777" w:rsidR="004630A2" w:rsidRDefault="009726AA">
            <w:pPr>
              <w:spacing w:after="40" w:line="247" w:lineRule="auto"/>
            </w:pPr>
            <w:r>
              <w:rPr>
                <w:sz w:val="17"/>
              </w:rPr>
              <w:t>review PK, completion trigger, score CHECK and actor procedure</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6762E5" w14:textId="77777777" w:rsidR="004630A2" w:rsidRDefault="009726AA">
            <w:pPr>
              <w:spacing w:after="40" w:line="247" w:lineRule="auto"/>
            </w:pPr>
            <w:r>
              <w:rPr>
                <w:sz w:val="17"/>
              </w:rPr>
              <w:t>review_before_completion, rating_above_domain, outside_contract_review</w:t>
            </w:r>
          </w:p>
        </w:tc>
      </w:tr>
      <w:tr w:rsidR="004630A2" w14:paraId="3B95D88E"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38953514" w14:textId="77777777" w:rsidR="004630A2" w:rsidRDefault="009726AA">
            <w:pPr>
              <w:spacing w:after="40" w:line="247" w:lineRule="auto"/>
            </w:pPr>
            <w:r>
              <w:rPr>
                <w:sz w:val="17"/>
              </w:rPr>
              <w:t>BR-18</w:t>
            </w:r>
          </w:p>
        </w:tc>
        <w:tc>
          <w:tcPr>
            <w:tcW w:w="3515"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4F221E35" w14:textId="77777777" w:rsidR="004630A2" w:rsidRDefault="009726AA">
            <w:pPr>
              <w:spacing w:after="40" w:line="247" w:lineRule="auto"/>
            </w:pPr>
            <w:r>
              <w:rPr>
                <w:sz w:val="17"/>
              </w:rPr>
              <w:t>AVG and COUNT over completed-contract reviews</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75" w:type="dxa"/>
              <w:left w:w="75" w:type="dxa"/>
              <w:bottom w:w="75" w:type="dxa"/>
              <w:right w:w="75" w:type="dxa"/>
            </w:tcMar>
            <w:vAlign w:val="center"/>
          </w:tcPr>
          <w:p w14:paraId="6AEDB06B" w14:textId="77777777" w:rsidR="004630A2" w:rsidRDefault="009726AA">
            <w:pPr>
              <w:spacing w:after="40" w:line="247" w:lineRule="auto"/>
            </w:pPr>
            <w:r>
              <w:rPr>
                <w:sz w:val="17"/>
              </w:rPr>
              <w:t>rating_aggregate_oracle, unrated_mean_is_null</w:t>
            </w:r>
          </w:p>
        </w:tc>
      </w:tr>
    </w:tbl>
    <w:p w14:paraId="7EA197C6" w14:textId="77777777" w:rsidR="004630A2" w:rsidRDefault="004630A2"/>
    <w:p w14:paraId="18487F1E" w14:textId="77777777" w:rsidR="004630A2" w:rsidRDefault="009726AA">
      <w:pPr>
        <w:pStyle w:val="Heading1"/>
        <w:pageBreakBefore/>
      </w:pPr>
      <w:bookmarkStart w:id="62" w:name="_Toc243414894"/>
      <w:r>
        <w:lastRenderedPageBreak/>
        <w:t>Appendix B Reproduction and artifact map</w:t>
      </w:r>
      <w:bookmarkEnd w:id="62"/>
    </w:p>
    <w:p w14:paraId="304162DD" w14:textId="77777777" w:rsidR="004630A2" w:rsidRDefault="009726AA">
      <w:r>
        <w:t>The submission directory contains database/ for SQL, the data dictionary and revised tests; app/ for the local demonstration; diagrams/ for editable Graphviz source, SVG and PNG; and evidence/ for new execution results. README.md gives the installation order, isolated testing procedure and local actor setup. Administrative review notes are kept outside the narrative of this report.</w:t>
      </w:r>
    </w:p>
    <w:p w14:paraId="577A7E44" w14:textId="77777777" w:rsidR="004630A2" w:rsidRDefault="009726AA">
      <w:r>
        <w:t>Use INSTALL_DATABASE.sql once on a fresh database instance or schema with the required administrative privileges. Do not also run SAMPLE_DATA.sql afterward. The data-only script is an alternative for an empty schema after modules 01–04. The verifier refuses --fresh-install if the schema already contains tables; running verification without that flag still inserts verification rows and changes test accounts, so it is also restricted to a disposable instance.</w:t>
      </w:r>
    </w:p>
    <w:p w14:paraId="114AE992" w14:textId="77777777" w:rsidR="004630A2" w:rsidRDefault="009726AA">
      <w:r>
        <w:t>Reproduction commands, actor configuration and query lookup examples are included in the Vietnamese README and demo guide. No passwords, production credentials or claims of completed peer evaluation are embedded in this report.</w:t>
      </w:r>
    </w:p>
    <w:sectPr w:rsidR="004630A2" w:rsidSect="00034616">
      <w:headerReference w:type="default" r:id="rId12"/>
      <w:footerReference w:type="default" r:id="rId13"/>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6455" w14:textId="77777777" w:rsidR="009726AA" w:rsidRDefault="009726AA">
      <w:pPr>
        <w:spacing w:after="0" w:line="240" w:lineRule="auto"/>
      </w:pPr>
      <w:r>
        <w:separator/>
      </w:r>
    </w:p>
  </w:endnote>
  <w:endnote w:type="continuationSeparator" w:id="0">
    <w:p w14:paraId="2D1FD352" w14:textId="77777777" w:rsidR="009726AA" w:rsidRDefault="00972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B054" w14:textId="77777777" w:rsidR="004630A2" w:rsidRDefault="009726AA">
    <w:pPr>
      <w:pStyle w:val="Footer"/>
      <w:jc w:val="center"/>
    </w:pPr>
    <w:r>
      <w:t xml:space="preserve">G3 Database Project   •   </w:t>
    </w:r>
    <w:r>
      <w:fldChar w:fldCharType="begin"/>
    </w:r>
    <w:r>
      <w:instrText>PAGE</w:instrText>
    </w:r>
    <w:r>
      <w:fldChar w:fldCharType="separate"/>
    </w:r>
    <w:r w:rsidR="00B451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DD3C4" w14:textId="77777777" w:rsidR="009726AA" w:rsidRDefault="009726AA">
      <w:pPr>
        <w:spacing w:after="0" w:line="240" w:lineRule="auto"/>
      </w:pPr>
      <w:r>
        <w:separator/>
      </w:r>
    </w:p>
  </w:footnote>
  <w:footnote w:type="continuationSeparator" w:id="0">
    <w:p w14:paraId="7D99B33A" w14:textId="77777777" w:rsidR="009726AA" w:rsidRDefault="00972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E7AC" w14:textId="77777777" w:rsidR="004630A2" w:rsidRDefault="009726AA">
    <w:pPr>
      <w:pStyle w:val="Header"/>
    </w:pPr>
    <w:r>
      <w:rPr>
        <w:sz w:val="18"/>
      </w:rPr>
      <w:t>G3  |  INT1313 Databases  |  Mini Upwork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310172">
    <w:abstractNumId w:val="8"/>
  </w:num>
  <w:num w:numId="2" w16cid:durableId="217983718">
    <w:abstractNumId w:val="6"/>
  </w:num>
  <w:num w:numId="3" w16cid:durableId="251472886">
    <w:abstractNumId w:val="5"/>
  </w:num>
  <w:num w:numId="4" w16cid:durableId="549340754">
    <w:abstractNumId w:val="4"/>
  </w:num>
  <w:num w:numId="5" w16cid:durableId="1388334609">
    <w:abstractNumId w:val="7"/>
  </w:num>
  <w:num w:numId="6" w16cid:durableId="2051345545">
    <w:abstractNumId w:val="3"/>
  </w:num>
  <w:num w:numId="7" w16cid:durableId="360862925">
    <w:abstractNumId w:val="2"/>
  </w:num>
  <w:num w:numId="8" w16cid:durableId="85154269">
    <w:abstractNumId w:val="1"/>
  </w:num>
  <w:num w:numId="9" w16cid:durableId="115298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0A2"/>
    <w:rsid w:val="007520EC"/>
    <w:rsid w:val="009726AA"/>
    <w:rsid w:val="00AA1D8D"/>
    <w:rsid w:val="00B451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1AED7"/>
  <w14:defaultImageDpi w14:val="300"/>
  <w15:docId w15:val="{3CC6F11F-9680-428A-B140-BE7A6123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5123"/>
    <w:pPr>
      <w:spacing w:after="100"/>
    </w:pPr>
  </w:style>
  <w:style w:type="paragraph" w:styleId="TOC2">
    <w:name w:val="toc 2"/>
    <w:basedOn w:val="Normal"/>
    <w:next w:val="Normal"/>
    <w:autoRedefine/>
    <w:uiPriority w:val="39"/>
    <w:unhideWhenUsed/>
    <w:rsid w:val="00B45123"/>
    <w:pPr>
      <w:spacing w:after="100"/>
      <w:ind w:left="220"/>
    </w:pPr>
  </w:style>
  <w:style w:type="character" w:styleId="Hyperlink">
    <w:name w:val="Hyperlink"/>
    <w:basedOn w:val="DefaultParagraphFont"/>
    <w:uiPriority w:val="99"/>
    <w:unhideWhenUsed/>
    <w:rsid w:val="00B451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8760</Words>
  <Characters>49938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Marketplace Ecosystem Database Project Report</dc:title>
  <dc:subject>INT1313 database project submission</dc:subject>
  <dc:creator>Team G3</dc:creator>
  <cp:keywords/>
  <dc:description>generated by python-docx</dc:description>
  <cp:lastModifiedBy>Quang Huy Đặng</cp:lastModifiedBy>
  <cp:revision>2</cp:revision>
  <dcterms:created xsi:type="dcterms:W3CDTF">2013-12-23T23:15:00Z</dcterms:created>
  <dcterms:modified xsi:type="dcterms:W3CDTF">2026-10-20T11:52:00Z</dcterms:modified>
  <cp:category/>
</cp:coreProperties>
</file>