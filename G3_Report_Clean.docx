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B81592" w14:textId="77777777" w:rsidR="00826278" w:rsidRPr="00180F7A" w:rsidRDefault="00D50AD5">
      <w:pPr>
        <w:pStyle w:val="Title"/>
        <w:rPr>
          <w:rFonts w:ascii="Times New Roman" w:hAnsi="Times New Roman" w:cs="Times New Roman"/>
        </w:rPr>
      </w:pPr>
      <w:bookmarkStart w:id="0" w:name="_Hlk242709572"/>
      <w:bookmarkEnd w:id="0"/>
      <w:r w:rsidRPr="00180F7A">
        <w:rPr>
          <w:rFonts w:ascii="Calibri" w:hAnsi="Calibri" w:cs="Times New Roman"/>
        </w:rPr>
        <w:t>Freelance Marketplace Ecosystem</w:t>
      </w:r>
    </w:p>
    <w:p w14:paraId="0A203DD6" w14:textId="77777777" w:rsidR="00826278" w:rsidRPr="00180F7A" w:rsidRDefault="00D50AD5">
      <w:pPr>
        <w:rPr>
          <w:rFonts w:ascii="Times New Roman" w:hAnsi="Times New Roman" w:cs="Times New Roman"/>
        </w:rPr>
      </w:pPr>
      <w:r w:rsidRPr="00180F7A">
        <w:rPr>
          <w:rFonts w:cs="Times New Roman"/>
        </w:rPr>
        <w:t>Database Project Report   INT1313 Databases   PTIT   Project 3 Mini Upwork</w:t>
      </w:r>
    </w:p>
    <w:p w14:paraId="11F0EC46" w14:textId="77777777" w:rsidR="00826278" w:rsidRPr="00180F7A" w:rsidRDefault="00D50AD5">
      <w:pPr>
        <w:pStyle w:val="Heading2"/>
        <w:spacing w:before="180" w:after="100"/>
        <w:rPr>
          <w:rFonts w:ascii="Times New Roman" w:hAnsi="Times New Roman" w:cs="Times New Roman"/>
        </w:rPr>
      </w:pPr>
      <w:bookmarkStart w:id="1" w:name="_Toc243445975"/>
      <w:r w:rsidRPr="00180F7A">
        <w:rPr>
          <w:rFonts w:ascii="Calibri" w:hAnsi="Calibri" w:cs="Times New Roman"/>
        </w:rPr>
        <w:t>A Project Identity</w:t>
      </w:r>
      <w:bookmarkEnd w:id="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864"/>
        <w:gridCol w:w="9173"/>
      </w:tblGrid>
      <w:tr w:rsidR="00826278" w:rsidRPr="00180F7A" w14:paraId="0C657D6D" w14:textId="77777777">
        <w:trPr>
          <w:cantSplit/>
          <w:tblHeader/>
          <w:jc w:val="center"/>
        </w:trPr>
        <w:tc>
          <w:tcPr>
            <w:tcW w:w="864"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62A4EF60"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Team</w:t>
            </w:r>
          </w:p>
        </w:tc>
        <w:tc>
          <w:tcPr>
            <w:tcW w:w="9173"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6C802DAF"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Members</w:t>
            </w:r>
          </w:p>
        </w:tc>
      </w:tr>
      <w:tr w:rsidR="00826278" w:rsidRPr="00180F7A" w14:paraId="6D711B7A"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8972F9" w14:textId="77777777" w:rsidR="00826278" w:rsidRPr="00180F7A" w:rsidRDefault="00D50AD5">
            <w:pPr>
              <w:spacing w:after="0" w:line="245" w:lineRule="auto"/>
              <w:rPr>
                <w:rFonts w:ascii="Times New Roman" w:hAnsi="Times New Roman" w:cs="Times New Roman"/>
              </w:rPr>
            </w:pPr>
            <w:r w:rsidRPr="00180F7A">
              <w:rPr>
                <w:rFonts w:cs="Times New Roman"/>
                <w:sz w:val="18"/>
              </w:rPr>
              <w:t>G3</w:t>
            </w:r>
          </w:p>
        </w:tc>
        <w:tc>
          <w:tcPr>
            <w:tcW w:w="91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00C9306" w14:textId="77777777" w:rsidR="00826278" w:rsidRPr="00180F7A" w:rsidRDefault="00D50AD5">
            <w:pPr>
              <w:spacing w:after="0" w:line="245" w:lineRule="auto"/>
              <w:rPr>
                <w:rFonts w:ascii="Times New Roman" w:hAnsi="Times New Roman" w:cs="Times New Roman"/>
              </w:rPr>
            </w:pPr>
            <w:r w:rsidRPr="00180F7A">
              <w:rPr>
                <w:rFonts w:cs="Times New Roman"/>
                <w:sz w:val="18"/>
              </w:rPr>
              <w:t>Huynh Thien Duc — n25dcat073@student.ptithcm.edu.vn — htduc1701</w:t>
            </w:r>
          </w:p>
        </w:tc>
      </w:tr>
      <w:tr w:rsidR="00826278" w:rsidRPr="00180F7A" w14:paraId="4915A779"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7381068" w14:textId="77777777" w:rsidR="00826278" w:rsidRPr="00180F7A" w:rsidRDefault="00D50AD5">
            <w:pPr>
              <w:spacing w:after="0" w:line="245" w:lineRule="auto"/>
              <w:rPr>
                <w:rFonts w:ascii="Times New Roman" w:hAnsi="Times New Roman" w:cs="Times New Roman"/>
              </w:rPr>
            </w:pPr>
            <w:r w:rsidRPr="00180F7A">
              <w:rPr>
                <w:rFonts w:cs="Times New Roman"/>
                <w:sz w:val="18"/>
              </w:rPr>
              <w:t>G3</w:t>
            </w:r>
          </w:p>
        </w:tc>
        <w:tc>
          <w:tcPr>
            <w:tcW w:w="9173"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CDA2DA4" w14:textId="77777777" w:rsidR="00826278" w:rsidRPr="00180F7A" w:rsidRDefault="00D50AD5">
            <w:pPr>
              <w:spacing w:after="0" w:line="245" w:lineRule="auto"/>
              <w:rPr>
                <w:rFonts w:ascii="Times New Roman" w:hAnsi="Times New Roman" w:cs="Times New Roman"/>
              </w:rPr>
            </w:pPr>
            <w:r w:rsidRPr="00180F7A">
              <w:rPr>
                <w:rFonts w:cs="Times New Roman"/>
                <w:sz w:val="18"/>
              </w:rPr>
              <w:t>Pham Viet Hoang — n25dcat076@student.ptithcm.edu.vn — shinmagicc</w:t>
            </w:r>
          </w:p>
        </w:tc>
      </w:tr>
      <w:tr w:rsidR="00826278" w:rsidRPr="00180F7A" w14:paraId="02B14FF4" w14:textId="77777777">
        <w:trPr>
          <w:cantSplit/>
          <w:jc w:val="center"/>
        </w:trPr>
        <w:tc>
          <w:tcPr>
            <w:tcW w:w="8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EC69DF4" w14:textId="77777777" w:rsidR="00826278" w:rsidRPr="00180F7A" w:rsidRDefault="00D50AD5">
            <w:pPr>
              <w:spacing w:after="0" w:line="245" w:lineRule="auto"/>
              <w:rPr>
                <w:rFonts w:ascii="Times New Roman" w:hAnsi="Times New Roman" w:cs="Times New Roman"/>
              </w:rPr>
            </w:pPr>
            <w:r w:rsidRPr="00180F7A">
              <w:rPr>
                <w:rFonts w:cs="Times New Roman"/>
                <w:sz w:val="18"/>
              </w:rPr>
              <w:t>G3</w:t>
            </w:r>
          </w:p>
        </w:tc>
        <w:tc>
          <w:tcPr>
            <w:tcW w:w="91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4A6810C" w14:textId="77777777" w:rsidR="00826278" w:rsidRPr="00180F7A" w:rsidRDefault="00D50AD5">
            <w:pPr>
              <w:spacing w:after="0" w:line="245" w:lineRule="auto"/>
              <w:rPr>
                <w:rFonts w:ascii="Times New Roman" w:hAnsi="Times New Roman" w:cs="Times New Roman"/>
              </w:rPr>
            </w:pPr>
            <w:r w:rsidRPr="00180F7A">
              <w:rPr>
                <w:rFonts w:cs="Times New Roman"/>
                <w:sz w:val="18"/>
              </w:rPr>
              <w:t>Dang Quang Huy — n25dcat079@student.ptithcm.edu.vn — Kurookani</w:t>
            </w:r>
          </w:p>
        </w:tc>
      </w:tr>
    </w:tbl>
    <w:p w14:paraId="6754E5A8" w14:textId="77777777" w:rsidR="00826278" w:rsidRPr="00180F7A" w:rsidRDefault="00D50AD5">
      <w:pPr>
        <w:rPr>
          <w:rFonts w:ascii="Times New Roman" w:hAnsi="Times New Roman" w:cs="Times New Roman"/>
        </w:rPr>
      </w:pPr>
      <w:r>
        <w:t>This report specifies a database for clients to post jobs, freelancers to submit proposals, and mutually confirmed agreements to be delivered through approved milestones and recorded payments. It completes report sections 4 and 5 and reconciles sections 1 to 3 with executable MySQL scripts. Phase 4 adds a lightweight Flask interface that exercises the implemented database workflow through the same stored procedures, triggers, views and role-aware connections.</w:t>
      </w:r>
    </w:p>
    <w:p w14:paraId="3EFB49B5" w14:textId="77777777" w:rsidR="00826278" w:rsidRPr="00180F7A" w:rsidRDefault="00D50AD5">
      <w:pPr>
        <w:rPr>
          <w:rFonts w:ascii="Times New Roman" w:hAnsi="Times New Roman" w:cs="Times New Roman"/>
        </w:rPr>
      </w:pPr>
      <w:r>
        <w:t>Verification scope: archived records report 72 integrity and concurrency checks, 20 native-account privilege checks and 12 small-fixture query assertions on MySQL 8.0.42. These records precede the normalized PAYMENT revision and are not a fresh pass certificate for this version. The expanded fixture records 7,223 rows including 1,008 jobs; its observations are identified separately below.</w:t>
      </w:r>
    </w:p>
    <w:p w14:paraId="49476FE8" w14:textId="77777777" w:rsidR="00321418" w:rsidRPr="00180F7A" w:rsidRDefault="00321418">
      <w:pPr>
        <w:rPr>
          <w:rFonts w:ascii="Times New Roman" w:hAnsi="Times New Roman" w:cs="Times New Roman"/>
        </w:rPr>
      </w:pPr>
      <w:r>
        <w:t>Normalization conclusion: all 11 business relations satisfy 3NF/BCNF under the stated functional dependencies, with generated uniqueness helpers excluded from the business-relation proof. PAYMENT stores payment-attempt facts only. Payer, payee and amount are derived from MILESTONE and CONTRACT.</w:t>
      </w:r>
    </w:p>
    <w:p w14:paraId="549CF83D" w14:textId="77777777" w:rsidR="00826278" w:rsidRPr="00180F7A" w:rsidRDefault="00D50AD5">
      <w:pPr>
        <w:pStyle w:val="TOCHeading"/>
        <w:pageBreakBefore/>
        <w:spacing w:before="180" w:after="100"/>
        <w:rPr>
          <w:rFonts w:ascii="Times New Roman" w:hAnsi="Times New Roman" w:cs="Times New Roman"/>
        </w:rPr>
      </w:pPr>
      <w:r>
        <w:lastRenderedPageBreak/>
        <w:t>Contents</w:t>
      </w:r>
    </w:p>
    <w:p w14:paraId="54D2CFA4" w14:textId="79751895" w:rsidR="0058315D" w:rsidRDefault="006B508E">
      <w:pPr>
        <w:pStyle w:val="TOC2"/>
        <w:tabs>
          <w:tab w:val="right" w:leader="dot" w:pos="10027"/>
        </w:tabs>
        <w:rPr>
          <w:rFonts w:asciiTheme="minorHAnsi" w:hAnsiTheme="minorHAnsi"/>
          <w:noProof/>
          <w:color w:val="auto"/>
          <w:kern w:val="2"/>
          <w:sz w:val="24"/>
          <w:szCs w:val="24"/>
          <w:lang w:val="vi-VN" w:eastAsia="vi-VN"/>
          <w14:ligatures w14:val="standardContextual"/>
        </w:rPr>
      </w:pPr>
      <w:r>
        <w:fldChar w:fldCharType="begin"/>
      </w:r>
      <w:r>
        <w:instrText>TOC \o "1-2" \h \z \u</w:instrText>
      </w:r>
      <w:r>
        <w:fldChar w:fldCharType="separate"/>
      </w:r>
      <w:hyperlink w:anchor="_Toc243445975" w:history="1">
        <w:r w:rsidR="0058315D" w:rsidRPr="004C26C3">
          <w:rPr>
            <w:rStyle w:val="Hyperlink"/>
            <w:rFonts w:cs="Times New Roman"/>
            <w:noProof/>
          </w:rPr>
          <w:t>A Project Identity</w:t>
        </w:r>
        <w:r w:rsidR="0058315D">
          <w:rPr>
            <w:noProof/>
            <w:webHidden/>
          </w:rPr>
          <w:tab/>
        </w:r>
        <w:r w:rsidR="0058315D">
          <w:rPr>
            <w:noProof/>
            <w:webHidden/>
          </w:rPr>
          <w:fldChar w:fldCharType="begin"/>
        </w:r>
        <w:r w:rsidR="0058315D">
          <w:rPr>
            <w:noProof/>
            <w:webHidden/>
          </w:rPr>
          <w:instrText xml:space="preserve"> PAGEREF _Toc243445975 \h </w:instrText>
        </w:r>
        <w:r w:rsidR="0058315D">
          <w:rPr>
            <w:noProof/>
            <w:webHidden/>
          </w:rPr>
        </w:r>
        <w:r w:rsidR="0058315D">
          <w:rPr>
            <w:noProof/>
            <w:webHidden/>
          </w:rPr>
          <w:fldChar w:fldCharType="separate"/>
        </w:r>
        <w:r w:rsidR="0058315D">
          <w:rPr>
            <w:noProof/>
            <w:webHidden/>
          </w:rPr>
          <w:t>1</w:t>
        </w:r>
        <w:r w:rsidR="0058315D">
          <w:rPr>
            <w:noProof/>
            <w:webHidden/>
          </w:rPr>
          <w:fldChar w:fldCharType="end"/>
        </w:r>
      </w:hyperlink>
    </w:p>
    <w:p w14:paraId="36749F25" w14:textId="6B278280" w:rsidR="0058315D" w:rsidRDefault="0058315D">
      <w:pPr>
        <w:pStyle w:val="TOC1"/>
        <w:tabs>
          <w:tab w:val="right" w:leader="dot" w:pos="10027"/>
        </w:tabs>
        <w:rPr>
          <w:rFonts w:asciiTheme="minorHAnsi" w:hAnsiTheme="minorHAnsi"/>
          <w:noProof/>
          <w:color w:val="auto"/>
          <w:kern w:val="2"/>
          <w:sz w:val="24"/>
          <w:szCs w:val="24"/>
          <w:lang w:val="vi-VN" w:eastAsia="vi-VN"/>
          <w14:ligatures w14:val="standardContextual"/>
        </w:rPr>
      </w:pPr>
      <w:hyperlink w:anchor="_Toc243445976" w:history="1">
        <w:r w:rsidRPr="004C26C3">
          <w:rPr>
            <w:rStyle w:val="Hyperlink"/>
            <w:rFonts w:cs="Times New Roman"/>
            <w:noProof/>
          </w:rPr>
          <w:t>1 Introduction and Project Scope</w:t>
        </w:r>
        <w:r>
          <w:rPr>
            <w:noProof/>
            <w:webHidden/>
          </w:rPr>
          <w:tab/>
        </w:r>
        <w:r>
          <w:rPr>
            <w:noProof/>
            <w:webHidden/>
          </w:rPr>
          <w:fldChar w:fldCharType="begin"/>
        </w:r>
        <w:r>
          <w:rPr>
            <w:noProof/>
            <w:webHidden/>
          </w:rPr>
          <w:instrText xml:space="preserve"> PAGEREF _Toc243445976 \h </w:instrText>
        </w:r>
        <w:r>
          <w:rPr>
            <w:noProof/>
            <w:webHidden/>
          </w:rPr>
        </w:r>
        <w:r>
          <w:rPr>
            <w:noProof/>
            <w:webHidden/>
          </w:rPr>
          <w:fldChar w:fldCharType="separate"/>
        </w:r>
        <w:r>
          <w:rPr>
            <w:noProof/>
            <w:webHidden/>
          </w:rPr>
          <w:t>3</w:t>
        </w:r>
        <w:r>
          <w:rPr>
            <w:noProof/>
            <w:webHidden/>
          </w:rPr>
          <w:fldChar w:fldCharType="end"/>
        </w:r>
      </w:hyperlink>
    </w:p>
    <w:p w14:paraId="330A1CBE" w14:textId="064A02F9"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77" w:history="1">
        <w:r w:rsidRPr="004C26C3">
          <w:rPr>
            <w:rStyle w:val="Hyperlink"/>
            <w:rFonts w:cs="Times New Roman"/>
            <w:noProof/>
          </w:rPr>
          <w:t>1.1 System Objective</w:t>
        </w:r>
        <w:r>
          <w:rPr>
            <w:noProof/>
            <w:webHidden/>
          </w:rPr>
          <w:tab/>
        </w:r>
        <w:r>
          <w:rPr>
            <w:noProof/>
            <w:webHidden/>
          </w:rPr>
          <w:fldChar w:fldCharType="begin"/>
        </w:r>
        <w:r>
          <w:rPr>
            <w:noProof/>
            <w:webHidden/>
          </w:rPr>
          <w:instrText xml:space="preserve"> PAGEREF _Toc243445977 \h </w:instrText>
        </w:r>
        <w:r>
          <w:rPr>
            <w:noProof/>
            <w:webHidden/>
          </w:rPr>
        </w:r>
        <w:r>
          <w:rPr>
            <w:noProof/>
            <w:webHidden/>
          </w:rPr>
          <w:fldChar w:fldCharType="separate"/>
        </w:r>
        <w:r>
          <w:rPr>
            <w:noProof/>
            <w:webHidden/>
          </w:rPr>
          <w:t>3</w:t>
        </w:r>
        <w:r>
          <w:rPr>
            <w:noProof/>
            <w:webHidden/>
          </w:rPr>
          <w:fldChar w:fldCharType="end"/>
        </w:r>
      </w:hyperlink>
    </w:p>
    <w:p w14:paraId="25FD77BF" w14:textId="7B8B5E2C"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78" w:history="1">
        <w:r w:rsidRPr="004C26C3">
          <w:rPr>
            <w:rStyle w:val="Hyperlink"/>
            <w:rFonts w:cs="Times New Roman"/>
            <w:noProof/>
          </w:rPr>
          <w:t>1.2 Business Rules and Constraints</w:t>
        </w:r>
        <w:r>
          <w:rPr>
            <w:noProof/>
            <w:webHidden/>
          </w:rPr>
          <w:tab/>
        </w:r>
        <w:r>
          <w:rPr>
            <w:noProof/>
            <w:webHidden/>
          </w:rPr>
          <w:fldChar w:fldCharType="begin"/>
        </w:r>
        <w:r>
          <w:rPr>
            <w:noProof/>
            <w:webHidden/>
          </w:rPr>
          <w:instrText xml:space="preserve"> PAGEREF _Toc243445978 \h </w:instrText>
        </w:r>
        <w:r>
          <w:rPr>
            <w:noProof/>
            <w:webHidden/>
          </w:rPr>
        </w:r>
        <w:r>
          <w:rPr>
            <w:noProof/>
            <w:webHidden/>
          </w:rPr>
          <w:fldChar w:fldCharType="separate"/>
        </w:r>
        <w:r>
          <w:rPr>
            <w:noProof/>
            <w:webHidden/>
          </w:rPr>
          <w:t>3</w:t>
        </w:r>
        <w:r>
          <w:rPr>
            <w:noProof/>
            <w:webHidden/>
          </w:rPr>
          <w:fldChar w:fldCharType="end"/>
        </w:r>
      </w:hyperlink>
    </w:p>
    <w:p w14:paraId="07E7A23F" w14:textId="6024EE27"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79" w:history="1">
        <w:r w:rsidRPr="004C26C3">
          <w:rPr>
            <w:rStyle w:val="Hyperlink"/>
            <w:rFonts w:cs="Times New Roman"/>
            <w:noProof/>
          </w:rPr>
          <w:t>1.3 User and Functional Requirements</w:t>
        </w:r>
        <w:r>
          <w:rPr>
            <w:noProof/>
            <w:webHidden/>
          </w:rPr>
          <w:tab/>
        </w:r>
        <w:r>
          <w:rPr>
            <w:noProof/>
            <w:webHidden/>
          </w:rPr>
          <w:fldChar w:fldCharType="begin"/>
        </w:r>
        <w:r>
          <w:rPr>
            <w:noProof/>
            <w:webHidden/>
          </w:rPr>
          <w:instrText xml:space="preserve"> PAGEREF _Toc243445979 \h </w:instrText>
        </w:r>
        <w:r>
          <w:rPr>
            <w:noProof/>
            <w:webHidden/>
          </w:rPr>
        </w:r>
        <w:r>
          <w:rPr>
            <w:noProof/>
            <w:webHidden/>
          </w:rPr>
          <w:fldChar w:fldCharType="separate"/>
        </w:r>
        <w:r>
          <w:rPr>
            <w:noProof/>
            <w:webHidden/>
          </w:rPr>
          <w:t>3</w:t>
        </w:r>
        <w:r>
          <w:rPr>
            <w:noProof/>
            <w:webHidden/>
          </w:rPr>
          <w:fldChar w:fldCharType="end"/>
        </w:r>
      </w:hyperlink>
    </w:p>
    <w:p w14:paraId="5C4805C7" w14:textId="0AFE3AA2"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80" w:history="1">
        <w:r w:rsidRPr="004C26C3">
          <w:rPr>
            <w:rStyle w:val="Hyperlink"/>
            <w:rFonts w:cs="Times New Roman"/>
            <w:noProof/>
          </w:rPr>
          <w:t>1.4 Non Functional Requirements</w:t>
        </w:r>
        <w:r>
          <w:rPr>
            <w:noProof/>
            <w:webHidden/>
          </w:rPr>
          <w:tab/>
        </w:r>
        <w:r>
          <w:rPr>
            <w:noProof/>
            <w:webHidden/>
          </w:rPr>
          <w:fldChar w:fldCharType="begin"/>
        </w:r>
        <w:r>
          <w:rPr>
            <w:noProof/>
            <w:webHidden/>
          </w:rPr>
          <w:instrText xml:space="preserve"> PAGEREF _Toc243445980 \h </w:instrText>
        </w:r>
        <w:r>
          <w:rPr>
            <w:noProof/>
            <w:webHidden/>
          </w:rPr>
        </w:r>
        <w:r>
          <w:rPr>
            <w:noProof/>
            <w:webHidden/>
          </w:rPr>
          <w:fldChar w:fldCharType="separate"/>
        </w:r>
        <w:r>
          <w:rPr>
            <w:noProof/>
            <w:webHidden/>
          </w:rPr>
          <w:t>4</w:t>
        </w:r>
        <w:r>
          <w:rPr>
            <w:noProof/>
            <w:webHidden/>
          </w:rPr>
          <w:fldChar w:fldCharType="end"/>
        </w:r>
      </w:hyperlink>
    </w:p>
    <w:p w14:paraId="52129AA7" w14:textId="0E4B1618" w:rsidR="0058315D" w:rsidRDefault="0058315D">
      <w:pPr>
        <w:pStyle w:val="TOC1"/>
        <w:tabs>
          <w:tab w:val="right" w:leader="dot" w:pos="10027"/>
        </w:tabs>
        <w:rPr>
          <w:rFonts w:asciiTheme="minorHAnsi" w:hAnsiTheme="minorHAnsi"/>
          <w:noProof/>
          <w:color w:val="auto"/>
          <w:kern w:val="2"/>
          <w:sz w:val="24"/>
          <w:szCs w:val="24"/>
          <w:lang w:val="vi-VN" w:eastAsia="vi-VN"/>
          <w14:ligatures w14:val="standardContextual"/>
        </w:rPr>
      </w:pPr>
      <w:hyperlink w:anchor="_Toc243445981" w:history="1">
        <w:r w:rsidRPr="004C26C3">
          <w:rPr>
            <w:rStyle w:val="Hyperlink"/>
            <w:rFonts w:cs="Times New Roman"/>
            <w:noProof/>
          </w:rPr>
          <w:t>2 Database Design</w:t>
        </w:r>
        <w:r>
          <w:rPr>
            <w:noProof/>
            <w:webHidden/>
          </w:rPr>
          <w:tab/>
        </w:r>
        <w:r>
          <w:rPr>
            <w:noProof/>
            <w:webHidden/>
          </w:rPr>
          <w:fldChar w:fldCharType="begin"/>
        </w:r>
        <w:r>
          <w:rPr>
            <w:noProof/>
            <w:webHidden/>
          </w:rPr>
          <w:instrText xml:space="preserve"> PAGEREF _Toc243445981 \h </w:instrText>
        </w:r>
        <w:r>
          <w:rPr>
            <w:noProof/>
            <w:webHidden/>
          </w:rPr>
        </w:r>
        <w:r>
          <w:rPr>
            <w:noProof/>
            <w:webHidden/>
          </w:rPr>
          <w:fldChar w:fldCharType="separate"/>
        </w:r>
        <w:r>
          <w:rPr>
            <w:noProof/>
            <w:webHidden/>
          </w:rPr>
          <w:t>5</w:t>
        </w:r>
        <w:r>
          <w:rPr>
            <w:noProof/>
            <w:webHidden/>
          </w:rPr>
          <w:fldChar w:fldCharType="end"/>
        </w:r>
      </w:hyperlink>
    </w:p>
    <w:p w14:paraId="2EC3E012" w14:textId="6F153F57"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82" w:history="1">
        <w:r w:rsidRPr="004C26C3">
          <w:rPr>
            <w:rStyle w:val="Hyperlink"/>
            <w:rFonts w:cs="Times New Roman"/>
            <w:noProof/>
          </w:rPr>
          <w:t>2.1 Conceptual Model</w:t>
        </w:r>
        <w:r>
          <w:rPr>
            <w:noProof/>
            <w:webHidden/>
          </w:rPr>
          <w:tab/>
        </w:r>
        <w:r>
          <w:rPr>
            <w:noProof/>
            <w:webHidden/>
          </w:rPr>
          <w:fldChar w:fldCharType="begin"/>
        </w:r>
        <w:r>
          <w:rPr>
            <w:noProof/>
            <w:webHidden/>
          </w:rPr>
          <w:instrText xml:space="preserve"> PAGEREF _Toc243445982 \h </w:instrText>
        </w:r>
        <w:r>
          <w:rPr>
            <w:noProof/>
            <w:webHidden/>
          </w:rPr>
        </w:r>
        <w:r>
          <w:rPr>
            <w:noProof/>
            <w:webHidden/>
          </w:rPr>
          <w:fldChar w:fldCharType="separate"/>
        </w:r>
        <w:r>
          <w:rPr>
            <w:noProof/>
            <w:webHidden/>
          </w:rPr>
          <w:t>5</w:t>
        </w:r>
        <w:r>
          <w:rPr>
            <w:noProof/>
            <w:webHidden/>
          </w:rPr>
          <w:fldChar w:fldCharType="end"/>
        </w:r>
      </w:hyperlink>
    </w:p>
    <w:p w14:paraId="2B77DF7E" w14:textId="37066B85"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83" w:history="1">
        <w:r w:rsidRPr="004C26C3">
          <w:rPr>
            <w:rStyle w:val="Hyperlink"/>
            <w:rFonts w:cs="Times New Roman"/>
            <w:noProof/>
          </w:rPr>
          <w:t>2.2 Logical Schema Mapping</w:t>
        </w:r>
        <w:r>
          <w:rPr>
            <w:noProof/>
            <w:webHidden/>
          </w:rPr>
          <w:tab/>
        </w:r>
        <w:r>
          <w:rPr>
            <w:noProof/>
            <w:webHidden/>
          </w:rPr>
          <w:fldChar w:fldCharType="begin"/>
        </w:r>
        <w:r>
          <w:rPr>
            <w:noProof/>
            <w:webHidden/>
          </w:rPr>
          <w:instrText xml:space="preserve"> PAGEREF _Toc243445983 \h </w:instrText>
        </w:r>
        <w:r>
          <w:rPr>
            <w:noProof/>
            <w:webHidden/>
          </w:rPr>
        </w:r>
        <w:r>
          <w:rPr>
            <w:noProof/>
            <w:webHidden/>
          </w:rPr>
          <w:fldChar w:fldCharType="separate"/>
        </w:r>
        <w:r>
          <w:rPr>
            <w:noProof/>
            <w:webHidden/>
          </w:rPr>
          <w:t>6</w:t>
        </w:r>
        <w:r>
          <w:rPr>
            <w:noProof/>
            <w:webHidden/>
          </w:rPr>
          <w:fldChar w:fldCharType="end"/>
        </w:r>
      </w:hyperlink>
    </w:p>
    <w:p w14:paraId="30C5AD28" w14:textId="174A7703"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84" w:history="1">
        <w:r w:rsidRPr="004C26C3">
          <w:rPr>
            <w:rStyle w:val="Hyperlink"/>
            <w:rFonts w:cs="Times New Roman"/>
            <w:noProof/>
          </w:rPr>
          <w:t>2.3 Normalization Verification</w:t>
        </w:r>
        <w:r>
          <w:rPr>
            <w:noProof/>
            <w:webHidden/>
          </w:rPr>
          <w:tab/>
        </w:r>
        <w:r>
          <w:rPr>
            <w:noProof/>
            <w:webHidden/>
          </w:rPr>
          <w:fldChar w:fldCharType="begin"/>
        </w:r>
        <w:r>
          <w:rPr>
            <w:noProof/>
            <w:webHidden/>
          </w:rPr>
          <w:instrText xml:space="preserve"> PAGEREF _Toc243445984 \h </w:instrText>
        </w:r>
        <w:r>
          <w:rPr>
            <w:noProof/>
            <w:webHidden/>
          </w:rPr>
        </w:r>
        <w:r>
          <w:rPr>
            <w:noProof/>
            <w:webHidden/>
          </w:rPr>
          <w:fldChar w:fldCharType="separate"/>
        </w:r>
        <w:r>
          <w:rPr>
            <w:noProof/>
            <w:webHidden/>
          </w:rPr>
          <w:t>7</w:t>
        </w:r>
        <w:r>
          <w:rPr>
            <w:noProof/>
            <w:webHidden/>
          </w:rPr>
          <w:fldChar w:fldCharType="end"/>
        </w:r>
      </w:hyperlink>
    </w:p>
    <w:p w14:paraId="2A909CD7" w14:textId="6F5B63C9" w:rsidR="0058315D" w:rsidRDefault="0058315D">
      <w:pPr>
        <w:pStyle w:val="TOC1"/>
        <w:tabs>
          <w:tab w:val="right" w:leader="dot" w:pos="10027"/>
        </w:tabs>
        <w:rPr>
          <w:rFonts w:asciiTheme="minorHAnsi" w:hAnsiTheme="minorHAnsi"/>
          <w:noProof/>
          <w:color w:val="auto"/>
          <w:kern w:val="2"/>
          <w:sz w:val="24"/>
          <w:szCs w:val="24"/>
          <w:lang w:val="vi-VN" w:eastAsia="vi-VN"/>
          <w14:ligatures w14:val="standardContextual"/>
        </w:rPr>
      </w:pPr>
      <w:hyperlink w:anchor="_Toc243445985" w:history="1">
        <w:r w:rsidRPr="004C26C3">
          <w:rPr>
            <w:rStyle w:val="Hyperlink"/>
            <w:rFonts w:cs="Times New Roman"/>
            <w:noProof/>
          </w:rPr>
          <w:t>3 Data Dictionary</w:t>
        </w:r>
        <w:r>
          <w:rPr>
            <w:noProof/>
            <w:webHidden/>
          </w:rPr>
          <w:tab/>
        </w:r>
        <w:r>
          <w:rPr>
            <w:noProof/>
            <w:webHidden/>
          </w:rPr>
          <w:fldChar w:fldCharType="begin"/>
        </w:r>
        <w:r>
          <w:rPr>
            <w:noProof/>
            <w:webHidden/>
          </w:rPr>
          <w:instrText xml:space="preserve"> PAGEREF _Toc243445985 \h </w:instrText>
        </w:r>
        <w:r>
          <w:rPr>
            <w:noProof/>
            <w:webHidden/>
          </w:rPr>
        </w:r>
        <w:r>
          <w:rPr>
            <w:noProof/>
            <w:webHidden/>
          </w:rPr>
          <w:fldChar w:fldCharType="separate"/>
        </w:r>
        <w:r>
          <w:rPr>
            <w:noProof/>
            <w:webHidden/>
          </w:rPr>
          <w:t>8</w:t>
        </w:r>
        <w:r>
          <w:rPr>
            <w:noProof/>
            <w:webHidden/>
          </w:rPr>
          <w:fldChar w:fldCharType="end"/>
        </w:r>
      </w:hyperlink>
    </w:p>
    <w:p w14:paraId="08DDBE9F" w14:textId="2090E427"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86" w:history="1">
        <w:r w:rsidRPr="004C26C3">
          <w:rPr>
            <w:rStyle w:val="Hyperlink"/>
            <w:rFonts w:cs="Times New Roman"/>
            <w:noProof/>
          </w:rPr>
          <w:t>3.1 users</w:t>
        </w:r>
        <w:r>
          <w:rPr>
            <w:noProof/>
            <w:webHidden/>
          </w:rPr>
          <w:tab/>
        </w:r>
        <w:r>
          <w:rPr>
            <w:noProof/>
            <w:webHidden/>
          </w:rPr>
          <w:fldChar w:fldCharType="begin"/>
        </w:r>
        <w:r>
          <w:rPr>
            <w:noProof/>
            <w:webHidden/>
          </w:rPr>
          <w:instrText xml:space="preserve"> PAGEREF _Toc243445986 \h </w:instrText>
        </w:r>
        <w:r>
          <w:rPr>
            <w:noProof/>
            <w:webHidden/>
          </w:rPr>
        </w:r>
        <w:r>
          <w:rPr>
            <w:noProof/>
            <w:webHidden/>
          </w:rPr>
          <w:fldChar w:fldCharType="separate"/>
        </w:r>
        <w:r>
          <w:rPr>
            <w:noProof/>
            <w:webHidden/>
          </w:rPr>
          <w:t>8</w:t>
        </w:r>
        <w:r>
          <w:rPr>
            <w:noProof/>
            <w:webHidden/>
          </w:rPr>
          <w:fldChar w:fldCharType="end"/>
        </w:r>
      </w:hyperlink>
    </w:p>
    <w:p w14:paraId="3DE69D6C" w14:textId="5B8C0138"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87" w:history="1">
        <w:r w:rsidRPr="004C26C3">
          <w:rPr>
            <w:rStyle w:val="Hyperlink"/>
            <w:rFonts w:cs="Times New Roman"/>
            <w:noProof/>
          </w:rPr>
          <w:t>3.2 clients</w:t>
        </w:r>
        <w:r>
          <w:rPr>
            <w:noProof/>
            <w:webHidden/>
          </w:rPr>
          <w:tab/>
        </w:r>
        <w:r>
          <w:rPr>
            <w:noProof/>
            <w:webHidden/>
          </w:rPr>
          <w:fldChar w:fldCharType="begin"/>
        </w:r>
        <w:r>
          <w:rPr>
            <w:noProof/>
            <w:webHidden/>
          </w:rPr>
          <w:instrText xml:space="preserve"> PAGEREF _Toc243445987 \h </w:instrText>
        </w:r>
        <w:r>
          <w:rPr>
            <w:noProof/>
            <w:webHidden/>
          </w:rPr>
        </w:r>
        <w:r>
          <w:rPr>
            <w:noProof/>
            <w:webHidden/>
          </w:rPr>
          <w:fldChar w:fldCharType="separate"/>
        </w:r>
        <w:r>
          <w:rPr>
            <w:noProof/>
            <w:webHidden/>
          </w:rPr>
          <w:t>8</w:t>
        </w:r>
        <w:r>
          <w:rPr>
            <w:noProof/>
            <w:webHidden/>
          </w:rPr>
          <w:fldChar w:fldCharType="end"/>
        </w:r>
      </w:hyperlink>
    </w:p>
    <w:p w14:paraId="533212E6" w14:textId="174CD8DE"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88" w:history="1">
        <w:r w:rsidRPr="004C26C3">
          <w:rPr>
            <w:rStyle w:val="Hyperlink"/>
            <w:rFonts w:cs="Times New Roman"/>
            <w:noProof/>
          </w:rPr>
          <w:t>3.3 freelancers</w:t>
        </w:r>
        <w:r>
          <w:rPr>
            <w:noProof/>
            <w:webHidden/>
          </w:rPr>
          <w:tab/>
        </w:r>
        <w:r>
          <w:rPr>
            <w:noProof/>
            <w:webHidden/>
          </w:rPr>
          <w:fldChar w:fldCharType="begin"/>
        </w:r>
        <w:r>
          <w:rPr>
            <w:noProof/>
            <w:webHidden/>
          </w:rPr>
          <w:instrText xml:space="preserve"> PAGEREF _Toc243445988 \h </w:instrText>
        </w:r>
        <w:r>
          <w:rPr>
            <w:noProof/>
            <w:webHidden/>
          </w:rPr>
        </w:r>
        <w:r>
          <w:rPr>
            <w:noProof/>
            <w:webHidden/>
          </w:rPr>
          <w:fldChar w:fldCharType="separate"/>
        </w:r>
        <w:r>
          <w:rPr>
            <w:noProof/>
            <w:webHidden/>
          </w:rPr>
          <w:t>8</w:t>
        </w:r>
        <w:r>
          <w:rPr>
            <w:noProof/>
            <w:webHidden/>
          </w:rPr>
          <w:fldChar w:fldCharType="end"/>
        </w:r>
      </w:hyperlink>
    </w:p>
    <w:p w14:paraId="430BD327" w14:textId="7E22B91E"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89" w:history="1">
        <w:r w:rsidRPr="004C26C3">
          <w:rPr>
            <w:rStyle w:val="Hyperlink"/>
            <w:rFonts w:cs="Times New Roman"/>
            <w:noProof/>
          </w:rPr>
          <w:t>3.4 skills</w:t>
        </w:r>
        <w:r>
          <w:rPr>
            <w:noProof/>
            <w:webHidden/>
          </w:rPr>
          <w:tab/>
        </w:r>
        <w:r>
          <w:rPr>
            <w:noProof/>
            <w:webHidden/>
          </w:rPr>
          <w:fldChar w:fldCharType="begin"/>
        </w:r>
        <w:r>
          <w:rPr>
            <w:noProof/>
            <w:webHidden/>
          </w:rPr>
          <w:instrText xml:space="preserve"> PAGEREF _Toc243445989 \h </w:instrText>
        </w:r>
        <w:r>
          <w:rPr>
            <w:noProof/>
            <w:webHidden/>
          </w:rPr>
        </w:r>
        <w:r>
          <w:rPr>
            <w:noProof/>
            <w:webHidden/>
          </w:rPr>
          <w:fldChar w:fldCharType="separate"/>
        </w:r>
        <w:r>
          <w:rPr>
            <w:noProof/>
            <w:webHidden/>
          </w:rPr>
          <w:t>9</w:t>
        </w:r>
        <w:r>
          <w:rPr>
            <w:noProof/>
            <w:webHidden/>
          </w:rPr>
          <w:fldChar w:fldCharType="end"/>
        </w:r>
      </w:hyperlink>
    </w:p>
    <w:p w14:paraId="37B05197" w14:textId="3D770BAC"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90" w:history="1">
        <w:r w:rsidRPr="004C26C3">
          <w:rPr>
            <w:rStyle w:val="Hyperlink"/>
            <w:rFonts w:cs="Times New Roman"/>
            <w:noProof/>
          </w:rPr>
          <w:t>3.5 freelancer_skills</w:t>
        </w:r>
        <w:r>
          <w:rPr>
            <w:noProof/>
            <w:webHidden/>
          </w:rPr>
          <w:tab/>
        </w:r>
        <w:r>
          <w:rPr>
            <w:noProof/>
            <w:webHidden/>
          </w:rPr>
          <w:fldChar w:fldCharType="begin"/>
        </w:r>
        <w:r>
          <w:rPr>
            <w:noProof/>
            <w:webHidden/>
          </w:rPr>
          <w:instrText xml:space="preserve"> PAGEREF _Toc243445990 \h </w:instrText>
        </w:r>
        <w:r>
          <w:rPr>
            <w:noProof/>
            <w:webHidden/>
          </w:rPr>
        </w:r>
        <w:r>
          <w:rPr>
            <w:noProof/>
            <w:webHidden/>
          </w:rPr>
          <w:fldChar w:fldCharType="separate"/>
        </w:r>
        <w:r>
          <w:rPr>
            <w:noProof/>
            <w:webHidden/>
          </w:rPr>
          <w:t>9</w:t>
        </w:r>
        <w:r>
          <w:rPr>
            <w:noProof/>
            <w:webHidden/>
          </w:rPr>
          <w:fldChar w:fldCharType="end"/>
        </w:r>
      </w:hyperlink>
    </w:p>
    <w:p w14:paraId="0236E035" w14:textId="10131255"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91" w:history="1">
        <w:r w:rsidRPr="004C26C3">
          <w:rPr>
            <w:rStyle w:val="Hyperlink"/>
            <w:rFonts w:cs="Times New Roman"/>
            <w:noProof/>
          </w:rPr>
          <w:t>3.6 job_categories</w:t>
        </w:r>
        <w:r>
          <w:rPr>
            <w:noProof/>
            <w:webHidden/>
          </w:rPr>
          <w:tab/>
        </w:r>
        <w:r>
          <w:rPr>
            <w:noProof/>
            <w:webHidden/>
          </w:rPr>
          <w:fldChar w:fldCharType="begin"/>
        </w:r>
        <w:r>
          <w:rPr>
            <w:noProof/>
            <w:webHidden/>
          </w:rPr>
          <w:instrText xml:space="preserve"> PAGEREF _Toc243445991 \h </w:instrText>
        </w:r>
        <w:r>
          <w:rPr>
            <w:noProof/>
            <w:webHidden/>
          </w:rPr>
        </w:r>
        <w:r>
          <w:rPr>
            <w:noProof/>
            <w:webHidden/>
          </w:rPr>
          <w:fldChar w:fldCharType="separate"/>
        </w:r>
        <w:r>
          <w:rPr>
            <w:noProof/>
            <w:webHidden/>
          </w:rPr>
          <w:t>9</w:t>
        </w:r>
        <w:r>
          <w:rPr>
            <w:noProof/>
            <w:webHidden/>
          </w:rPr>
          <w:fldChar w:fldCharType="end"/>
        </w:r>
      </w:hyperlink>
    </w:p>
    <w:p w14:paraId="0E43F646" w14:textId="5ED5FD37"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92" w:history="1">
        <w:r w:rsidRPr="004C26C3">
          <w:rPr>
            <w:rStyle w:val="Hyperlink"/>
            <w:rFonts w:cs="Times New Roman"/>
            <w:noProof/>
          </w:rPr>
          <w:t>3.7 jobs</w:t>
        </w:r>
        <w:r>
          <w:rPr>
            <w:noProof/>
            <w:webHidden/>
          </w:rPr>
          <w:tab/>
        </w:r>
        <w:r>
          <w:rPr>
            <w:noProof/>
            <w:webHidden/>
          </w:rPr>
          <w:fldChar w:fldCharType="begin"/>
        </w:r>
        <w:r>
          <w:rPr>
            <w:noProof/>
            <w:webHidden/>
          </w:rPr>
          <w:instrText xml:space="preserve"> PAGEREF _Toc243445992 \h </w:instrText>
        </w:r>
        <w:r>
          <w:rPr>
            <w:noProof/>
            <w:webHidden/>
          </w:rPr>
        </w:r>
        <w:r>
          <w:rPr>
            <w:noProof/>
            <w:webHidden/>
          </w:rPr>
          <w:fldChar w:fldCharType="separate"/>
        </w:r>
        <w:r>
          <w:rPr>
            <w:noProof/>
            <w:webHidden/>
          </w:rPr>
          <w:t>9</w:t>
        </w:r>
        <w:r>
          <w:rPr>
            <w:noProof/>
            <w:webHidden/>
          </w:rPr>
          <w:fldChar w:fldCharType="end"/>
        </w:r>
      </w:hyperlink>
    </w:p>
    <w:p w14:paraId="604B8491" w14:textId="4AF4C877"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93" w:history="1">
        <w:r w:rsidRPr="004C26C3">
          <w:rPr>
            <w:rStyle w:val="Hyperlink"/>
            <w:rFonts w:cs="Times New Roman"/>
            <w:noProof/>
          </w:rPr>
          <w:t>3.8 proposals</w:t>
        </w:r>
        <w:r>
          <w:rPr>
            <w:noProof/>
            <w:webHidden/>
          </w:rPr>
          <w:tab/>
        </w:r>
        <w:r>
          <w:rPr>
            <w:noProof/>
            <w:webHidden/>
          </w:rPr>
          <w:fldChar w:fldCharType="begin"/>
        </w:r>
        <w:r>
          <w:rPr>
            <w:noProof/>
            <w:webHidden/>
          </w:rPr>
          <w:instrText xml:space="preserve"> PAGEREF _Toc243445993 \h </w:instrText>
        </w:r>
        <w:r>
          <w:rPr>
            <w:noProof/>
            <w:webHidden/>
          </w:rPr>
        </w:r>
        <w:r>
          <w:rPr>
            <w:noProof/>
            <w:webHidden/>
          </w:rPr>
          <w:fldChar w:fldCharType="separate"/>
        </w:r>
        <w:r>
          <w:rPr>
            <w:noProof/>
            <w:webHidden/>
          </w:rPr>
          <w:t>10</w:t>
        </w:r>
        <w:r>
          <w:rPr>
            <w:noProof/>
            <w:webHidden/>
          </w:rPr>
          <w:fldChar w:fldCharType="end"/>
        </w:r>
      </w:hyperlink>
    </w:p>
    <w:p w14:paraId="4C2994CD" w14:textId="4DFC7438"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94" w:history="1">
        <w:r w:rsidRPr="004C26C3">
          <w:rPr>
            <w:rStyle w:val="Hyperlink"/>
            <w:rFonts w:cs="Times New Roman"/>
            <w:noProof/>
          </w:rPr>
          <w:t>3.9 contracts</w:t>
        </w:r>
        <w:r>
          <w:rPr>
            <w:noProof/>
            <w:webHidden/>
          </w:rPr>
          <w:tab/>
        </w:r>
        <w:r>
          <w:rPr>
            <w:noProof/>
            <w:webHidden/>
          </w:rPr>
          <w:fldChar w:fldCharType="begin"/>
        </w:r>
        <w:r>
          <w:rPr>
            <w:noProof/>
            <w:webHidden/>
          </w:rPr>
          <w:instrText xml:space="preserve"> PAGEREF _Toc243445994 \h </w:instrText>
        </w:r>
        <w:r>
          <w:rPr>
            <w:noProof/>
            <w:webHidden/>
          </w:rPr>
        </w:r>
        <w:r>
          <w:rPr>
            <w:noProof/>
            <w:webHidden/>
          </w:rPr>
          <w:fldChar w:fldCharType="separate"/>
        </w:r>
        <w:r>
          <w:rPr>
            <w:noProof/>
            <w:webHidden/>
          </w:rPr>
          <w:t>10</w:t>
        </w:r>
        <w:r>
          <w:rPr>
            <w:noProof/>
            <w:webHidden/>
          </w:rPr>
          <w:fldChar w:fldCharType="end"/>
        </w:r>
      </w:hyperlink>
    </w:p>
    <w:p w14:paraId="723E6C6A" w14:textId="4108A030"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95" w:history="1">
        <w:r w:rsidRPr="004C26C3">
          <w:rPr>
            <w:rStyle w:val="Hyperlink"/>
            <w:rFonts w:cs="Times New Roman"/>
            <w:noProof/>
          </w:rPr>
          <w:t>3.10 milestones</w:t>
        </w:r>
        <w:r>
          <w:rPr>
            <w:noProof/>
            <w:webHidden/>
          </w:rPr>
          <w:tab/>
        </w:r>
        <w:r>
          <w:rPr>
            <w:noProof/>
            <w:webHidden/>
          </w:rPr>
          <w:fldChar w:fldCharType="begin"/>
        </w:r>
        <w:r>
          <w:rPr>
            <w:noProof/>
            <w:webHidden/>
          </w:rPr>
          <w:instrText xml:space="preserve"> PAGEREF _Toc243445995 \h </w:instrText>
        </w:r>
        <w:r>
          <w:rPr>
            <w:noProof/>
            <w:webHidden/>
          </w:rPr>
        </w:r>
        <w:r>
          <w:rPr>
            <w:noProof/>
            <w:webHidden/>
          </w:rPr>
          <w:fldChar w:fldCharType="separate"/>
        </w:r>
        <w:r>
          <w:rPr>
            <w:noProof/>
            <w:webHidden/>
          </w:rPr>
          <w:t>10</w:t>
        </w:r>
        <w:r>
          <w:rPr>
            <w:noProof/>
            <w:webHidden/>
          </w:rPr>
          <w:fldChar w:fldCharType="end"/>
        </w:r>
      </w:hyperlink>
    </w:p>
    <w:p w14:paraId="5FD20695" w14:textId="37ECFFB8"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96" w:history="1">
        <w:r w:rsidRPr="004C26C3">
          <w:rPr>
            <w:rStyle w:val="Hyperlink"/>
            <w:rFonts w:cs="Times New Roman"/>
            <w:noProof/>
          </w:rPr>
          <w:t>3.11 payments</w:t>
        </w:r>
        <w:r>
          <w:rPr>
            <w:noProof/>
            <w:webHidden/>
          </w:rPr>
          <w:tab/>
        </w:r>
        <w:r>
          <w:rPr>
            <w:noProof/>
            <w:webHidden/>
          </w:rPr>
          <w:fldChar w:fldCharType="begin"/>
        </w:r>
        <w:r>
          <w:rPr>
            <w:noProof/>
            <w:webHidden/>
          </w:rPr>
          <w:instrText xml:space="preserve"> PAGEREF _Toc243445996 \h </w:instrText>
        </w:r>
        <w:r>
          <w:rPr>
            <w:noProof/>
            <w:webHidden/>
          </w:rPr>
        </w:r>
        <w:r>
          <w:rPr>
            <w:noProof/>
            <w:webHidden/>
          </w:rPr>
          <w:fldChar w:fldCharType="separate"/>
        </w:r>
        <w:r>
          <w:rPr>
            <w:noProof/>
            <w:webHidden/>
          </w:rPr>
          <w:t>11</w:t>
        </w:r>
        <w:r>
          <w:rPr>
            <w:noProof/>
            <w:webHidden/>
          </w:rPr>
          <w:fldChar w:fldCharType="end"/>
        </w:r>
      </w:hyperlink>
    </w:p>
    <w:p w14:paraId="17536782" w14:textId="1761615A" w:rsidR="0058315D" w:rsidRDefault="0058315D">
      <w:pPr>
        <w:pStyle w:val="TOC1"/>
        <w:tabs>
          <w:tab w:val="right" w:leader="dot" w:pos="10027"/>
        </w:tabs>
        <w:rPr>
          <w:rFonts w:asciiTheme="minorHAnsi" w:hAnsiTheme="minorHAnsi"/>
          <w:noProof/>
          <w:color w:val="auto"/>
          <w:kern w:val="2"/>
          <w:sz w:val="24"/>
          <w:szCs w:val="24"/>
          <w:lang w:val="vi-VN" w:eastAsia="vi-VN"/>
          <w14:ligatures w14:val="standardContextual"/>
        </w:rPr>
      </w:pPr>
      <w:hyperlink w:anchor="_Toc243445997" w:history="1">
        <w:r w:rsidRPr="004C26C3">
          <w:rPr>
            <w:rStyle w:val="Hyperlink"/>
            <w:rFonts w:cs="Times New Roman"/>
            <w:noProof/>
          </w:rPr>
          <w:t>4 Database Implementation</w:t>
        </w:r>
        <w:r>
          <w:rPr>
            <w:noProof/>
            <w:webHidden/>
          </w:rPr>
          <w:tab/>
        </w:r>
        <w:r>
          <w:rPr>
            <w:noProof/>
            <w:webHidden/>
          </w:rPr>
          <w:fldChar w:fldCharType="begin"/>
        </w:r>
        <w:r>
          <w:rPr>
            <w:noProof/>
            <w:webHidden/>
          </w:rPr>
          <w:instrText xml:space="preserve"> PAGEREF _Toc243445997 \h </w:instrText>
        </w:r>
        <w:r>
          <w:rPr>
            <w:noProof/>
            <w:webHidden/>
          </w:rPr>
        </w:r>
        <w:r>
          <w:rPr>
            <w:noProof/>
            <w:webHidden/>
          </w:rPr>
          <w:fldChar w:fldCharType="separate"/>
        </w:r>
        <w:r>
          <w:rPr>
            <w:noProof/>
            <w:webHidden/>
          </w:rPr>
          <w:t>12</w:t>
        </w:r>
        <w:r>
          <w:rPr>
            <w:noProof/>
            <w:webHidden/>
          </w:rPr>
          <w:fldChar w:fldCharType="end"/>
        </w:r>
      </w:hyperlink>
    </w:p>
    <w:p w14:paraId="75B6B6D9" w14:textId="77FC694E"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98" w:history="1">
        <w:r w:rsidRPr="004C26C3">
          <w:rPr>
            <w:rStyle w:val="Hyperlink"/>
            <w:rFonts w:cs="Times New Roman"/>
            <w:noProof/>
          </w:rPr>
          <w:t>4.1 DDL Script</w:t>
        </w:r>
        <w:r>
          <w:rPr>
            <w:noProof/>
            <w:webHidden/>
          </w:rPr>
          <w:tab/>
        </w:r>
        <w:r>
          <w:rPr>
            <w:noProof/>
            <w:webHidden/>
          </w:rPr>
          <w:fldChar w:fldCharType="begin"/>
        </w:r>
        <w:r>
          <w:rPr>
            <w:noProof/>
            <w:webHidden/>
          </w:rPr>
          <w:instrText xml:space="preserve"> PAGEREF _Toc243445998 \h </w:instrText>
        </w:r>
        <w:r>
          <w:rPr>
            <w:noProof/>
            <w:webHidden/>
          </w:rPr>
        </w:r>
        <w:r>
          <w:rPr>
            <w:noProof/>
            <w:webHidden/>
          </w:rPr>
          <w:fldChar w:fldCharType="separate"/>
        </w:r>
        <w:r>
          <w:rPr>
            <w:noProof/>
            <w:webHidden/>
          </w:rPr>
          <w:t>12</w:t>
        </w:r>
        <w:r>
          <w:rPr>
            <w:noProof/>
            <w:webHidden/>
          </w:rPr>
          <w:fldChar w:fldCharType="end"/>
        </w:r>
      </w:hyperlink>
    </w:p>
    <w:p w14:paraId="7D918DC0" w14:textId="028B2548"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5999" w:history="1">
        <w:r w:rsidRPr="004C26C3">
          <w:rPr>
            <w:rStyle w:val="Hyperlink"/>
            <w:rFonts w:cs="Times New Roman"/>
            <w:noProof/>
          </w:rPr>
          <w:t>4.2 Advanced Queries and Performance Test Cases</w:t>
        </w:r>
        <w:r>
          <w:rPr>
            <w:noProof/>
            <w:webHidden/>
          </w:rPr>
          <w:tab/>
        </w:r>
        <w:r>
          <w:rPr>
            <w:noProof/>
            <w:webHidden/>
          </w:rPr>
          <w:fldChar w:fldCharType="begin"/>
        </w:r>
        <w:r>
          <w:rPr>
            <w:noProof/>
            <w:webHidden/>
          </w:rPr>
          <w:instrText xml:space="preserve"> PAGEREF _Toc243445999 \h </w:instrText>
        </w:r>
        <w:r>
          <w:rPr>
            <w:noProof/>
            <w:webHidden/>
          </w:rPr>
        </w:r>
        <w:r>
          <w:rPr>
            <w:noProof/>
            <w:webHidden/>
          </w:rPr>
          <w:fldChar w:fldCharType="separate"/>
        </w:r>
        <w:r>
          <w:rPr>
            <w:noProof/>
            <w:webHidden/>
          </w:rPr>
          <w:t>14</w:t>
        </w:r>
        <w:r>
          <w:rPr>
            <w:noProof/>
            <w:webHidden/>
          </w:rPr>
          <w:fldChar w:fldCharType="end"/>
        </w:r>
      </w:hyperlink>
    </w:p>
    <w:p w14:paraId="53F806BE" w14:textId="42C6FA4B"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6000" w:history="1">
        <w:r w:rsidRPr="004C26C3">
          <w:rPr>
            <w:rStyle w:val="Hyperlink"/>
            <w:noProof/>
          </w:rPr>
          <w:t>4.3 Phase 4 Application Interface and Database Integration</w:t>
        </w:r>
        <w:r>
          <w:rPr>
            <w:noProof/>
            <w:webHidden/>
          </w:rPr>
          <w:tab/>
        </w:r>
        <w:r>
          <w:rPr>
            <w:noProof/>
            <w:webHidden/>
          </w:rPr>
          <w:fldChar w:fldCharType="begin"/>
        </w:r>
        <w:r>
          <w:rPr>
            <w:noProof/>
            <w:webHidden/>
          </w:rPr>
          <w:instrText xml:space="preserve"> PAGEREF _Toc243446000 \h </w:instrText>
        </w:r>
        <w:r>
          <w:rPr>
            <w:noProof/>
            <w:webHidden/>
          </w:rPr>
        </w:r>
        <w:r>
          <w:rPr>
            <w:noProof/>
            <w:webHidden/>
          </w:rPr>
          <w:fldChar w:fldCharType="separate"/>
        </w:r>
        <w:r>
          <w:rPr>
            <w:noProof/>
            <w:webHidden/>
          </w:rPr>
          <w:t>17</w:t>
        </w:r>
        <w:r>
          <w:rPr>
            <w:noProof/>
            <w:webHidden/>
          </w:rPr>
          <w:fldChar w:fldCharType="end"/>
        </w:r>
      </w:hyperlink>
    </w:p>
    <w:p w14:paraId="6D279AEF" w14:textId="631D6A9C" w:rsidR="0058315D" w:rsidRDefault="0058315D">
      <w:pPr>
        <w:pStyle w:val="TOC1"/>
        <w:tabs>
          <w:tab w:val="right" w:leader="dot" w:pos="10027"/>
        </w:tabs>
        <w:rPr>
          <w:rFonts w:asciiTheme="minorHAnsi" w:hAnsiTheme="minorHAnsi"/>
          <w:noProof/>
          <w:color w:val="auto"/>
          <w:kern w:val="2"/>
          <w:sz w:val="24"/>
          <w:szCs w:val="24"/>
          <w:lang w:val="vi-VN" w:eastAsia="vi-VN"/>
          <w14:ligatures w14:val="standardContextual"/>
        </w:rPr>
      </w:pPr>
      <w:hyperlink w:anchor="_Toc243446001" w:history="1">
        <w:r w:rsidRPr="004C26C3">
          <w:rPr>
            <w:rStyle w:val="Hyperlink"/>
            <w:rFonts w:cs="Times New Roman"/>
            <w:noProof/>
          </w:rPr>
          <w:t>5 Verification and Security</w:t>
        </w:r>
        <w:r>
          <w:rPr>
            <w:noProof/>
            <w:webHidden/>
          </w:rPr>
          <w:tab/>
        </w:r>
        <w:r>
          <w:rPr>
            <w:noProof/>
            <w:webHidden/>
          </w:rPr>
          <w:fldChar w:fldCharType="begin"/>
        </w:r>
        <w:r>
          <w:rPr>
            <w:noProof/>
            <w:webHidden/>
          </w:rPr>
          <w:instrText xml:space="preserve"> PAGEREF _Toc243446001 \h </w:instrText>
        </w:r>
        <w:r>
          <w:rPr>
            <w:noProof/>
            <w:webHidden/>
          </w:rPr>
        </w:r>
        <w:r>
          <w:rPr>
            <w:noProof/>
            <w:webHidden/>
          </w:rPr>
          <w:fldChar w:fldCharType="separate"/>
        </w:r>
        <w:r>
          <w:rPr>
            <w:noProof/>
            <w:webHidden/>
          </w:rPr>
          <w:t>20</w:t>
        </w:r>
        <w:r>
          <w:rPr>
            <w:noProof/>
            <w:webHidden/>
          </w:rPr>
          <w:fldChar w:fldCharType="end"/>
        </w:r>
      </w:hyperlink>
    </w:p>
    <w:p w14:paraId="236FC2F4" w14:textId="774B3EBE"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6002" w:history="1">
        <w:r w:rsidRPr="004C26C3">
          <w:rPr>
            <w:rStyle w:val="Hyperlink"/>
            <w:rFonts w:cs="Times New Roman"/>
            <w:noProof/>
          </w:rPr>
          <w:t>5.1 Constraints Prevent Bad Data Insertion</w:t>
        </w:r>
        <w:r>
          <w:rPr>
            <w:noProof/>
            <w:webHidden/>
          </w:rPr>
          <w:tab/>
        </w:r>
        <w:r>
          <w:rPr>
            <w:noProof/>
            <w:webHidden/>
          </w:rPr>
          <w:fldChar w:fldCharType="begin"/>
        </w:r>
        <w:r>
          <w:rPr>
            <w:noProof/>
            <w:webHidden/>
          </w:rPr>
          <w:instrText xml:space="preserve"> PAGEREF _Toc243446002 \h </w:instrText>
        </w:r>
        <w:r>
          <w:rPr>
            <w:noProof/>
            <w:webHidden/>
          </w:rPr>
        </w:r>
        <w:r>
          <w:rPr>
            <w:noProof/>
            <w:webHidden/>
          </w:rPr>
          <w:fldChar w:fldCharType="separate"/>
        </w:r>
        <w:r>
          <w:rPr>
            <w:noProof/>
            <w:webHidden/>
          </w:rPr>
          <w:t>20</w:t>
        </w:r>
        <w:r>
          <w:rPr>
            <w:noProof/>
            <w:webHidden/>
          </w:rPr>
          <w:fldChar w:fldCharType="end"/>
        </w:r>
      </w:hyperlink>
    </w:p>
    <w:p w14:paraId="1196D57F" w14:textId="177242CA"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6003" w:history="1">
        <w:r w:rsidRPr="004C26C3">
          <w:rPr>
            <w:rStyle w:val="Hyperlink"/>
            <w:rFonts w:cs="Times New Roman"/>
            <w:noProof/>
          </w:rPr>
          <w:t>5.2 Role Based Access Control</w:t>
        </w:r>
        <w:r>
          <w:rPr>
            <w:noProof/>
            <w:webHidden/>
          </w:rPr>
          <w:tab/>
        </w:r>
        <w:r>
          <w:rPr>
            <w:noProof/>
            <w:webHidden/>
          </w:rPr>
          <w:fldChar w:fldCharType="begin"/>
        </w:r>
        <w:r>
          <w:rPr>
            <w:noProof/>
            <w:webHidden/>
          </w:rPr>
          <w:instrText xml:space="preserve"> PAGEREF _Toc243446003 \h </w:instrText>
        </w:r>
        <w:r>
          <w:rPr>
            <w:noProof/>
            <w:webHidden/>
          </w:rPr>
        </w:r>
        <w:r>
          <w:rPr>
            <w:noProof/>
            <w:webHidden/>
          </w:rPr>
          <w:fldChar w:fldCharType="separate"/>
        </w:r>
        <w:r>
          <w:rPr>
            <w:noProof/>
            <w:webHidden/>
          </w:rPr>
          <w:t>21</w:t>
        </w:r>
        <w:r>
          <w:rPr>
            <w:noProof/>
            <w:webHidden/>
          </w:rPr>
          <w:fldChar w:fldCharType="end"/>
        </w:r>
      </w:hyperlink>
    </w:p>
    <w:p w14:paraId="62892E38" w14:textId="5D5FC434" w:rsidR="0058315D" w:rsidRDefault="0058315D">
      <w:pPr>
        <w:pStyle w:val="TOC1"/>
        <w:tabs>
          <w:tab w:val="right" w:leader="dot" w:pos="10027"/>
        </w:tabs>
        <w:rPr>
          <w:rFonts w:asciiTheme="minorHAnsi" w:hAnsiTheme="minorHAnsi"/>
          <w:noProof/>
          <w:color w:val="auto"/>
          <w:kern w:val="2"/>
          <w:sz w:val="24"/>
          <w:szCs w:val="24"/>
          <w:lang w:val="vi-VN" w:eastAsia="vi-VN"/>
          <w14:ligatures w14:val="standardContextual"/>
        </w:rPr>
      </w:pPr>
      <w:hyperlink w:anchor="_Toc243446004" w:history="1">
        <w:r w:rsidRPr="004C26C3">
          <w:rPr>
            <w:rStyle w:val="Hyperlink"/>
            <w:rFonts w:cs="Times New Roman"/>
            <w:noProof/>
          </w:rPr>
          <w:t>Appendix A Physical Mapping</w:t>
        </w:r>
        <w:r>
          <w:rPr>
            <w:noProof/>
            <w:webHidden/>
          </w:rPr>
          <w:tab/>
        </w:r>
        <w:r>
          <w:rPr>
            <w:noProof/>
            <w:webHidden/>
          </w:rPr>
          <w:fldChar w:fldCharType="begin"/>
        </w:r>
        <w:r>
          <w:rPr>
            <w:noProof/>
            <w:webHidden/>
          </w:rPr>
          <w:instrText xml:space="preserve"> PAGEREF _Toc243446004 \h </w:instrText>
        </w:r>
        <w:r>
          <w:rPr>
            <w:noProof/>
            <w:webHidden/>
          </w:rPr>
        </w:r>
        <w:r>
          <w:rPr>
            <w:noProof/>
            <w:webHidden/>
          </w:rPr>
          <w:fldChar w:fldCharType="separate"/>
        </w:r>
        <w:r>
          <w:rPr>
            <w:noProof/>
            <w:webHidden/>
          </w:rPr>
          <w:t>22</w:t>
        </w:r>
        <w:r>
          <w:rPr>
            <w:noProof/>
            <w:webHidden/>
          </w:rPr>
          <w:fldChar w:fldCharType="end"/>
        </w:r>
      </w:hyperlink>
    </w:p>
    <w:p w14:paraId="43BF0651" w14:textId="43132207" w:rsidR="0058315D" w:rsidRDefault="0058315D">
      <w:pPr>
        <w:pStyle w:val="TOC2"/>
        <w:tabs>
          <w:tab w:val="right" w:leader="dot" w:pos="10027"/>
        </w:tabs>
        <w:rPr>
          <w:rFonts w:asciiTheme="minorHAnsi" w:hAnsiTheme="minorHAnsi"/>
          <w:noProof/>
          <w:color w:val="auto"/>
          <w:kern w:val="2"/>
          <w:sz w:val="24"/>
          <w:szCs w:val="24"/>
          <w:lang w:val="vi-VN" w:eastAsia="vi-VN"/>
          <w14:ligatures w14:val="standardContextual"/>
        </w:rPr>
      </w:pPr>
      <w:hyperlink w:anchor="_Toc243446005" w:history="1">
        <w:r w:rsidRPr="004C26C3">
          <w:rPr>
            <w:rStyle w:val="Hyperlink"/>
            <w:rFonts w:cs="Times New Roman"/>
            <w:noProof/>
          </w:rPr>
          <w:t>Business Rule Coverage</w:t>
        </w:r>
        <w:r>
          <w:rPr>
            <w:noProof/>
            <w:webHidden/>
          </w:rPr>
          <w:tab/>
        </w:r>
        <w:r>
          <w:rPr>
            <w:noProof/>
            <w:webHidden/>
          </w:rPr>
          <w:fldChar w:fldCharType="begin"/>
        </w:r>
        <w:r>
          <w:rPr>
            <w:noProof/>
            <w:webHidden/>
          </w:rPr>
          <w:instrText xml:space="preserve"> PAGEREF _Toc243446005 \h </w:instrText>
        </w:r>
        <w:r>
          <w:rPr>
            <w:noProof/>
            <w:webHidden/>
          </w:rPr>
        </w:r>
        <w:r>
          <w:rPr>
            <w:noProof/>
            <w:webHidden/>
          </w:rPr>
          <w:fldChar w:fldCharType="separate"/>
        </w:r>
        <w:r>
          <w:rPr>
            <w:noProof/>
            <w:webHidden/>
          </w:rPr>
          <w:t>22</w:t>
        </w:r>
        <w:r>
          <w:rPr>
            <w:noProof/>
            <w:webHidden/>
          </w:rPr>
          <w:fldChar w:fldCharType="end"/>
        </w:r>
      </w:hyperlink>
    </w:p>
    <w:p w14:paraId="12622174" w14:textId="25BF748B" w:rsidR="0058315D" w:rsidRDefault="0058315D">
      <w:pPr>
        <w:pStyle w:val="TOC1"/>
        <w:tabs>
          <w:tab w:val="right" w:leader="dot" w:pos="10027"/>
        </w:tabs>
        <w:rPr>
          <w:rFonts w:asciiTheme="minorHAnsi" w:hAnsiTheme="minorHAnsi"/>
          <w:noProof/>
          <w:color w:val="auto"/>
          <w:kern w:val="2"/>
          <w:sz w:val="24"/>
          <w:szCs w:val="24"/>
          <w:lang w:val="vi-VN" w:eastAsia="vi-VN"/>
          <w14:ligatures w14:val="standardContextual"/>
        </w:rPr>
      </w:pPr>
      <w:hyperlink w:anchor="_Toc243446006" w:history="1">
        <w:r w:rsidRPr="004C26C3">
          <w:rPr>
            <w:rStyle w:val="Hyperlink"/>
            <w:rFonts w:cs="Times New Roman"/>
            <w:noProof/>
          </w:rPr>
          <w:t xml:space="preserve">Appendix B </w:t>
        </w:r>
        <w:r w:rsidRPr="004C26C3">
          <w:rPr>
            <w:rStyle w:val="Hyperlink"/>
            <w:rFonts w:cs="Times New Roman"/>
            <w:noProof/>
            <w:lang w:val="vi-VN"/>
          </w:rPr>
          <w:t>PAYMENT Normalization Decision</w:t>
        </w:r>
        <w:r>
          <w:rPr>
            <w:noProof/>
            <w:webHidden/>
          </w:rPr>
          <w:tab/>
        </w:r>
        <w:r>
          <w:rPr>
            <w:noProof/>
            <w:webHidden/>
          </w:rPr>
          <w:fldChar w:fldCharType="begin"/>
        </w:r>
        <w:r>
          <w:rPr>
            <w:noProof/>
            <w:webHidden/>
          </w:rPr>
          <w:instrText xml:space="preserve"> PAGEREF _Toc243446006 \h </w:instrText>
        </w:r>
        <w:r>
          <w:rPr>
            <w:noProof/>
            <w:webHidden/>
          </w:rPr>
        </w:r>
        <w:r>
          <w:rPr>
            <w:noProof/>
            <w:webHidden/>
          </w:rPr>
          <w:fldChar w:fldCharType="separate"/>
        </w:r>
        <w:r>
          <w:rPr>
            <w:noProof/>
            <w:webHidden/>
          </w:rPr>
          <w:t>23</w:t>
        </w:r>
        <w:r>
          <w:rPr>
            <w:noProof/>
            <w:webHidden/>
          </w:rPr>
          <w:fldChar w:fldCharType="end"/>
        </w:r>
      </w:hyperlink>
    </w:p>
    <w:p w14:paraId="59AA1251" w14:textId="7E175F4C" w:rsidR="0058315D" w:rsidRDefault="0058315D">
      <w:pPr>
        <w:pStyle w:val="TOC1"/>
        <w:tabs>
          <w:tab w:val="right" w:leader="dot" w:pos="10027"/>
        </w:tabs>
        <w:rPr>
          <w:rFonts w:asciiTheme="minorHAnsi" w:hAnsiTheme="minorHAnsi"/>
          <w:noProof/>
          <w:color w:val="auto"/>
          <w:kern w:val="2"/>
          <w:sz w:val="24"/>
          <w:szCs w:val="24"/>
          <w:lang w:val="vi-VN" w:eastAsia="vi-VN"/>
          <w14:ligatures w14:val="standardContextual"/>
        </w:rPr>
      </w:pPr>
      <w:hyperlink w:anchor="_Toc243446007" w:history="1">
        <w:r w:rsidRPr="004C26C3">
          <w:rPr>
            <w:rStyle w:val="Hyperlink"/>
            <w:rFonts w:cs="Times New Roman"/>
            <w:noProof/>
          </w:rPr>
          <w:t>References</w:t>
        </w:r>
        <w:r>
          <w:rPr>
            <w:noProof/>
            <w:webHidden/>
          </w:rPr>
          <w:tab/>
        </w:r>
        <w:r>
          <w:rPr>
            <w:noProof/>
            <w:webHidden/>
          </w:rPr>
          <w:fldChar w:fldCharType="begin"/>
        </w:r>
        <w:r>
          <w:rPr>
            <w:noProof/>
            <w:webHidden/>
          </w:rPr>
          <w:instrText xml:space="preserve"> PAGEREF _Toc243446007 \h </w:instrText>
        </w:r>
        <w:r>
          <w:rPr>
            <w:noProof/>
            <w:webHidden/>
          </w:rPr>
        </w:r>
        <w:r>
          <w:rPr>
            <w:noProof/>
            <w:webHidden/>
          </w:rPr>
          <w:fldChar w:fldCharType="separate"/>
        </w:r>
        <w:r>
          <w:rPr>
            <w:noProof/>
            <w:webHidden/>
          </w:rPr>
          <w:t>24</w:t>
        </w:r>
        <w:r>
          <w:rPr>
            <w:noProof/>
            <w:webHidden/>
          </w:rPr>
          <w:fldChar w:fldCharType="end"/>
        </w:r>
      </w:hyperlink>
    </w:p>
    <w:p w14:paraId="31FE9A80" w14:textId="6C8D8996" w:rsidR="00C8261E" w:rsidRDefault="006B508E">
      <w:r>
        <w:fldChar w:fldCharType="end"/>
      </w:r>
    </w:p>
    <w:p w14:paraId="0F79E058" w14:textId="77777777" w:rsidR="00826278" w:rsidRPr="00180F7A" w:rsidRDefault="00D50AD5">
      <w:pPr>
        <w:pStyle w:val="Heading1"/>
        <w:pageBreakBefore/>
        <w:spacing w:before="180" w:after="100"/>
        <w:rPr>
          <w:rFonts w:ascii="Times New Roman" w:hAnsi="Times New Roman" w:cs="Times New Roman"/>
        </w:rPr>
      </w:pPr>
      <w:bookmarkStart w:id="2" w:name="_Toc243445976"/>
      <w:r w:rsidRPr="00180F7A">
        <w:rPr>
          <w:rFonts w:ascii="Calibri" w:hAnsi="Calibri" w:cs="Times New Roman"/>
        </w:rPr>
        <w:lastRenderedPageBreak/>
        <w:t>1 Introduction and Project Scope</w:t>
      </w:r>
      <w:bookmarkEnd w:id="2"/>
    </w:p>
    <w:p w14:paraId="51A03A27" w14:textId="77777777" w:rsidR="00826278" w:rsidRPr="00180F7A" w:rsidRDefault="00D50AD5">
      <w:pPr>
        <w:pStyle w:val="Heading2"/>
        <w:spacing w:before="180" w:after="100"/>
        <w:rPr>
          <w:rFonts w:ascii="Times New Roman" w:hAnsi="Times New Roman" w:cs="Times New Roman"/>
        </w:rPr>
      </w:pPr>
      <w:bookmarkStart w:id="3" w:name="_Toc243445977"/>
      <w:r w:rsidRPr="00180F7A">
        <w:rPr>
          <w:rFonts w:ascii="Calibri" w:hAnsi="Calibri" w:cs="Times New Roman"/>
        </w:rPr>
        <w:t>1.1 System Objective</w:t>
      </w:r>
      <w:bookmarkEnd w:id="3"/>
    </w:p>
    <w:p w14:paraId="0AE3CE20" w14:textId="77777777" w:rsidR="00826278" w:rsidRPr="00180F7A" w:rsidRDefault="00D50AD5">
      <w:pPr>
        <w:rPr>
          <w:rFonts w:ascii="Times New Roman" w:hAnsi="Times New Roman" w:cs="Times New Roman"/>
        </w:rPr>
      </w:pPr>
      <w:r w:rsidRPr="00180F7A">
        <w:rPr>
          <w:rFonts w:cs="Times New Roman"/>
        </w:rPr>
        <w:t>The database connects CLIENT and FREELANCER users. A client posts a JOB in a JOB_CATEGORY; freelancers submit PROPOSAL records. Client selection is an offer, not a contract. The assigned freelancer must subsequently confirm before exactly one CONTRACT is established. A contract is divided into MILESTONE records. Work is marked COMPLETED by the freelancer and then APPROVED by the client before any PAYMENT attempt is recorded.</w:t>
      </w:r>
    </w:p>
    <w:p w14:paraId="606760F0" w14:textId="77777777" w:rsidR="00826278" w:rsidRPr="00180F7A" w:rsidRDefault="00D50AD5">
      <w:pPr>
        <w:rPr>
          <w:rFonts w:ascii="Times New Roman" w:hAnsi="Times New Roman" w:cs="Times New Roman"/>
        </w:rPr>
      </w:pPr>
      <w:r>
        <w:t>In scope: accounts and disjoint subtypes, freelancer profiles and skills, jobs, proposals, agreements, work milestones and transfer evidence. Out of scope: escrow, refunds, external gateway charging, matching algorithms and a complete commercial application. Phase 4 includes a lightweight Flask user interface integrated with the MySQL database for demonstrating the principal workflow; defense and peer evaluation remain separate deliverables.</w:t>
      </w:r>
    </w:p>
    <w:p w14:paraId="78FEC3AE" w14:textId="77777777" w:rsidR="00826278" w:rsidRPr="00180F7A" w:rsidRDefault="00D50AD5">
      <w:pPr>
        <w:pStyle w:val="Heading2"/>
        <w:spacing w:before="180" w:after="100"/>
        <w:rPr>
          <w:rFonts w:ascii="Times New Roman" w:hAnsi="Times New Roman" w:cs="Times New Roman"/>
        </w:rPr>
      </w:pPr>
      <w:bookmarkStart w:id="4" w:name="_Toc243445978"/>
      <w:r w:rsidRPr="00180F7A">
        <w:rPr>
          <w:rFonts w:ascii="Calibri" w:hAnsi="Calibri" w:cs="Times New Roman"/>
        </w:rPr>
        <w:t>1.2 Business Rules and Constraints</w:t>
      </w:r>
      <w:bookmarkEnd w:id="4"/>
    </w:p>
    <w:p w14:paraId="60A5EB03" w14:textId="77777777" w:rsidR="00826278" w:rsidRPr="00180F7A" w:rsidRDefault="00D50AD5">
      <w:pPr>
        <w:rPr>
          <w:rFonts w:ascii="Times New Roman" w:hAnsi="Times New Roman" w:cs="Times New Roman"/>
        </w:rPr>
      </w:pPr>
      <w:r w:rsidRPr="00180F7A">
        <w:rPr>
          <w:rFonts w:cs="Times New Roman"/>
        </w:rPr>
        <w:t>BR-01: Each USER must have a unique user_id.</w:t>
      </w:r>
    </w:p>
    <w:p w14:paraId="5835B538" w14:textId="77777777" w:rsidR="00826278" w:rsidRPr="00180F7A" w:rsidRDefault="00D50AD5">
      <w:pPr>
        <w:rPr>
          <w:rFonts w:ascii="Times New Roman" w:hAnsi="Times New Roman" w:cs="Times New Roman"/>
        </w:rPr>
      </w:pPr>
      <w:r>
        <w:t>BR-02: Every USER must belong to exactly one matching subtype, CLIENT or FREELANCER. The specialization is total and disjoint.</w:t>
      </w:r>
    </w:p>
    <w:p w14:paraId="1F760B19" w14:textId="77777777" w:rsidR="00826278" w:rsidRPr="00180F7A" w:rsidRDefault="00D50AD5">
      <w:pPr>
        <w:rPr>
          <w:rFonts w:ascii="Times New Roman" w:hAnsi="Times New Roman" w:cs="Times New Roman"/>
        </w:rPr>
      </w:pPr>
      <w:r w:rsidRPr="00180F7A">
        <w:rPr>
          <w:rFonts w:cs="Times New Roman"/>
        </w:rPr>
        <w:t>BR-03: Each CLIENT can post many JOB records, but each JOB belongs to one CLIENT.</w:t>
      </w:r>
    </w:p>
    <w:p w14:paraId="0E948B30" w14:textId="77777777" w:rsidR="00826278" w:rsidRPr="00180F7A" w:rsidRDefault="00D50AD5">
      <w:pPr>
        <w:rPr>
          <w:rFonts w:ascii="Times New Roman" w:hAnsi="Times New Roman" w:cs="Times New Roman"/>
        </w:rPr>
      </w:pPr>
      <w:r w:rsidRPr="00180F7A">
        <w:rPr>
          <w:rFonts w:cs="Times New Roman"/>
        </w:rPr>
        <w:t>BR-04: Each JOB belongs to one JOB_CATEGORY, while one JOB_CATEGORY can contain many JOB records.</w:t>
      </w:r>
    </w:p>
    <w:p w14:paraId="73AC6064" w14:textId="77777777" w:rsidR="00826278" w:rsidRPr="00180F7A" w:rsidRDefault="00D50AD5">
      <w:pPr>
        <w:rPr>
          <w:rFonts w:ascii="Times New Roman" w:hAnsi="Times New Roman" w:cs="Times New Roman"/>
        </w:rPr>
      </w:pPr>
      <w:r w:rsidRPr="00180F7A">
        <w:rPr>
          <w:rFonts w:cs="Times New Roman"/>
        </w:rPr>
        <w:t>BR-05: A FREELANCER can have many SKILL records and a SKILL can belong to many FREELANCER records; the relationship is resolved through FREELANCER_SKILL.</w:t>
      </w:r>
    </w:p>
    <w:p w14:paraId="36FABFC2" w14:textId="77777777" w:rsidR="00826278" w:rsidRPr="00180F7A" w:rsidRDefault="00D50AD5">
      <w:pPr>
        <w:rPr>
          <w:rFonts w:ascii="Times New Roman" w:hAnsi="Times New Roman" w:cs="Times New Roman"/>
        </w:rPr>
      </w:pPr>
      <w:r w:rsidRPr="00180F7A">
        <w:rPr>
          <w:rFonts w:cs="Times New Roman"/>
        </w:rPr>
        <w:t>BR-06: A JOB can receive many PROPOSAL records.</w:t>
      </w:r>
    </w:p>
    <w:p w14:paraId="4C9B50D0" w14:textId="77777777" w:rsidR="00826278" w:rsidRPr="00180F7A" w:rsidRDefault="00D50AD5">
      <w:pPr>
        <w:rPr>
          <w:rFonts w:ascii="Times New Roman" w:hAnsi="Times New Roman" w:cs="Times New Roman"/>
        </w:rPr>
      </w:pPr>
      <w:r w:rsidRPr="00180F7A">
        <w:rPr>
          <w:rFonts w:cs="Times New Roman"/>
        </w:rPr>
        <w:t>BR-07: A FREELANCER can submit many PROPOSAL records for different JOB records.</w:t>
      </w:r>
    </w:p>
    <w:p w14:paraId="7D782582" w14:textId="77777777" w:rsidR="00826278" w:rsidRPr="00180F7A" w:rsidRDefault="00D50AD5">
      <w:pPr>
        <w:rPr>
          <w:rFonts w:ascii="Times New Roman" w:hAnsi="Times New Roman" w:cs="Times New Roman"/>
        </w:rPr>
      </w:pPr>
      <w:r w:rsidRPr="00180F7A">
        <w:rPr>
          <w:rFonts w:cs="Times New Roman"/>
        </w:rPr>
        <w:t>BR-08: A FREELANCER may not submit more than one PROPOSAL for the same JOB.</w:t>
      </w:r>
    </w:p>
    <w:p w14:paraId="0543E64A" w14:textId="77777777" w:rsidR="00826278" w:rsidRPr="00180F7A" w:rsidRDefault="00D50AD5">
      <w:pPr>
        <w:rPr>
          <w:rFonts w:ascii="Times New Roman" w:hAnsi="Times New Roman" w:cs="Times New Roman"/>
        </w:rPr>
      </w:pPr>
      <w:r w:rsidRPr="00180F7A">
        <w:rPr>
          <w:rFonts w:cs="Times New Roman"/>
        </w:rPr>
        <w:t>BR-09: Each PROPOSAL belongs to exactly one JOB and one FREELANCER.</w:t>
      </w:r>
    </w:p>
    <w:p w14:paraId="18E65451" w14:textId="77777777" w:rsidR="00826278" w:rsidRPr="00180F7A" w:rsidRDefault="00D50AD5">
      <w:pPr>
        <w:rPr>
          <w:rFonts w:ascii="Times New Roman" w:hAnsi="Times New Roman" w:cs="Times New Roman"/>
        </w:rPr>
      </w:pPr>
      <w:r w:rsidRPr="00180F7A">
        <w:rPr>
          <w:rFonts w:cs="Times New Roman"/>
        </w:rPr>
        <w:t>BR-10: A JOB may have at most one PROPOSAL selected (offered) by the CLIENT at a time.</w:t>
      </w:r>
    </w:p>
    <w:p w14:paraId="573D5A14" w14:textId="77777777" w:rsidR="00826278" w:rsidRPr="00180F7A" w:rsidRDefault="00D50AD5">
      <w:pPr>
        <w:rPr>
          <w:rFonts w:ascii="Times New Roman" w:hAnsi="Times New Roman" w:cs="Times New Roman"/>
        </w:rPr>
      </w:pPr>
      <w:r w:rsidRPr="00180F7A">
        <w:rPr>
          <w:rFonts w:cs="Times New Roman"/>
        </w:rPr>
        <w:t>BR-11: An accepted PROPOSAL requires mutual consent: it must be selected by the CLIENT and subsequently confirmed by the FREELANCER to generate exactly one CONTRACT. A proposal that lacks this final confirmation from the freelancer does not create a CONTRACT.</w:t>
      </w:r>
    </w:p>
    <w:p w14:paraId="67B58303" w14:textId="77777777" w:rsidR="00826278" w:rsidRPr="00180F7A" w:rsidRDefault="00D50AD5">
      <w:pPr>
        <w:rPr>
          <w:rFonts w:ascii="Times New Roman" w:hAnsi="Times New Roman" w:cs="Times New Roman"/>
        </w:rPr>
      </w:pPr>
      <w:r w:rsidRPr="00180F7A">
        <w:rPr>
          <w:rFonts w:cs="Times New Roman"/>
        </w:rPr>
        <w:t>BR-12: Each CONTRACT involves exactly one CLIENT and one FREELANCER.</w:t>
      </w:r>
    </w:p>
    <w:p w14:paraId="396FEA73" w14:textId="77777777" w:rsidR="00826278" w:rsidRPr="00180F7A" w:rsidRDefault="00D50AD5">
      <w:pPr>
        <w:rPr>
          <w:rFonts w:ascii="Times New Roman" w:hAnsi="Times New Roman" w:cs="Times New Roman"/>
        </w:rPr>
      </w:pPr>
      <w:r w:rsidRPr="00180F7A">
        <w:rPr>
          <w:rFonts w:cs="Times New Roman"/>
        </w:rPr>
        <w:t>BR-13: A CONTRACT can be divided into multiple MILESTONE records; each MILESTONE belongs to one CONTRACT.</w:t>
      </w:r>
    </w:p>
    <w:p w14:paraId="158207E2" w14:textId="77777777" w:rsidR="00826278" w:rsidRPr="00180F7A" w:rsidRDefault="00D50AD5">
      <w:pPr>
        <w:rPr>
          <w:rFonts w:ascii="Times New Roman" w:hAnsi="Times New Roman" w:cs="Times New Roman"/>
        </w:rPr>
      </w:pPr>
      <w:r w:rsidRPr="00180F7A">
        <w:rPr>
          <w:rFonts w:cs="Times New Roman"/>
        </w:rPr>
        <w:t>BR-14: Each MILESTONE amount must be greater than 0, and the total milestone value must not exceed the CONTRACT value.</w:t>
      </w:r>
    </w:p>
    <w:p w14:paraId="3875353B" w14:textId="77777777" w:rsidR="00826278" w:rsidRPr="00180F7A" w:rsidRDefault="00D50AD5">
      <w:pPr>
        <w:rPr>
          <w:rFonts w:ascii="Times New Roman" w:hAnsi="Times New Roman" w:cs="Times New Roman"/>
        </w:rPr>
      </w:pPr>
      <w:r w:rsidRPr="00180F7A">
        <w:rPr>
          <w:rFonts w:cs="Times New Roman"/>
        </w:rPr>
        <w:t>BR-15: A MILESTONE may trigger a PAYMENT only after its work status is marked as COMPLETED and approved by the CLIENT.</w:t>
      </w:r>
    </w:p>
    <w:p w14:paraId="0387E0E5" w14:textId="77777777" w:rsidR="00826278" w:rsidRPr="00180F7A" w:rsidRDefault="00D50AD5">
      <w:pPr>
        <w:rPr>
          <w:rFonts w:ascii="Times New Roman" w:hAnsi="Times New Roman" w:cs="Times New Roman"/>
        </w:rPr>
      </w:pPr>
      <w:r>
        <w:t>BR-16: Each PAYMENT records one attempt for one MILESTONE with a designated method and status. The payer is CONTRACT.client_id, the payee is CONTRACT.freelancer_id and the amount is MILESTONE.amount. A milestone may have several attempts, including FAILED or PENDING attempts, but at most one PAID attempt.</w:t>
      </w:r>
    </w:p>
    <w:p w14:paraId="0ECB571C" w14:textId="77777777" w:rsidR="00826278" w:rsidRPr="00180F7A" w:rsidRDefault="00D50AD5">
      <w:pPr>
        <w:rPr>
          <w:rFonts w:ascii="Times New Roman" w:hAnsi="Times New Roman" w:cs="Times New Roman"/>
        </w:rPr>
      </w:pPr>
      <w:r w:rsidRPr="00180F7A">
        <w:rPr>
          <w:rFonts w:cs="Times New Roman"/>
        </w:rPr>
        <w:t>Operational interpretation: approved work uses milestone.status = APPROVED after COMPLETED. A payment row represents one attempt; a milestone may have several FAILED/PENDING attempts but at most one PAID attempt. Currency is a single project-wide unit; multi-currency conversion is outside scope. Selecting CONFIRMED proposals keeps the job reserved permanently, including completed/cancelled agreements; re-hiring requires a new job.</w:t>
      </w:r>
    </w:p>
    <w:p w14:paraId="29D97D34" w14:textId="77777777" w:rsidR="00826278" w:rsidRPr="00180F7A" w:rsidRDefault="00D50AD5">
      <w:pPr>
        <w:pStyle w:val="Heading2"/>
        <w:spacing w:before="180" w:after="100"/>
        <w:rPr>
          <w:rFonts w:ascii="Times New Roman" w:hAnsi="Times New Roman" w:cs="Times New Roman"/>
        </w:rPr>
      </w:pPr>
      <w:bookmarkStart w:id="5" w:name="_Toc243445979"/>
      <w:r w:rsidRPr="00180F7A">
        <w:rPr>
          <w:rFonts w:ascii="Calibri" w:hAnsi="Calibri" w:cs="Times New Roman"/>
        </w:rPr>
        <w:t>1.3 User and Functional Requirements</w:t>
      </w:r>
      <w:bookmarkEnd w:id="5"/>
    </w:p>
    <w:p w14:paraId="17A4F7EE" w14:textId="77777777" w:rsidR="00826278" w:rsidRPr="00180F7A" w:rsidRDefault="00D50AD5">
      <w:pPr>
        <w:rPr>
          <w:rFonts w:ascii="Times New Roman" w:hAnsi="Times New Roman" w:cs="Times New Roman"/>
        </w:rPr>
      </w:pPr>
      <w:r w:rsidRPr="00180F7A">
        <w:rPr>
          <w:rFonts w:cs="Times New Roman"/>
        </w:rPr>
        <w:t>User requirements: clients need to publish work, review offers, approve completed deliverables and view financial summaries. Freelancers need to maintain expertise, submit offers, confirm selected work and track unpaid deliverables. The trusted payment service needs to record simulated provider outcomes. Reporting users need aggregate results without credential access.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936"/>
        <w:gridCol w:w="4896"/>
        <w:gridCol w:w="4205"/>
      </w:tblGrid>
      <w:tr w:rsidR="00826278" w:rsidRPr="00180F7A" w14:paraId="6AA5F0FC"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2EC8163E"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lastRenderedPageBreak/>
              <w:t>ID</w:t>
            </w:r>
          </w:p>
        </w:tc>
        <w:tc>
          <w:tcPr>
            <w:tcW w:w="489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4D0A0584"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System capability</w:t>
            </w:r>
          </w:p>
        </w:tc>
        <w:tc>
          <w:tcPr>
            <w:tcW w:w="4205"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14826D40"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Rules</w:t>
            </w:r>
          </w:p>
        </w:tc>
      </w:tr>
      <w:tr w:rsidR="00826278" w:rsidRPr="00180F7A" w14:paraId="49DDB79A"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B1AF159" w14:textId="77777777" w:rsidR="00826278" w:rsidRPr="00180F7A" w:rsidRDefault="00D50AD5">
            <w:pPr>
              <w:spacing w:after="0" w:line="245" w:lineRule="auto"/>
              <w:rPr>
                <w:rFonts w:ascii="Times New Roman" w:hAnsi="Times New Roman" w:cs="Times New Roman"/>
              </w:rPr>
            </w:pPr>
            <w:r w:rsidRPr="00180F7A">
              <w:rPr>
                <w:rFonts w:cs="Times New Roman"/>
                <w:sz w:val="18"/>
              </w:rPr>
              <w:t>FR-01</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3A9E28F" w14:textId="77777777" w:rsidR="00826278" w:rsidRPr="00180F7A" w:rsidRDefault="00D50AD5">
            <w:pPr>
              <w:spacing w:after="0" w:line="245" w:lineRule="auto"/>
              <w:rPr>
                <w:rFonts w:ascii="Times New Roman" w:hAnsi="Times New Roman" w:cs="Times New Roman"/>
              </w:rPr>
            </w:pPr>
            <w:r w:rsidRPr="00180F7A">
              <w:rPr>
                <w:rFonts w:cs="Times New Roman"/>
                <w:sz w:val="18"/>
              </w:rPr>
              <w:t>Register one typed user and exactly one matching subtype atomically.</w:t>
            </w:r>
          </w:p>
        </w:tc>
        <w:tc>
          <w:tcPr>
            <w:tcW w:w="42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7657246" w14:textId="77777777" w:rsidR="00826278" w:rsidRPr="00180F7A" w:rsidRDefault="00D50AD5">
            <w:pPr>
              <w:spacing w:after="0" w:line="245" w:lineRule="auto"/>
              <w:rPr>
                <w:rFonts w:ascii="Times New Roman" w:hAnsi="Times New Roman" w:cs="Times New Roman"/>
              </w:rPr>
            </w:pPr>
            <w:r w:rsidRPr="00180F7A">
              <w:rPr>
                <w:rFonts w:cs="Times New Roman"/>
                <w:sz w:val="18"/>
              </w:rPr>
              <w:t>BR-01/02</w:t>
            </w:r>
          </w:p>
        </w:tc>
      </w:tr>
      <w:tr w:rsidR="00826278" w:rsidRPr="00180F7A" w14:paraId="1335546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9D9766C" w14:textId="77777777" w:rsidR="00826278" w:rsidRPr="00180F7A" w:rsidRDefault="00D50AD5">
            <w:pPr>
              <w:spacing w:after="0" w:line="245" w:lineRule="auto"/>
              <w:rPr>
                <w:rFonts w:ascii="Times New Roman" w:hAnsi="Times New Roman" w:cs="Times New Roman"/>
              </w:rPr>
            </w:pPr>
            <w:r w:rsidRPr="00180F7A">
              <w:rPr>
                <w:rFonts w:cs="Times New Roman"/>
                <w:sz w:val="18"/>
              </w:rPr>
              <w:t>FR-02</w:t>
            </w:r>
          </w:p>
        </w:tc>
        <w:tc>
          <w:tcPr>
            <w:tcW w:w="48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6A0E128" w14:textId="77777777" w:rsidR="00826278" w:rsidRPr="00180F7A" w:rsidRDefault="00D50AD5">
            <w:pPr>
              <w:spacing w:after="0" w:line="245" w:lineRule="auto"/>
              <w:rPr>
                <w:rFonts w:ascii="Times New Roman" w:hAnsi="Times New Roman" w:cs="Times New Roman"/>
              </w:rPr>
            </w:pPr>
            <w:r w:rsidRPr="00180F7A">
              <w:rPr>
                <w:rFonts w:cs="Times New Roman"/>
                <w:sz w:val="18"/>
              </w:rPr>
              <w:t>Store/edit profiles and freelancer-skill associations.</w:t>
            </w:r>
          </w:p>
        </w:tc>
        <w:tc>
          <w:tcPr>
            <w:tcW w:w="4205"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4EA7FCA" w14:textId="77777777" w:rsidR="00826278" w:rsidRPr="00180F7A" w:rsidRDefault="00D50AD5">
            <w:pPr>
              <w:spacing w:after="0" w:line="245" w:lineRule="auto"/>
              <w:rPr>
                <w:rFonts w:ascii="Times New Roman" w:hAnsi="Times New Roman" w:cs="Times New Roman"/>
              </w:rPr>
            </w:pPr>
            <w:r w:rsidRPr="00180F7A">
              <w:rPr>
                <w:rFonts w:cs="Times New Roman"/>
                <w:sz w:val="18"/>
              </w:rPr>
              <w:t>BR-05</w:t>
            </w:r>
          </w:p>
        </w:tc>
      </w:tr>
      <w:tr w:rsidR="00826278" w:rsidRPr="00180F7A" w14:paraId="42C0BCF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FF4D6F3" w14:textId="77777777" w:rsidR="00826278" w:rsidRPr="00180F7A" w:rsidRDefault="00D50AD5">
            <w:pPr>
              <w:spacing w:after="0" w:line="245" w:lineRule="auto"/>
              <w:rPr>
                <w:rFonts w:ascii="Times New Roman" w:hAnsi="Times New Roman" w:cs="Times New Roman"/>
              </w:rPr>
            </w:pPr>
            <w:r w:rsidRPr="00180F7A">
              <w:rPr>
                <w:rFonts w:cs="Times New Roman"/>
                <w:sz w:val="18"/>
              </w:rPr>
              <w:t>FR-03</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EE7240E" w14:textId="77777777" w:rsidR="00826278" w:rsidRPr="00180F7A" w:rsidRDefault="00D50AD5">
            <w:pPr>
              <w:spacing w:after="0" w:line="245" w:lineRule="auto"/>
              <w:rPr>
                <w:rFonts w:ascii="Times New Roman" w:hAnsi="Times New Roman" w:cs="Times New Roman"/>
              </w:rPr>
            </w:pPr>
            <w:r w:rsidRPr="00180F7A">
              <w:rPr>
                <w:rFonts w:cs="Times New Roman"/>
                <w:sz w:val="18"/>
              </w:rPr>
              <w:t>Store jobs with a required client and category and valid budgets.</w:t>
            </w:r>
          </w:p>
        </w:tc>
        <w:tc>
          <w:tcPr>
            <w:tcW w:w="42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45F2FFD" w14:textId="77777777" w:rsidR="00826278" w:rsidRPr="00180F7A" w:rsidRDefault="00D50AD5">
            <w:pPr>
              <w:spacing w:after="0" w:line="245" w:lineRule="auto"/>
              <w:rPr>
                <w:rFonts w:ascii="Times New Roman" w:hAnsi="Times New Roman" w:cs="Times New Roman"/>
              </w:rPr>
            </w:pPr>
            <w:r w:rsidRPr="00180F7A">
              <w:rPr>
                <w:rFonts w:cs="Times New Roman"/>
                <w:sz w:val="18"/>
              </w:rPr>
              <w:t>BR-03/04</w:t>
            </w:r>
          </w:p>
        </w:tc>
      </w:tr>
      <w:tr w:rsidR="00826278" w:rsidRPr="00180F7A" w14:paraId="060C5A63"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71E81E8" w14:textId="77777777" w:rsidR="00826278" w:rsidRPr="00180F7A" w:rsidRDefault="00D50AD5">
            <w:pPr>
              <w:spacing w:after="0" w:line="245" w:lineRule="auto"/>
              <w:rPr>
                <w:rFonts w:ascii="Times New Roman" w:hAnsi="Times New Roman" w:cs="Times New Roman"/>
              </w:rPr>
            </w:pPr>
            <w:r w:rsidRPr="00180F7A">
              <w:rPr>
                <w:rFonts w:cs="Times New Roman"/>
                <w:sz w:val="18"/>
              </w:rPr>
              <w:t>FR-04</w:t>
            </w:r>
          </w:p>
        </w:tc>
        <w:tc>
          <w:tcPr>
            <w:tcW w:w="48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86A9F3C" w14:textId="77777777" w:rsidR="00826278" w:rsidRPr="00180F7A" w:rsidRDefault="00D50AD5">
            <w:pPr>
              <w:spacing w:after="0" w:line="245" w:lineRule="auto"/>
              <w:rPr>
                <w:rFonts w:ascii="Times New Roman" w:hAnsi="Times New Roman" w:cs="Times New Roman"/>
              </w:rPr>
            </w:pPr>
            <w:r w:rsidRPr="00180F7A">
              <w:rPr>
                <w:rFonts w:cs="Times New Roman"/>
                <w:sz w:val="18"/>
              </w:rPr>
              <w:t>Submit one proposal per freelancer/job pair.</w:t>
            </w:r>
          </w:p>
        </w:tc>
        <w:tc>
          <w:tcPr>
            <w:tcW w:w="4205"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D6BA7AC" w14:textId="77777777" w:rsidR="00826278" w:rsidRPr="00180F7A" w:rsidRDefault="00D50AD5">
            <w:pPr>
              <w:spacing w:after="0" w:line="245" w:lineRule="auto"/>
              <w:rPr>
                <w:rFonts w:ascii="Times New Roman" w:hAnsi="Times New Roman" w:cs="Times New Roman"/>
              </w:rPr>
            </w:pPr>
            <w:r w:rsidRPr="00180F7A">
              <w:rPr>
                <w:rFonts w:cs="Times New Roman"/>
                <w:sz w:val="18"/>
              </w:rPr>
              <w:t>BR-06/07/08/09</w:t>
            </w:r>
          </w:p>
        </w:tc>
      </w:tr>
      <w:tr w:rsidR="00826278" w:rsidRPr="00180F7A" w14:paraId="12D54BA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F446D5" w14:textId="77777777" w:rsidR="00826278" w:rsidRPr="00180F7A" w:rsidRDefault="00D50AD5">
            <w:pPr>
              <w:spacing w:after="0" w:line="245" w:lineRule="auto"/>
              <w:rPr>
                <w:rFonts w:ascii="Times New Roman" w:hAnsi="Times New Roman" w:cs="Times New Roman"/>
              </w:rPr>
            </w:pPr>
            <w:r w:rsidRPr="00180F7A">
              <w:rPr>
                <w:rFonts w:cs="Times New Roman"/>
                <w:sz w:val="18"/>
              </w:rPr>
              <w:t>FR-05</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04E1C11" w14:textId="77777777" w:rsidR="00826278" w:rsidRPr="00180F7A" w:rsidRDefault="00D50AD5">
            <w:pPr>
              <w:spacing w:after="0" w:line="245" w:lineRule="auto"/>
              <w:rPr>
                <w:rFonts w:ascii="Times New Roman" w:hAnsi="Times New Roman" w:cs="Times New Roman"/>
              </w:rPr>
            </w:pPr>
            <w:r w:rsidRPr="00180F7A">
              <w:rPr>
                <w:rFonts w:cs="Times New Roman"/>
                <w:sz w:val="18"/>
              </w:rPr>
              <w:t>Select one pending proposal, then require assigned freelancer confirmation.</w:t>
            </w:r>
          </w:p>
        </w:tc>
        <w:tc>
          <w:tcPr>
            <w:tcW w:w="42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F9784FB" w14:textId="77777777" w:rsidR="00826278" w:rsidRPr="00180F7A" w:rsidRDefault="00D50AD5">
            <w:pPr>
              <w:spacing w:after="0" w:line="245" w:lineRule="auto"/>
              <w:rPr>
                <w:rFonts w:ascii="Times New Roman" w:hAnsi="Times New Roman" w:cs="Times New Roman"/>
              </w:rPr>
            </w:pPr>
            <w:r w:rsidRPr="00180F7A">
              <w:rPr>
                <w:rFonts w:cs="Times New Roman"/>
                <w:sz w:val="18"/>
              </w:rPr>
              <w:t>BR-10/11</w:t>
            </w:r>
          </w:p>
        </w:tc>
      </w:tr>
      <w:tr w:rsidR="00826278" w:rsidRPr="00180F7A" w14:paraId="791F98F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BC32D0B" w14:textId="77777777" w:rsidR="00826278" w:rsidRPr="00180F7A" w:rsidRDefault="00D50AD5">
            <w:pPr>
              <w:spacing w:after="0" w:line="245" w:lineRule="auto"/>
              <w:rPr>
                <w:rFonts w:ascii="Times New Roman" w:hAnsi="Times New Roman" w:cs="Times New Roman"/>
              </w:rPr>
            </w:pPr>
            <w:r w:rsidRPr="00180F7A">
              <w:rPr>
                <w:rFonts w:cs="Times New Roman"/>
                <w:sz w:val="18"/>
              </w:rPr>
              <w:t>FR-06</w:t>
            </w:r>
          </w:p>
        </w:tc>
        <w:tc>
          <w:tcPr>
            <w:tcW w:w="48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9A3B266" w14:textId="77777777" w:rsidR="00826278" w:rsidRPr="00180F7A" w:rsidRDefault="00D50AD5">
            <w:pPr>
              <w:spacing w:after="0" w:line="245" w:lineRule="auto"/>
              <w:rPr>
                <w:rFonts w:ascii="Times New Roman" w:hAnsi="Times New Roman" w:cs="Times New Roman"/>
              </w:rPr>
            </w:pPr>
            <w:r w:rsidRPr="00180F7A">
              <w:rPr>
                <w:rFonts w:cs="Times New Roman"/>
                <w:sz w:val="18"/>
              </w:rPr>
              <w:t>Create exactly one matching contract at confirmation.</w:t>
            </w:r>
          </w:p>
        </w:tc>
        <w:tc>
          <w:tcPr>
            <w:tcW w:w="4205"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7FFBDC3" w14:textId="77777777" w:rsidR="00826278" w:rsidRPr="00180F7A" w:rsidRDefault="00D50AD5">
            <w:pPr>
              <w:spacing w:after="0" w:line="245" w:lineRule="auto"/>
              <w:rPr>
                <w:rFonts w:ascii="Times New Roman" w:hAnsi="Times New Roman" w:cs="Times New Roman"/>
              </w:rPr>
            </w:pPr>
            <w:r w:rsidRPr="00180F7A">
              <w:rPr>
                <w:rFonts w:cs="Times New Roman"/>
                <w:sz w:val="18"/>
              </w:rPr>
              <w:t>BR-11/12</w:t>
            </w:r>
          </w:p>
        </w:tc>
      </w:tr>
      <w:tr w:rsidR="00826278" w:rsidRPr="00180F7A" w14:paraId="55E06FC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C3CEFC3" w14:textId="77777777" w:rsidR="00826278" w:rsidRPr="00180F7A" w:rsidRDefault="00D50AD5">
            <w:pPr>
              <w:spacing w:after="0" w:line="245" w:lineRule="auto"/>
              <w:rPr>
                <w:rFonts w:ascii="Times New Roman" w:hAnsi="Times New Roman" w:cs="Times New Roman"/>
              </w:rPr>
            </w:pPr>
            <w:r w:rsidRPr="00180F7A">
              <w:rPr>
                <w:rFonts w:cs="Times New Roman"/>
                <w:sz w:val="18"/>
              </w:rPr>
              <w:t>FR-07</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8C6DB30" w14:textId="77777777" w:rsidR="00826278" w:rsidRPr="00180F7A" w:rsidRDefault="00D50AD5">
            <w:pPr>
              <w:spacing w:after="0" w:line="245" w:lineRule="auto"/>
              <w:rPr>
                <w:rFonts w:ascii="Times New Roman" w:hAnsi="Times New Roman" w:cs="Times New Roman"/>
              </w:rPr>
            </w:pPr>
            <w:r w:rsidRPr="00180F7A">
              <w:rPr>
                <w:rFonts w:cs="Times New Roman"/>
                <w:sz w:val="18"/>
              </w:rPr>
              <w:t>Allocate positive milestones within the agreed amount and dates.</w:t>
            </w:r>
          </w:p>
        </w:tc>
        <w:tc>
          <w:tcPr>
            <w:tcW w:w="42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FD3A7FD" w14:textId="77777777" w:rsidR="00826278" w:rsidRPr="00180F7A" w:rsidRDefault="00D50AD5">
            <w:pPr>
              <w:spacing w:after="0" w:line="245" w:lineRule="auto"/>
              <w:rPr>
                <w:rFonts w:ascii="Times New Roman" w:hAnsi="Times New Roman" w:cs="Times New Roman"/>
              </w:rPr>
            </w:pPr>
            <w:r w:rsidRPr="00180F7A">
              <w:rPr>
                <w:rFonts w:cs="Times New Roman"/>
                <w:sz w:val="18"/>
              </w:rPr>
              <w:t>BR-13/14</w:t>
            </w:r>
          </w:p>
        </w:tc>
      </w:tr>
      <w:tr w:rsidR="00826278" w:rsidRPr="00180F7A" w14:paraId="1DE9C09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E2DCB9D" w14:textId="77777777" w:rsidR="00826278" w:rsidRPr="00180F7A" w:rsidRDefault="00D50AD5">
            <w:pPr>
              <w:spacing w:after="0" w:line="245" w:lineRule="auto"/>
              <w:rPr>
                <w:rFonts w:ascii="Times New Roman" w:hAnsi="Times New Roman" w:cs="Times New Roman"/>
              </w:rPr>
            </w:pPr>
            <w:r w:rsidRPr="00180F7A">
              <w:rPr>
                <w:rFonts w:cs="Times New Roman"/>
                <w:sz w:val="18"/>
              </w:rPr>
              <w:t>FR-08</w:t>
            </w:r>
          </w:p>
        </w:tc>
        <w:tc>
          <w:tcPr>
            <w:tcW w:w="48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DE90C17" w14:textId="77777777" w:rsidR="00826278" w:rsidRPr="00180F7A" w:rsidRDefault="00D50AD5">
            <w:pPr>
              <w:spacing w:after="0" w:line="245" w:lineRule="auto"/>
              <w:rPr>
                <w:rFonts w:ascii="Times New Roman" w:hAnsi="Times New Roman" w:cs="Times New Roman"/>
              </w:rPr>
            </w:pPr>
            <w:r w:rsidRPr="00180F7A">
              <w:rPr>
                <w:rFonts w:cs="Times New Roman"/>
                <w:sz w:val="18"/>
              </w:rPr>
              <w:t>Advance work through completion and client approval.</w:t>
            </w:r>
          </w:p>
        </w:tc>
        <w:tc>
          <w:tcPr>
            <w:tcW w:w="4205"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081C830" w14:textId="77777777" w:rsidR="00826278" w:rsidRPr="00180F7A" w:rsidRDefault="00D50AD5">
            <w:pPr>
              <w:spacing w:after="0" w:line="245" w:lineRule="auto"/>
              <w:rPr>
                <w:rFonts w:ascii="Times New Roman" w:hAnsi="Times New Roman" w:cs="Times New Roman"/>
              </w:rPr>
            </w:pPr>
            <w:r w:rsidRPr="00180F7A">
              <w:rPr>
                <w:rFonts w:cs="Times New Roman"/>
                <w:sz w:val="18"/>
              </w:rPr>
              <w:t>BR-15</w:t>
            </w:r>
          </w:p>
        </w:tc>
      </w:tr>
      <w:tr w:rsidR="00826278" w:rsidRPr="00180F7A" w14:paraId="6376FC58"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B8F2572" w14:textId="77777777" w:rsidR="00826278" w:rsidRPr="00180F7A" w:rsidRDefault="00D50AD5">
            <w:pPr>
              <w:spacing w:after="0" w:line="245" w:lineRule="auto"/>
              <w:rPr>
                <w:rFonts w:ascii="Times New Roman" w:hAnsi="Times New Roman" w:cs="Times New Roman"/>
              </w:rPr>
            </w:pPr>
            <w:r w:rsidRPr="00180F7A">
              <w:rPr>
                <w:rFonts w:cs="Times New Roman"/>
                <w:sz w:val="18"/>
              </w:rPr>
              <w:t>FR-09</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D9C5B29" w14:textId="77777777" w:rsidR="00826278" w:rsidRPr="00180F7A" w:rsidRDefault="00D50AD5">
            <w:pPr>
              <w:spacing w:after="0" w:line="245" w:lineRule="auto"/>
              <w:rPr>
                <w:rFonts w:ascii="Times New Roman" w:hAnsi="Times New Roman" w:cs="Times New Roman"/>
              </w:rPr>
            </w:pPr>
            <w:r w:rsidRPr="00180F7A">
              <w:rPr>
                <w:rFonts w:cs="Times New Roman"/>
                <w:sz w:val="18"/>
              </w:rPr>
              <w:t>Record matching transfer attempts and enforce one successful payment.</w:t>
            </w:r>
          </w:p>
        </w:tc>
        <w:tc>
          <w:tcPr>
            <w:tcW w:w="42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261F814" w14:textId="77777777" w:rsidR="00826278" w:rsidRPr="00180F7A" w:rsidRDefault="00D50AD5">
            <w:pPr>
              <w:spacing w:after="0" w:line="245" w:lineRule="auto"/>
              <w:rPr>
                <w:rFonts w:ascii="Times New Roman" w:hAnsi="Times New Roman" w:cs="Times New Roman"/>
              </w:rPr>
            </w:pPr>
            <w:r w:rsidRPr="00180F7A">
              <w:rPr>
                <w:rFonts w:cs="Times New Roman"/>
                <w:sz w:val="18"/>
              </w:rPr>
              <w:t>BR-15/16</w:t>
            </w:r>
          </w:p>
        </w:tc>
      </w:tr>
      <w:tr w:rsidR="00826278" w:rsidRPr="00180F7A" w14:paraId="4A8F341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6BB9714" w14:textId="77777777" w:rsidR="00826278" w:rsidRPr="00180F7A" w:rsidRDefault="00D50AD5">
            <w:pPr>
              <w:spacing w:after="0" w:line="245" w:lineRule="auto"/>
              <w:rPr>
                <w:rFonts w:ascii="Times New Roman" w:hAnsi="Times New Roman" w:cs="Times New Roman"/>
              </w:rPr>
            </w:pPr>
            <w:r w:rsidRPr="00180F7A">
              <w:rPr>
                <w:rFonts w:cs="Times New Roman"/>
                <w:sz w:val="18"/>
              </w:rPr>
              <w:t>FR-10</w:t>
            </w:r>
          </w:p>
        </w:tc>
        <w:tc>
          <w:tcPr>
            <w:tcW w:w="48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59FD5AC" w14:textId="77777777" w:rsidR="00826278" w:rsidRPr="00180F7A" w:rsidRDefault="00D50AD5">
            <w:pPr>
              <w:spacing w:after="0" w:line="245" w:lineRule="auto"/>
              <w:rPr>
                <w:rFonts w:ascii="Times New Roman" w:hAnsi="Times New Roman" w:cs="Times New Roman"/>
              </w:rPr>
            </w:pPr>
            <w:r w:rsidRPr="00180F7A">
              <w:rPr>
                <w:rFonts w:cs="Times New Roman"/>
                <w:sz w:val="18"/>
              </w:rPr>
              <w:t>Execute meaningful job, skill, agreement and payment reporting queries.</w:t>
            </w:r>
          </w:p>
        </w:tc>
        <w:tc>
          <w:tcPr>
            <w:tcW w:w="4205"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FD5078B" w14:textId="77777777" w:rsidR="00826278" w:rsidRPr="00180F7A" w:rsidRDefault="00D50AD5">
            <w:pPr>
              <w:spacing w:after="0" w:line="245" w:lineRule="auto"/>
              <w:rPr>
                <w:rFonts w:ascii="Times New Roman" w:hAnsi="Times New Roman" w:cs="Times New Roman"/>
              </w:rPr>
            </w:pPr>
            <w:r w:rsidRPr="00180F7A">
              <w:rPr>
                <w:rFonts w:cs="Times New Roman"/>
                <w:sz w:val="18"/>
              </w:rPr>
              <w:t>All</w:t>
            </w:r>
          </w:p>
        </w:tc>
      </w:tr>
    </w:tbl>
    <w:p w14:paraId="72CE32F7" w14:textId="77777777" w:rsidR="00826278" w:rsidRPr="00180F7A" w:rsidRDefault="00D50AD5">
      <w:pPr>
        <w:pStyle w:val="Heading2"/>
        <w:spacing w:before="180" w:after="100"/>
        <w:rPr>
          <w:rFonts w:ascii="Times New Roman" w:hAnsi="Times New Roman" w:cs="Times New Roman"/>
        </w:rPr>
      </w:pPr>
      <w:bookmarkStart w:id="6" w:name="_Toc243445980"/>
      <w:r w:rsidRPr="00180F7A">
        <w:rPr>
          <w:rFonts w:ascii="Calibri" w:hAnsi="Calibri" w:cs="Times New Roman"/>
        </w:rPr>
        <w:t>1.4 Non Functional Requirements</w:t>
      </w:r>
      <w:bookmarkEnd w:id="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936"/>
        <w:gridCol w:w="4896"/>
        <w:gridCol w:w="4205"/>
      </w:tblGrid>
      <w:tr w:rsidR="00826278" w:rsidRPr="00180F7A" w14:paraId="02D62FF0"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6B861B0C"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ID</w:t>
            </w:r>
          </w:p>
        </w:tc>
        <w:tc>
          <w:tcPr>
            <w:tcW w:w="489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12C89C2A"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Requirement and target</w:t>
            </w:r>
          </w:p>
        </w:tc>
        <w:tc>
          <w:tcPr>
            <w:tcW w:w="4205"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351BB407"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Verification state</w:t>
            </w:r>
          </w:p>
        </w:tc>
      </w:tr>
      <w:tr w:rsidR="00826278" w:rsidRPr="00180F7A" w14:paraId="3620D59E"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DF9B0EC" w14:textId="77777777" w:rsidR="00826278" w:rsidRPr="00180F7A" w:rsidRDefault="00D50AD5">
            <w:pPr>
              <w:spacing w:after="0" w:line="245" w:lineRule="auto"/>
              <w:rPr>
                <w:rFonts w:ascii="Times New Roman" w:hAnsi="Times New Roman" w:cs="Times New Roman"/>
              </w:rPr>
            </w:pPr>
            <w:r w:rsidRPr="00180F7A">
              <w:rPr>
                <w:rFonts w:cs="Times New Roman"/>
                <w:sz w:val="18"/>
              </w:rPr>
              <w:t>NFR-01</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F054A6B" w14:textId="77777777" w:rsidR="00826278" w:rsidRPr="00180F7A" w:rsidRDefault="00D50AD5">
            <w:pPr>
              <w:spacing w:after="0" w:line="245" w:lineRule="auto"/>
              <w:rPr>
                <w:rFonts w:ascii="Times New Roman" w:hAnsi="Times New Roman" w:cs="Times New Roman"/>
              </w:rPr>
            </w:pPr>
            <w:r w:rsidRPr="00180F7A">
              <w:rPr>
                <w:rFonts w:cs="Times New Roman"/>
                <w:sz w:val="18"/>
              </w:rPr>
              <w:t>Enforced PK/FK/UNIQUE/CHECK and transactional agreement/financial integrity.</w:t>
            </w:r>
          </w:p>
        </w:tc>
        <w:tc>
          <w:tcPr>
            <w:tcW w:w="42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904BF04" w14:textId="77777777" w:rsidR="00C8261E" w:rsidRDefault="006B508E">
            <w:pPr>
              <w:spacing w:after="0" w:line="245" w:lineRule="auto"/>
            </w:pPr>
            <w:r>
              <w:rPr>
                <w:sz w:val="18"/>
              </w:rPr>
              <w:t>Enforced by the selected DDL and triggers; normalized-version regression must be rerun.</w:t>
            </w:r>
          </w:p>
        </w:tc>
      </w:tr>
      <w:tr w:rsidR="00826278" w:rsidRPr="00180F7A" w14:paraId="4293DC9C"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4AFEE15" w14:textId="77777777" w:rsidR="00826278" w:rsidRPr="00180F7A" w:rsidRDefault="00D50AD5">
            <w:pPr>
              <w:spacing w:after="0" w:line="245" w:lineRule="auto"/>
              <w:rPr>
                <w:rFonts w:ascii="Times New Roman" w:hAnsi="Times New Roman" w:cs="Times New Roman"/>
              </w:rPr>
            </w:pPr>
            <w:r w:rsidRPr="00180F7A">
              <w:rPr>
                <w:rFonts w:cs="Times New Roman"/>
                <w:sz w:val="18"/>
              </w:rPr>
              <w:t>NFR-02</w:t>
            </w:r>
          </w:p>
        </w:tc>
        <w:tc>
          <w:tcPr>
            <w:tcW w:w="48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C4D73C0" w14:textId="77777777" w:rsidR="00826278" w:rsidRPr="00180F7A" w:rsidRDefault="00D50AD5">
            <w:pPr>
              <w:spacing w:after="0" w:line="245" w:lineRule="auto"/>
              <w:rPr>
                <w:rFonts w:ascii="Times New Roman" w:hAnsi="Times New Roman" w:cs="Times New Roman"/>
              </w:rPr>
            </w:pPr>
            <w:r w:rsidRPr="00180F7A">
              <w:rPr>
                <w:rFonts w:cs="Times New Roman"/>
                <w:sz w:val="18"/>
              </w:rPr>
              <w:t>Least-privilege per-actor execution; no normal direct DML or password-hash reads.</w:t>
            </w:r>
          </w:p>
        </w:tc>
        <w:tc>
          <w:tcPr>
            <w:tcW w:w="4205"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25E313E" w14:textId="77777777" w:rsidR="00C8261E" w:rsidRDefault="006B508E">
            <w:pPr>
              <w:spacing w:after="0" w:line="245" w:lineRule="auto"/>
            </w:pPr>
            <w:r>
              <w:rPr>
                <w:sz w:val="18"/>
              </w:rPr>
              <w:t>Procedure permissions and actor guards exist; archived 20-account test results require reconfirmation.</w:t>
            </w:r>
          </w:p>
        </w:tc>
      </w:tr>
      <w:tr w:rsidR="00826278" w:rsidRPr="00180F7A" w14:paraId="674FBD6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831248" w14:textId="77777777" w:rsidR="00826278" w:rsidRPr="00180F7A" w:rsidRDefault="00D50AD5">
            <w:pPr>
              <w:spacing w:after="0" w:line="245" w:lineRule="auto"/>
              <w:rPr>
                <w:rFonts w:ascii="Times New Roman" w:hAnsi="Times New Roman" w:cs="Times New Roman"/>
              </w:rPr>
            </w:pPr>
            <w:r w:rsidRPr="00180F7A">
              <w:rPr>
                <w:rFonts w:cs="Times New Roman"/>
                <w:sz w:val="18"/>
              </w:rPr>
              <w:t>NFR-03</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861242D" w14:textId="77777777" w:rsidR="00826278" w:rsidRPr="00180F7A" w:rsidRDefault="00D50AD5">
            <w:pPr>
              <w:spacing w:after="0" w:line="245" w:lineRule="auto"/>
              <w:rPr>
                <w:rFonts w:ascii="Times New Roman" w:hAnsi="Times New Roman" w:cs="Times New Roman"/>
              </w:rPr>
            </w:pPr>
            <w:r w:rsidRPr="00180F7A">
              <w:rPr>
                <w:rFonts w:cs="Times New Roman"/>
                <w:sz w:val="18"/>
              </w:rPr>
              <w:t>Project reporting target: local warmed query latency under 200 ms on supplied fixtures.</w:t>
            </w:r>
          </w:p>
        </w:tc>
        <w:tc>
          <w:tcPr>
            <w:tcW w:w="42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1B5D23F" w14:textId="77777777" w:rsidR="00C8261E" w:rsidRDefault="006B508E">
            <w:pPr>
              <w:spacing w:after="0" w:line="245" w:lineRule="auto"/>
            </w:pPr>
            <w:r>
              <w:rPr>
                <w:sz w:val="18"/>
              </w:rPr>
              <w:t>Archived seed and indexed benchmark timings were below target; not a production SLA or fresh measurement.</w:t>
            </w:r>
          </w:p>
        </w:tc>
      </w:tr>
      <w:tr w:rsidR="00826278" w:rsidRPr="00180F7A" w14:paraId="772AC20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9224F2A" w14:textId="77777777" w:rsidR="00826278" w:rsidRPr="00180F7A" w:rsidRDefault="00D50AD5">
            <w:pPr>
              <w:spacing w:after="0" w:line="245" w:lineRule="auto"/>
              <w:rPr>
                <w:rFonts w:ascii="Times New Roman" w:hAnsi="Times New Roman" w:cs="Times New Roman"/>
              </w:rPr>
            </w:pPr>
            <w:r w:rsidRPr="00180F7A">
              <w:rPr>
                <w:rFonts w:cs="Times New Roman"/>
                <w:sz w:val="18"/>
              </w:rPr>
              <w:t>NFR-04</w:t>
            </w:r>
          </w:p>
        </w:tc>
        <w:tc>
          <w:tcPr>
            <w:tcW w:w="48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443FF49" w14:textId="77777777" w:rsidR="00826278" w:rsidRPr="00180F7A" w:rsidRDefault="00D50AD5">
            <w:pPr>
              <w:spacing w:after="0" w:line="245" w:lineRule="auto"/>
              <w:rPr>
                <w:rFonts w:ascii="Times New Roman" w:hAnsi="Times New Roman" w:cs="Times New Roman"/>
              </w:rPr>
            </w:pPr>
            <w:r w:rsidRPr="00180F7A">
              <w:rPr>
                <w:rFonts w:cs="Times New Roman"/>
                <w:sz w:val="18"/>
              </w:rPr>
              <w:t>TLS for remote clients; encryption at rest and encrypted backups.</w:t>
            </w:r>
          </w:p>
        </w:tc>
        <w:tc>
          <w:tcPr>
            <w:tcW w:w="4205"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FA56545" w14:textId="77777777" w:rsidR="00826278" w:rsidRPr="00180F7A" w:rsidRDefault="00D50AD5">
            <w:pPr>
              <w:spacing w:after="0" w:line="245" w:lineRule="auto"/>
              <w:rPr>
                <w:rFonts w:ascii="Times New Roman" w:hAnsi="Times New Roman" w:cs="Times New Roman"/>
              </w:rPr>
            </w:pPr>
            <w:r w:rsidRPr="00180F7A">
              <w:rPr>
                <w:rFonts w:cs="Times New Roman"/>
                <w:sz w:val="18"/>
              </w:rPr>
              <w:t>Deployment requirements; encryption controls not certified here.</w:t>
            </w:r>
          </w:p>
        </w:tc>
      </w:tr>
      <w:tr w:rsidR="00826278" w:rsidRPr="00180F7A" w14:paraId="097BF32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E63A9EB" w14:textId="77777777" w:rsidR="00826278" w:rsidRPr="00180F7A" w:rsidRDefault="00D50AD5">
            <w:pPr>
              <w:spacing w:after="0" w:line="245" w:lineRule="auto"/>
              <w:rPr>
                <w:rFonts w:ascii="Times New Roman" w:hAnsi="Times New Roman" w:cs="Times New Roman"/>
              </w:rPr>
            </w:pPr>
            <w:r w:rsidRPr="00180F7A">
              <w:rPr>
                <w:rFonts w:cs="Times New Roman"/>
                <w:sz w:val="18"/>
              </w:rPr>
              <w:t>NFR-05</w:t>
            </w:r>
          </w:p>
        </w:tc>
        <w:tc>
          <w:tcPr>
            <w:tcW w:w="48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07A6894" w14:textId="77777777" w:rsidR="00826278" w:rsidRPr="00180F7A" w:rsidRDefault="00D50AD5">
            <w:pPr>
              <w:spacing w:after="0" w:line="245" w:lineRule="auto"/>
              <w:rPr>
                <w:rFonts w:ascii="Times New Roman" w:hAnsi="Times New Roman" w:cs="Times New Roman"/>
              </w:rPr>
            </w:pPr>
            <w:r w:rsidRPr="00180F7A">
              <w:rPr>
                <w:rFonts w:cs="Times New Roman"/>
                <w:sz w:val="18"/>
              </w:rPr>
              <w:t>Daily consistent backup, RPO 24 h, RTO 4 h and restore drills.</w:t>
            </w:r>
          </w:p>
        </w:tc>
        <w:tc>
          <w:tcPr>
            <w:tcW w:w="4205"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30A9ED4" w14:textId="77777777" w:rsidR="00826278" w:rsidRPr="00180F7A" w:rsidRDefault="00D50AD5">
            <w:pPr>
              <w:spacing w:after="0" w:line="245" w:lineRule="auto"/>
              <w:rPr>
                <w:rFonts w:ascii="Times New Roman" w:hAnsi="Times New Roman" w:cs="Times New Roman"/>
              </w:rPr>
            </w:pPr>
            <w:r w:rsidRPr="00180F7A">
              <w:rPr>
                <w:rFonts w:cs="Times New Roman"/>
                <w:sz w:val="18"/>
              </w:rPr>
              <w:t>Targets; backup/restore drill not run.</w:t>
            </w:r>
          </w:p>
        </w:tc>
      </w:tr>
      <w:tr w:rsidR="00826278" w:rsidRPr="00180F7A" w14:paraId="3924B74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32CB5C0" w14:textId="77777777" w:rsidR="00826278" w:rsidRPr="00180F7A" w:rsidRDefault="00D50AD5">
            <w:pPr>
              <w:spacing w:after="0" w:line="245" w:lineRule="auto"/>
              <w:rPr>
                <w:rFonts w:ascii="Times New Roman" w:hAnsi="Times New Roman" w:cs="Times New Roman"/>
              </w:rPr>
            </w:pPr>
            <w:r w:rsidRPr="00180F7A">
              <w:rPr>
                <w:rFonts w:cs="Times New Roman"/>
                <w:sz w:val="18"/>
              </w:rPr>
              <w:t>NFR-06</w:t>
            </w:r>
          </w:p>
        </w:tc>
        <w:tc>
          <w:tcPr>
            <w:tcW w:w="48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5456DA1" w14:textId="77777777" w:rsidR="00826278" w:rsidRPr="00180F7A" w:rsidRDefault="00D50AD5">
            <w:pPr>
              <w:spacing w:after="0" w:line="245" w:lineRule="auto"/>
              <w:rPr>
                <w:rFonts w:ascii="Times New Roman" w:hAnsi="Times New Roman" w:cs="Times New Roman"/>
              </w:rPr>
            </w:pPr>
            <w:r w:rsidRPr="00180F7A">
              <w:rPr>
                <w:rFonts w:cs="Times New Roman"/>
                <w:sz w:val="18"/>
              </w:rPr>
              <w:t>Readable snake_case identifiers and uppercase SQL keywords.</w:t>
            </w:r>
          </w:p>
        </w:tc>
        <w:tc>
          <w:tcPr>
            <w:tcW w:w="4205"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38B7C1A" w14:textId="77777777" w:rsidR="00C8261E" w:rsidRDefault="006B508E">
            <w:pPr>
              <w:spacing w:after="0" w:line="245" w:lineRule="auto"/>
            </w:pPr>
            <w:r>
              <w:rPr>
                <w:sz w:val="18"/>
              </w:rPr>
              <w:t>Nine modular SQL files use one MySQL dialect and readable identifiers.</w:t>
            </w:r>
          </w:p>
        </w:tc>
      </w:tr>
    </w:tbl>
    <w:p w14:paraId="509803B8" w14:textId="77777777" w:rsidR="00826278" w:rsidRPr="00180F7A" w:rsidRDefault="00D50AD5">
      <w:pPr>
        <w:pStyle w:val="Heading1"/>
        <w:pageBreakBefore/>
        <w:spacing w:before="180" w:after="100"/>
        <w:rPr>
          <w:rFonts w:ascii="Times New Roman" w:hAnsi="Times New Roman" w:cs="Times New Roman"/>
        </w:rPr>
      </w:pPr>
      <w:bookmarkStart w:id="7" w:name="_Toc243445981"/>
      <w:r w:rsidRPr="00180F7A">
        <w:rPr>
          <w:rFonts w:ascii="Calibri" w:hAnsi="Calibri" w:cs="Times New Roman"/>
        </w:rPr>
        <w:lastRenderedPageBreak/>
        <w:t>2 Database Design</w:t>
      </w:r>
      <w:bookmarkEnd w:id="7"/>
    </w:p>
    <w:p w14:paraId="72D39D61" w14:textId="77777777" w:rsidR="00826278" w:rsidRPr="00180F7A" w:rsidRDefault="00D50AD5">
      <w:pPr>
        <w:pStyle w:val="Heading2"/>
        <w:spacing w:before="180" w:after="100"/>
        <w:rPr>
          <w:rFonts w:ascii="Times New Roman" w:hAnsi="Times New Roman" w:cs="Times New Roman"/>
        </w:rPr>
      </w:pPr>
      <w:bookmarkStart w:id="8" w:name="_Toc243445982"/>
      <w:r w:rsidRPr="00180F7A">
        <w:rPr>
          <w:rFonts w:ascii="Calibri" w:hAnsi="Calibri" w:cs="Times New Roman"/>
        </w:rPr>
        <w:t>2.1 Conceptual Model</w:t>
      </w:r>
      <w:bookmarkEnd w:id="8"/>
    </w:p>
    <w:p w14:paraId="3B4995E3" w14:textId="77777777" w:rsidR="00826278" w:rsidRPr="00180F7A" w:rsidRDefault="00D50AD5">
      <w:pPr>
        <w:rPr>
          <w:rFonts w:ascii="Times New Roman" w:hAnsi="Times New Roman" w:cs="Times New Roman"/>
          <w:lang w:val="vi-VN"/>
        </w:rPr>
      </w:pPr>
      <w:r w:rsidRPr="00180F7A">
        <w:rPr>
          <w:rFonts w:cs="Times New Roman"/>
        </w:rPr>
        <w:t>The model retains all 11 original entities. USER is a supertype with total and disjoint CLIENT/FREELANCER specialization: each USER has exactly one matching subtype record across the subtype union. FREELANCER_SKILL resolves the many-to-many skill association. Figure 1 presents the unified database schema using IE Crow’s Foot notation. Shared subtype keys, the user_type discriminator and the explicit total/disjoint rule represent the EER specialization semantics. Appendix A explains the mapping to the physical tables.</w:t>
      </w:r>
    </w:p>
    <w:p w14:paraId="110804DA" w14:textId="77777777" w:rsidR="00D50AD5" w:rsidRPr="00180F7A" w:rsidRDefault="00D50AD5" w:rsidP="00D50AD5">
      <w:pPr>
        <w:pStyle w:val="Heading3"/>
        <w:spacing w:before="180" w:after="100"/>
        <w:rPr>
          <w:rFonts w:ascii="Times New Roman" w:hAnsi="Times New Roman" w:cs="Times New Roman"/>
        </w:rPr>
      </w:pPr>
      <w:r w:rsidRPr="00180F7A">
        <w:rPr>
          <w:rFonts w:ascii="Calibri" w:hAnsi="Calibri" w:cs="Times New Roman"/>
        </w:rPr>
        <w:t>Unified Database Schema Overview</w:t>
      </w:r>
    </w:p>
    <w:p w14:paraId="7BAEDB6F" w14:textId="4FB0ABD5" w:rsidR="00D50AD5" w:rsidRPr="00180F7A" w:rsidRDefault="00CB7296" w:rsidP="00D50AD5">
      <w:pPr>
        <w:keepNext/>
        <w:jc w:val="center"/>
        <w:rPr>
          <w:rFonts w:ascii="Times New Roman" w:hAnsi="Times New Roman" w:cs="Times New Roman"/>
          <w:lang w:val="vi-VN"/>
        </w:rPr>
      </w:pPr>
      <w:r>
        <w:rPr>
          <w:noProof/>
        </w:rPr>
        <w:drawing>
          <wp:inline distT="0" distB="0" distL="0" distR="0" wp14:anchorId="6B667A1C" wp14:editId="1B315C5A">
            <wp:extent cx="6369050" cy="3136900"/>
            <wp:effectExtent l="0" t="0" r="0" b="6350"/>
            <wp:docPr id="115432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369050" cy="3136900"/>
                    </a:xfrm>
                    <a:prstGeom prst="rect">
                      <a:avLst/>
                    </a:prstGeom>
                    <a:noFill/>
                    <a:ln>
                      <a:noFill/>
                    </a:ln>
                  </pic:spPr>
                </pic:pic>
              </a:graphicData>
            </a:graphic>
          </wp:inline>
        </w:drawing>
      </w:r>
    </w:p>
    <w:p w14:paraId="7E253306" w14:textId="77777777" w:rsidR="00D50AD5" w:rsidRPr="00180F7A" w:rsidRDefault="00D50AD5" w:rsidP="00D50AD5">
      <w:pPr>
        <w:pStyle w:val="Caption"/>
        <w:spacing w:after="200"/>
        <w:rPr>
          <w:rFonts w:ascii="Times New Roman" w:hAnsi="Times New Roman" w:cs="Times New Roman"/>
          <w:lang w:val="vi-VN"/>
        </w:rPr>
      </w:pPr>
      <w:r>
        <w:t>Figure 1  Unified normalized schema in IE Crow Foot notation</w:t>
      </w:r>
    </w:p>
    <w:p w14:paraId="74235733" w14:textId="77777777" w:rsidR="00C8261E" w:rsidRDefault="006B508E">
      <w:r>
        <w:t>Notation: || means exactly one, o| means zero or one, and o&lt; means zero or many. USER has exactly one subtype across the two optional subtype links. PAYMENT has no direct payer/payee foreign keys; participants are derived through MILESTONE and CONTRACT.</w:t>
      </w:r>
    </w:p>
    <w:p w14:paraId="0AD540A2" w14:textId="77777777" w:rsidR="00D50AD5" w:rsidRPr="00180F7A" w:rsidRDefault="00D50AD5" w:rsidP="00D50AD5">
      <w:pPr>
        <w:pStyle w:val="Heading3"/>
        <w:spacing w:before="180" w:after="100"/>
        <w:rPr>
          <w:rFonts w:ascii="Times New Roman" w:hAnsi="Times New Roman" w:cs="Times New Roman"/>
        </w:rPr>
      </w:pPr>
      <w:r w:rsidRPr="00180F7A">
        <w:rPr>
          <w:rFonts w:ascii="Calibri" w:hAnsi="Calibri" w:cs="Times New Roman"/>
        </w:rPr>
        <w:t>Specialization and Skill Association</w:t>
      </w:r>
    </w:p>
    <w:p w14:paraId="321D3921" w14:textId="77777777" w:rsidR="00D50AD5" w:rsidRPr="00180F7A" w:rsidRDefault="00D50AD5" w:rsidP="00D50AD5">
      <w:pPr>
        <w:rPr>
          <w:rFonts w:ascii="Times New Roman" w:hAnsi="Times New Roman" w:cs="Times New Roman"/>
        </w:rPr>
      </w:pPr>
      <w:r>
        <w:t>USER stores shared identity fields. CLIENT and FREELANCER use the parent user_id as their own PK/FK. Each user has 0..1 of either subtype and exactly one across both. user_type, atomic subtype creation, type guards and retention triggers enforce total and disjoint specialization (BR-01 and BR-02).</w:t>
      </w:r>
    </w:p>
    <w:p w14:paraId="26257C42" w14:textId="77777777" w:rsidR="00D50AD5" w:rsidRPr="00180F7A" w:rsidRDefault="00D50AD5" w:rsidP="00D50AD5">
      <w:pPr>
        <w:rPr>
          <w:rFonts w:ascii="Times New Roman" w:hAnsi="Times New Roman" w:cs="Times New Roman"/>
        </w:rPr>
      </w:pPr>
      <w:r>
        <w:t>FREELANCER_SKILL resolves the many-to-many association. Its composite key (freelancer_id, skill_id) prevents duplicate assignments; skill_level belongs to the whole pair. Either parent can have no associations (BR-05).</w:t>
      </w:r>
    </w:p>
    <w:p w14:paraId="071CBE95" w14:textId="77777777" w:rsidR="00D50AD5" w:rsidRPr="00180F7A" w:rsidRDefault="00D50AD5" w:rsidP="00D50AD5">
      <w:pPr>
        <w:pStyle w:val="Heading3"/>
        <w:spacing w:before="180" w:after="100"/>
        <w:rPr>
          <w:rFonts w:ascii="Times New Roman" w:hAnsi="Times New Roman" w:cs="Times New Roman"/>
        </w:rPr>
      </w:pPr>
      <w:r w:rsidRPr="00180F7A">
        <w:rPr>
          <w:rFonts w:ascii="Calibri" w:hAnsi="Calibri" w:cs="Times New Roman"/>
        </w:rPr>
        <w:t>Job Agreement and Delivery Workflow</w:t>
      </w:r>
    </w:p>
    <w:p w14:paraId="74C7FBFE" w14:textId="77777777" w:rsidR="00D50AD5" w:rsidRPr="00180F7A" w:rsidRDefault="00D50AD5" w:rsidP="00D50AD5">
      <w:pPr>
        <w:rPr>
          <w:rFonts w:ascii="Times New Roman" w:hAnsi="Times New Roman" w:cs="Times New Roman"/>
        </w:rPr>
      </w:pPr>
      <w:r>
        <w:t>Every JOB has one client and category; every PROPOSAL has one job and freelancer. Parents can have zero children. UNIQUE(job_id, freelancer_id) prevents duplicate proposals, and selected_job_id reserves each job for at most one CLIENT_ACCEPTED or CONFIRMED proposal (BR-03 to BR-10).</w:t>
      </w:r>
    </w:p>
    <w:p w14:paraId="371B435F" w14:textId="77777777" w:rsidR="00D50AD5" w:rsidRPr="00180F7A" w:rsidRDefault="00D50AD5" w:rsidP="00D50AD5">
      <w:pPr>
        <w:rPr>
          <w:rFonts w:ascii="Times New Roman" w:hAnsi="Times New Roman" w:cs="Times New Roman"/>
        </w:rPr>
      </w:pPr>
      <w:r>
        <w:t>A proposal has 0..1 contract, and every contract has one proposal. Selection followed by freelancer confirmation creates exactly one contract. Its participants must match the job owner and proposal author. A fresh contract may have no milestones (BR-11 to BR-13).</w:t>
      </w:r>
    </w:p>
    <w:p w14:paraId="2BF47658" w14:textId="77777777" w:rsidR="00D50AD5" w:rsidRPr="00180F7A" w:rsidRDefault="00D50AD5" w:rsidP="00D50AD5">
      <w:pPr>
        <w:pStyle w:val="Heading3"/>
        <w:spacing w:before="180" w:after="100"/>
        <w:rPr>
          <w:rFonts w:ascii="Times New Roman" w:hAnsi="Times New Roman" w:cs="Times New Roman"/>
        </w:rPr>
      </w:pPr>
      <w:r w:rsidRPr="00180F7A">
        <w:rPr>
          <w:rFonts w:ascii="Calibri" w:hAnsi="Calibri" w:cs="Times New Roman"/>
        </w:rPr>
        <w:lastRenderedPageBreak/>
        <w:t>Milestone and Payment Integrity</w:t>
      </w:r>
    </w:p>
    <w:p w14:paraId="5C6CD7D9" w14:textId="77777777" w:rsidR="00D50AD5" w:rsidRPr="00180F7A" w:rsidRDefault="00D50AD5" w:rsidP="00D50AD5">
      <w:pPr>
        <w:rPr>
          <w:rFonts w:ascii="Times New Roman" w:hAnsi="Times New Roman" w:cs="Times New Roman"/>
        </w:rPr>
      </w:pPr>
      <w:r>
        <w:t>Each milestone belongs to one contract, has a positive amount and advances through PENDING, IN_PROGRESS, COMPLETED and APPROVED. Allocations cannot exceed the contract value. Parent locks and READ COMMITTED protect this cross-row sum; client approval is required before payment (BR-14 and BR-15).</w:t>
      </w:r>
    </w:p>
    <w:p w14:paraId="56A17D6B" w14:textId="77777777" w:rsidR="00D50AD5" w:rsidRPr="00180F7A" w:rsidRDefault="00321418" w:rsidP="00D50AD5">
      <w:pPr>
        <w:rPr>
          <w:rFonts w:ascii="Times New Roman" w:hAnsi="Times New Roman" w:cs="Times New Roman"/>
        </w:rPr>
      </w:pPr>
      <w:r>
        <w:t>A milestone has 0..N payment attempts and no more than one PAID attempt, enforced by generated paid_milestone_id uniqueness. PAYMENT stores only the attempt identity, milestone, method and status. Payer and payee come from CONTRACT; amount comes from MILESTONE (BR-16).</w:t>
      </w:r>
    </w:p>
    <w:p w14:paraId="0C5546B2" w14:textId="77777777" w:rsidR="00D50AD5" w:rsidRPr="00180F7A" w:rsidRDefault="00D50AD5" w:rsidP="00D50AD5">
      <w:pPr>
        <w:rPr>
          <w:rFonts w:ascii="Times New Roman" w:hAnsi="Times New Roman" w:cs="Times New Roman"/>
        </w:rPr>
      </w:pPr>
      <w:r>
        <w:t>PK, FK and UQ denote primary, foreign and unique keys. Crow Foot endpoints express exactly one, zero or one and zero or many. The diagram shows selected keys; generated uniqueness helpers and status domains are specified in the dictionary. Cardinality alone does not enforce workflow, authorization or the aggregate milestone budget.</w:t>
      </w:r>
    </w:p>
    <w:p w14:paraId="3E85BF74" w14:textId="77777777" w:rsidR="00826278" w:rsidRPr="00180F7A" w:rsidRDefault="00D50AD5">
      <w:pPr>
        <w:pStyle w:val="Heading2"/>
        <w:spacing w:before="180" w:after="100"/>
        <w:rPr>
          <w:rFonts w:ascii="Times New Roman" w:hAnsi="Times New Roman" w:cs="Times New Roman"/>
        </w:rPr>
      </w:pPr>
      <w:bookmarkStart w:id="9" w:name="_Toc243445983"/>
      <w:r w:rsidRPr="00180F7A">
        <w:rPr>
          <w:rFonts w:ascii="Calibri" w:hAnsi="Calibri" w:cs="Times New Roman"/>
        </w:rPr>
        <w:t>2.2 Logical Schema Mapping</w:t>
      </w:r>
      <w:bookmarkEnd w:id="9"/>
    </w:p>
    <w:p w14:paraId="2C0EA619" w14:textId="77777777" w:rsidR="00826278" w:rsidRPr="00180F7A" w:rsidRDefault="00D50AD5">
      <w:pPr>
        <w:rPr>
          <w:rFonts w:ascii="Times New Roman" w:hAnsi="Times New Roman" w:cs="Times New Roman"/>
        </w:rPr>
      </w:pPr>
      <w:r w:rsidRPr="00180F7A">
        <w:rPr>
          <w:rFonts w:cs="Times New Roman"/>
        </w:rPr>
        <w:t>users(user_id PK, email UQ, full_name, password_hash, phone, user_type)</w:t>
      </w:r>
    </w:p>
    <w:p w14:paraId="4906E892" w14:textId="77777777" w:rsidR="00826278" w:rsidRPr="00180F7A" w:rsidRDefault="00D50AD5">
      <w:pPr>
        <w:rPr>
          <w:rFonts w:ascii="Times New Roman" w:hAnsi="Times New Roman" w:cs="Times New Roman"/>
        </w:rPr>
      </w:pPr>
      <w:r w:rsidRPr="00180F7A">
        <w:rPr>
          <w:rFonts w:cs="Times New Roman"/>
        </w:rPr>
        <w:t>clients(client_id PK FK, company_name, company_description, location)</w:t>
      </w:r>
    </w:p>
    <w:p w14:paraId="2914FA90" w14:textId="77777777" w:rsidR="00826278" w:rsidRPr="00180F7A" w:rsidRDefault="00D50AD5">
      <w:pPr>
        <w:rPr>
          <w:rFonts w:ascii="Times New Roman" w:hAnsi="Times New Roman" w:cs="Times New Roman"/>
        </w:rPr>
      </w:pPr>
      <w:r w:rsidRPr="00180F7A">
        <w:rPr>
          <w:rFonts w:cs="Times New Roman"/>
        </w:rPr>
        <w:t>freelancers(freelancer_id PK FK, professional_title, bio, hourly_rate, experience_level)</w:t>
      </w:r>
    </w:p>
    <w:p w14:paraId="24DD31C4" w14:textId="77777777" w:rsidR="00826278" w:rsidRPr="00180F7A" w:rsidRDefault="00D50AD5">
      <w:pPr>
        <w:rPr>
          <w:rFonts w:ascii="Times New Roman" w:hAnsi="Times New Roman" w:cs="Times New Roman"/>
        </w:rPr>
      </w:pPr>
      <w:r w:rsidRPr="00180F7A">
        <w:rPr>
          <w:rFonts w:cs="Times New Roman"/>
        </w:rPr>
        <w:t>skills(skill_id PK, skill_name UQ)</w:t>
      </w:r>
    </w:p>
    <w:p w14:paraId="54CB02AB" w14:textId="77777777" w:rsidR="00826278" w:rsidRPr="00180F7A" w:rsidRDefault="00D50AD5">
      <w:pPr>
        <w:rPr>
          <w:rFonts w:ascii="Times New Roman" w:hAnsi="Times New Roman" w:cs="Times New Roman"/>
        </w:rPr>
      </w:pPr>
      <w:r w:rsidRPr="00180F7A">
        <w:rPr>
          <w:rFonts w:cs="Times New Roman"/>
        </w:rPr>
        <w:t>freelancer_skills(freelancer_id PK FK, skill_id PK FK, skill_level)</w:t>
      </w:r>
    </w:p>
    <w:p w14:paraId="0B324B7E" w14:textId="77777777" w:rsidR="00826278" w:rsidRPr="00180F7A" w:rsidRDefault="00D50AD5">
      <w:pPr>
        <w:rPr>
          <w:rFonts w:ascii="Times New Roman" w:hAnsi="Times New Roman" w:cs="Times New Roman"/>
        </w:rPr>
      </w:pPr>
      <w:r w:rsidRPr="00180F7A">
        <w:rPr>
          <w:rFonts w:cs="Times New Roman"/>
        </w:rPr>
        <w:t>job_categories(category_id PK, category_name UQ, description)</w:t>
      </w:r>
    </w:p>
    <w:p w14:paraId="2386CD6F" w14:textId="77777777" w:rsidR="00826278" w:rsidRPr="00180F7A" w:rsidRDefault="00D50AD5">
      <w:pPr>
        <w:rPr>
          <w:rFonts w:ascii="Times New Roman" w:hAnsi="Times New Roman" w:cs="Times New Roman"/>
        </w:rPr>
      </w:pPr>
      <w:r w:rsidRPr="00180F7A">
        <w:rPr>
          <w:rFonts w:cs="Times New Roman"/>
        </w:rPr>
        <w:t>jobs(job_id PK, client_id FK, category_id FK, title, description, budget_min, budget_max, deadline, status, created_at)</w:t>
      </w:r>
    </w:p>
    <w:p w14:paraId="0583D8B2" w14:textId="77777777" w:rsidR="00826278" w:rsidRPr="00180F7A" w:rsidRDefault="00D50AD5">
      <w:pPr>
        <w:rPr>
          <w:rFonts w:ascii="Times New Roman" w:hAnsi="Times New Roman" w:cs="Times New Roman"/>
        </w:rPr>
      </w:pPr>
      <w:r>
        <w:t>proposals(proposal_id PK, job_id FK, freelancer_id FK, proposed_amount, cover_letter, estimated_days, status, submitted_at, selected_job_id UQ [generated])</w:t>
      </w:r>
    </w:p>
    <w:p w14:paraId="2E1CCF13" w14:textId="77777777" w:rsidR="00826278" w:rsidRPr="00180F7A" w:rsidRDefault="00D50AD5">
      <w:pPr>
        <w:rPr>
          <w:rFonts w:ascii="Times New Roman" w:hAnsi="Times New Roman" w:cs="Times New Roman"/>
        </w:rPr>
      </w:pPr>
      <w:r w:rsidRPr="00180F7A">
        <w:rPr>
          <w:rFonts w:cs="Times New Roman"/>
        </w:rPr>
        <w:t>contracts(contract_id PK, proposal_id FK UQ, client_id FK, freelancer_id FK, start_date, end_date, total_amount, status)</w:t>
      </w:r>
    </w:p>
    <w:p w14:paraId="2240DE67" w14:textId="77777777" w:rsidR="00826278" w:rsidRPr="00180F7A" w:rsidRDefault="00D50AD5">
      <w:pPr>
        <w:rPr>
          <w:rFonts w:ascii="Times New Roman" w:hAnsi="Times New Roman" w:cs="Times New Roman"/>
        </w:rPr>
      </w:pPr>
      <w:r w:rsidRPr="00180F7A">
        <w:rPr>
          <w:rFonts w:cs="Times New Roman"/>
        </w:rPr>
        <w:t>milestones(milestone_id PK, contract_id FK, title, description, amount, due_date, status)</w:t>
      </w:r>
    </w:p>
    <w:p w14:paraId="2DA0C85F" w14:textId="77777777" w:rsidR="007340F1" w:rsidRPr="00180F7A" w:rsidRDefault="007340F1" w:rsidP="007340F1">
      <w:pPr>
        <w:rPr>
          <w:rFonts w:ascii="Times New Roman" w:hAnsi="Times New Roman" w:cs="Times New Roman"/>
          <w:lang w:val="vi-VN"/>
        </w:rPr>
      </w:pPr>
      <w:r w:rsidRPr="00180F7A">
        <w:rPr>
          <w:rFonts w:cs="Times New Roman"/>
          <w:lang w:val="vi-VN"/>
        </w:rPr>
        <w:t>payments(payment_id PK,</w:t>
      </w:r>
      <w:r w:rsidRPr="00180F7A">
        <w:rPr>
          <w:rFonts w:cs="Times New Roman"/>
        </w:rPr>
        <w:t xml:space="preserve"> </w:t>
      </w:r>
      <w:r w:rsidRPr="00180F7A">
        <w:rPr>
          <w:rFonts w:cs="Times New Roman"/>
          <w:lang w:val="vi-VN"/>
        </w:rPr>
        <w:t>milestone_id FK,</w:t>
      </w:r>
      <w:r w:rsidRPr="00180F7A">
        <w:rPr>
          <w:rFonts w:cs="Times New Roman"/>
        </w:rPr>
        <w:t xml:space="preserve"> </w:t>
      </w:r>
      <w:r w:rsidRPr="00180F7A">
        <w:rPr>
          <w:rFonts w:cs="Times New Roman"/>
          <w:lang w:val="vi-VN"/>
        </w:rPr>
        <w:t>payment_status,</w:t>
      </w:r>
      <w:r w:rsidRPr="00180F7A">
        <w:rPr>
          <w:rFonts w:cs="Times New Roman"/>
        </w:rPr>
        <w:t xml:space="preserve"> </w:t>
      </w:r>
      <w:r w:rsidRPr="00180F7A">
        <w:rPr>
          <w:rFonts w:cs="Times New Roman"/>
          <w:lang w:val="vi-VN"/>
        </w:rPr>
        <w:t>payment_method,</w:t>
      </w:r>
      <w:r w:rsidRPr="00180F7A">
        <w:rPr>
          <w:rFonts w:cs="Times New Roman"/>
        </w:rPr>
        <w:t xml:space="preserve"> </w:t>
      </w:r>
      <w:r w:rsidRPr="00180F7A">
        <w:rPr>
          <w:rFonts w:cs="Times New Roman"/>
          <w:lang w:val="vi-VN"/>
        </w:rPr>
        <w:t>paid_milestone_id UQ [generated])</w:t>
      </w:r>
    </w:p>
    <w:p w14:paraId="0C33ABC6" w14:textId="77777777" w:rsidR="00826278" w:rsidRPr="00180F7A" w:rsidRDefault="00D50AD5">
      <w:pPr>
        <w:rPr>
          <w:rFonts w:ascii="Times New Roman" w:hAnsi="Times New Roman" w:cs="Times New Roman"/>
        </w:rPr>
      </w:pPr>
      <w:r w:rsidRPr="00180F7A">
        <w:rPr>
          <w:rFonts w:cs="Times New Roman"/>
        </w:rPr>
        <w:t>Source singular entity labels map to these plural lowercase physical names. Each identity auto-increments where specified. All FKs use RESTRICT/NO ACTION, not CASCADE, to preserve contract and transfer history. FK columns are NOT NULL. UNIQUE(job_id, freelancer_id) is additional to the proposal primary key; UNIQUE(proposal_id) is additional to the contract primary key.</w:t>
      </w:r>
    </w:p>
    <w:p w14:paraId="35517471" w14:textId="77777777" w:rsidR="00826278" w:rsidRPr="00180F7A" w:rsidRDefault="00D50AD5">
      <w:pPr>
        <w:rPr>
          <w:rFonts w:ascii="Times New Roman" w:hAnsi="Times New Roman" w:cs="Times New Roman"/>
        </w:rPr>
      </w:pPr>
      <w:r w:rsidRPr="00180F7A">
        <w:rPr>
          <w:rFonts w:cs="Times New Roman"/>
        </w:rPr>
        <w:t>selected_job_id and paid_milestone_id are generated nullable uniqueness helpers: the former equals job_id for CLIENT_ACCEPTED/CONFIRMED, the latter equals milestone_id for PAID. Other rows produce NULL. Their unique indexes protect concurrent duplicates while allowing unselected proposals and failed/pending attempts.</w:t>
      </w:r>
    </w:p>
    <w:p w14:paraId="10ECDEA8" w14:textId="77777777" w:rsidR="00826278" w:rsidRPr="00180F7A" w:rsidRDefault="00D50AD5">
      <w:pPr>
        <w:pStyle w:val="Heading2"/>
        <w:spacing w:before="180" w:after="100"/>
        <w:rPr>
          <w:rFonts w:ascii="Times New Roman" w:hAnsi="Times New Roman" w:cs="Times New Roman"/>
        </w:rPr>
      </w:pPr>
      <w:bookmarkStart w:id="10" w:name="_Toc243445984"/>
      <w:r w:rsidRPr="00180F7A">
        <w:rPr>
          <w:rFonts w:ascii="Calibri" w:hAnsi="Calibri" w:cs="Times New Roman"/>
        </w:rPr>
        <w:t>2.3 Normalization Verification</w:t>
      </w:r>
      <w:bookmarkEnd w:id="10"/>
    </w:p>
    <w:p w14:paraId="6A269112" w14:textId="77777777" w:rsidR="00826278" w:rsidRPr="00180F7A" w:rsidRDefault="00D50AD5">
      <w:pPr>
        <w:rPr>
          <w:rFonts w:ascii="Times New Roman" w:hAnsi="Times New Roman" w:cs="Times New Roman"/>
        </w:rPr>
      </w:pPr>
      <w:r w:rsidRPr="00180F7A">
        <w:rPr>
          <w:rFonts w:cs="Times New Roman"/>
        </w:rPr>
        <w:t>The FD analysis assumes email, skill_name and category_name are unique under the chosen collation. Phone, company name, titles and professional titles are not determinants. Each skill_level depends on the entire freelancer-skill pair. No hidden business FD, such as freelancer_id determining a quoted amount, is assumed.</w:t>
      </w:r>
    </w:p>
    <w:p w14:paraId="649848A9" w14:textId="77777777" w:rsidR="00826278" w:rsidRPr="00180F7A" w:rsidRDefault="00D50AD5">
      <w:pPr>
        <w:rPr>
          <w:rFonts w:ascii="Times New Roman" w:hAnsi="Times New Roman" w:cs="Times New Roman"/>
        </w:rPr>
      </w:pPr>
      <w:r w:rsidRPr="00180F7A">
        <w:rPr>
          <w:rFonts w:cs="Times New Roman"/>
        </w:rPr>
        <w:t>1NF: single-valued attributes, declared row keys and separate association records remove repeating groups. 2NF: the freelancer-skill pair determines skill_level and neither component alone does; the proposal alternate pair is also minimal and has no assumed partial dependency. Simple surrogate keys alone would not prove 2NF for all alternate keys or prove 3NF.</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1872"/>
        <w:gridCol w:w="2448"/>
        <w:gridCol w:w="3960"/>
        <w:gridCol w:w="1757"/>
      </w:tblGrid>
      <w:tr w:rsidR="00826278" w:rsidRPr="00180F7A" w14:paraId="1AD7A0B9" w14:textId="77777777">
        <w:trPr>
          <w:cantSplit/>
          <w:tblHeader/>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41287587"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Relation</w:t>
            </w:r>
          </w:p>
        </w:tc>
        <w:tc>
          <w:tcPr>
            <w:tcW w:w="244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483198BB"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Candidate keys</w:t>
            </w:r>
          </w:p>
        </w:tc>
        <w:tc>
          <w:tcPr>
            <w:tcW w:w="3960"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31BD0BDC"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FD cover</w:t>
            </w:r>
          </w:p>
        </w:tc>
        <w:tc>
          <w:tcPr>
            <w:tcW w:w="1757"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3C7CCD2A"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Result</w:t>
            </w:r>
          </w:p>
        </w:tc>
      </w:tr>
      <w:tr w:rsidR="00826278" w:rsidRPr="00180F7A" w14:paraId="430CD3E0"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D3D923A" w14:textId="77777777" w:rsidR="00826278" w:rsidRPr="00180F7A" w:rsidRDefault="00D50AD5">
            <w:pPr>
              <w:spacing w:after="0" w:line="245" w:lineRule="auto"/>
              <w:rPr>
                <w:rFonts w:ascii="Times New Roman" w:hAnsi="Times New Roman" w:cs="Times New Roman"/>
              </w:rPr>
            </w:pPr>
            <w:r w:rsidRPr="00180F7A">
              <w:rPr>
                <w:rFonts w:cs="Times New Roman"/>
                <w:sz w:val="18"/>
              </w:rPr>
              <w:t>users</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E1F9DAE" w14:textId="77777777" w:rsidR="00826278" w:rsidRPr="00180F7A" w:rsidRDefault="00D50AD5">
            <w:pPr>
              <w:spacing w:after="0" w:line="245" w:lineRule="auto"/>
              <w:rPr>
                <w:rFonts w:ascii="Times New Roman" w:hAnsi="Times New Roman" w:cs="Times New Roman"/>
              </w:rPr>
            </w:pPr>
            <w:r w:rsidRPr="00180F7A">
              <w:rPr>
                <w:rFonts w:cs="Times New Roman"/>
                <w:sz w:val="18"/>
              </w:rPr>
              <w:t>user_id; email</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F0D130" w14:textId="77777777" w:rsidR="00826278" w:rsidRPr="00180F7A" w:rsidRDefault="00D50AD5">
            <w:pPr>
              <w:spacing w:after="0" w:line="245" w:lineRule="auto"/>
              <w:rPr>
                <w:rFonts w:ascii="Times New Roman" w:hAnsi="Times New Roman" w:cs="Times New Roman"/>
              </w:rPr>
            </w:pPr>
            <w:r w:rsidRPr="00180F7A">
              <w:rPr>
                <w:rFonts w:cs="Times New Roman"/>
                <w:sz w:val="18"/>
              </w:rPr>
              <w:t>Each key determines all columns</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95E206" w14:textId="77777777" w:rsidR="00826278" w:rsidRPr="00180F7A" w:rsidRDefault="00D50AD5">
            <w:pPr>
              <w:spacing w:after="0" w:line="245" w:lineRule="auto"/>
              <w:rPr>
                <w:rFonts w:ascii="Times New Roman" w:hAnsi="Times New Roman" w:cs="Times New Roman"/>
              </w:rPr>
            </w:pPr>
            <w:r w:rsidRPr="00180F7A">
              <w:rPr>
                <w:rFonts w:cs="Times New Roman"/>
                <w:sz w:val="18"/>
              </w:rPr>
              <w:t>BCNF</w:t>
            </w:r>
          </w:p>
        </w:tc>
      </w:tr>
      <w:tr w:rsidR="00826278" w:rsidRPr="00180F7A" w14:paraId="2402094F"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E290E17" w14:textId="77777777" w:rsidR="00826278" w:rsidRPr="00180F7A" w:rsidRDefault="00D50AD5">
            <w:pPr>
              <w:spacing w:after="0" w:line="245" w:lineRule="auto"/>
              <w:rPr>
                <w:rFonts w:ascii="Times New Roman" w:hAnsi="Times New Roman" w:cs="Times New Roman"/>
              </w:rPr>
            </w:pPr>
            <w:r w:rsidRPr="00180F7A">
              <w:rPr>
                <w:rFonts w:cs="Times New Roman"/>
                <w:sz w:val="18"/>
              </w:rPr>
              <w:t>clients</w:t>
            </w:r>
          </w:p>
        </w:tc>
        <w:tc>
          <w:tcPr>
            <w:tcW w:w="24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80E80C3" w14:textId="77777777" w:rsidR="00826278" w:rsidRPr="00180F7A" w:rsidRDefault="00D50AD5">
            <w:pPr>
              <w:spacing w:after="0" w:line="245" w:lineRule="auto"/>
              <w:rPr>
                <w:rFonts w:ascii="Times New Roman" w:hAnsi="Times New Roman" w:cs="Times New Roman"/>
              </w:rPr>
            </w:pPr>
            <w:r w:rsidRPr="00180F7A">
              <w:rPr>
                <w:rFonts w:cs="Times New Roman"/>
                <w:sz w:val="18"/>
              </w:rPr>
              <w:t>client_id</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F6EB513" w14:textId="77777777" w:rsidR="00826278" w:rsidRPr="00180F7A" w:rsidRDefault="00D50AD5">
            <w:pPr>
              <w:spacing w:after="0" w:line="245" w:lineRule="auto"/>
              <w:rPr>
                <w:rFonts w:ascii="Times New Roman" w:hAnsi="Times New Roman" w:cs="Times New Roman"/>
              </w:rPr>
            </w:pPr>
            <w:r w:rsidRPr="00180F7A">
              <w:rPr>
                <w:rFonts w:cs="Times New Roman"/>
                <w:sz w:val="18"/>
              </w:rPr>
              <w:t>client_id determines profile fields</w:t>
            </w:r>
          </w:p>
        </w:tc>
        <w:tc>
          <w:tcPr>
            <w:tcW w:w="1757"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5255386" w14:textId="77777777" w:rsidR="00826278" w:rsidRPr="00180F7A" w:rsidRDefault="00D50AD5">
            <w:pPr>
              <w:spacing w:after="0" w:line="245" w:lineRule="auto"/>
              <w:rPr>
                <w:rFonts w:ascii="Times New Roman" w:hAnsi="Times New Roman" w:cs="Times New Roman"/>
              </w:rPr>
            </w:pPr>
            <w:r w:rsidRPr="00180F7A">
              <w:rPr>
                <w:rFonts w:cs="Times New Roman"/>
                <w:sz w:val="18"/>
              </w:rPr>
              <w:t>BCNF</w:t>
            </w:r>
          </w:p>
        </w:tc>
      </w:tr>
      <w:tr w:rsidR="00826278" w:rsidRPr="00180F7A" w14:paraId="63EDC72A"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D2BD611" w14:textId="77777777" w:rsidR="00826278" w:rsidRPr="00180F7A" w:rsidRDefault="00D50AD5">
            <w:pPr>
              <w:spacing w:after="0" w:line="245" w:lineRule="auto"/>
              <w:rPr>
                <w:rFonts w:ascii="Times New Roman" w:hAnsi="Times New Roman" w:cs="Times New Roman"/>
              </w:rPr>
            </w:pPr>
            <w:r w:rsidRPr="00180F7A">
              <w:rPr>
                <w:rFonts w:cs="Times New Roman"/>
                <w:sz w:val="18"/>
              </w:rPr>
              <w:t>freelancers</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5C03720" w14:textId="77777777" w:rsidR="00826278" w:rsidRPr="00180F7A" w:rsidRDefault="00D50AD5">
            <w:pPr>
              <w:spacing w:after="0" w:line="245" w:lineRule="auto"/>
              <w:rPr>
                <w:rFonts w:ascii="Times New Roman" w:hAnsi="Times New Roman" w:cs="Times New Roman"/>
              </w:rPr>
            </w:pPr>
            <w:r w:rsidRPr="00180F7A">
              <w:rPr>
                <w:rFonts w:cs="Times New Roman"/>
                <w:sz w:val="18"/>
              </w:rPr>
              <w:t>freelancer_id</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A0F7E4D" w14:textId="77777777" w:rsidR="00826278" w:rsidRPr="00180F7A" w:rsidRDefault="00D50AD5">
            <w:pPr>
              <w:spacing w:after="0" w:line="245" w:lineRule="auto"/>
              <w:rPr>
                <w:rFonts w:ascii="Times New Roman" w:hAnsi="Times New Roman" w:cs="Times New Roman"/>
              </w:rPr>
            </w:pPr>
            <w:r w:rsidRPr="00180F7A">
              <w:rPr>
                <w:rFonts w:cs="Times New Roman"/>
                <w:sz w:val="18"/>
              </w:rPr>
              <w:t>freelancer_id determines profile fields</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F6D01E1" w14:textId="77777777" w:rsidR="00826278" w:rsidRPr="00180F7A" w:rsidRDefault="00D50AD5">
            <w:pPr>
              <w:spacing w:after="0" w:line="245" w:lineRule="auto"/>
              <w:rPr>
                <w:rFonts w:ascii="Times New Roman" w:hAnsi="Times New Roman" w:cs="Times New Roman"/>
              </w:rPr>
            </w:pPr>
            <w:r w:rsidRPr="00180F7A">
              <w:rPr>
                <w:rFonts w:cs="Times New Roman"/>
                <w:sz w:val="18"/>
              </w:rPr>
              <w:t>BCNF</w:t>
            </w:r>
          </w:p>
        </w:tc>
      </w:tr>
      <w:tr w:rsidR="00826278" w:rsidRPr="00180F7A" w14:paraId="16510B4F"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3FE7977" w14:textId="77777777" w:rsidR="00826278" w:rsidRPr="00180F7A" w:rsidRDefault="00D50AD5">
            <w:pPr>
              <w:spacing w:after="0" w:line="245" w:lineRule="auto"/>
              <w:rPr>
                <w:rFonts w:ascii="Times New Roman" w:hAnsi="Times New Roman" w:cs="Times New Roman"/>
              </w:rPr>
            </w:pPr>
            <w:r w:rsidRPr="00180F7A">
              <w:rPr>
                <w:rFonts w:cs="Times New Roman"/>
                <w:sz w:val="18"/>
              </w:rPr>
              <w:lastRenderedPageBreak/>
              <w:t>skills</w:t>
            </w:r>
          </w:p>
        </w:tc>
        <w:tc>
          <w:tcPr>
            <w:tcW w:w="24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4869097" w14:textId="77777777" w:rsidR="00826278" w:rsidRPr="00180F7A" w:rsidRDefault="00D50AD5">
            <w:pPr>
              <w:spacing w:after="0" w:line="245" w:lineRule="auto"/>
              <w:rPr>
                <w:rFonts w:ascii="Times New Roman" w:hAnsi="Times New Roman" w:cs="Times New Roman"/>
              </w:rPr>
            </w:pPr>
            <w:r w:rsidRPr="00180F7A">
              <w:rPr>
                <w:rFonts w:cs="Times New Roman"/>
                <w:sz w:val="18"/>
              </w:rPr>
              <w:t>skill_id; skill_name</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965B9D5" w14:textId="77777777" w:rsidR="00826278" w:rsidRPr="00180F7A" w:rsidRDefault="00D50AD5">
            <w:pPr>
              <w:spacing w:after="0" w:line="245" w:lineRule="auto"/>
              <w:rPr>
                <w:rFonts w:ascii="Times New Roman" w:hAnsi="Times New Roman" w:cs="Times New Roman"/>
              </w:rPr>
            </w:pPr>
            <w:r w:rsidRPr="00180F7A">
              <w:rPr>
                <w:rFonts w:cs="Times New Roman"/>
                <w:sz w:val="18"/>
              </w:rPr>
              <w:t>Each key determines the other</w:t>
            </w:r>
          </w:p>
        </w:tc>
        <w:tc>
          <w:tcPr>
            <w:tcW w:w="1757"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E971D6F" w14:textId="77777777" w:rsidR="00826278" w:rsidRPr="00180F7A" w:rsidRDefault="00D50AD5">
            <w:pPr>
              <w:spacing w:after="0" w:line="245" w:lineRule="auto"/>
              <w:rPr>
                <w:rFonts w:ascii="Times New Roman" w:hAnsi="Times New Roman" w:cs="Times New Roman"/>
              </w:rPr>
            </w:pPr>
            <w:r w:rsidRPr="00180F7A">
              <w:rPr>
                <w:rFonts w:cs="Times New Roman"/>
                <w:sz w:val="18"/>
              </w:rPr>
              <w:t>BCNF</w:t>
            </w:r>
          </w:p>
        </w:tc>
      </w:tr>
      <w:tr w:rsidR="00826278" w:rsidRPr="00180F7A" w14:paraId="63760337"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E2BA353" w14:textId="77777777" w:rsidR="00826278" w:rsidRPr="00180F7A" w:rsidRDefault="00D50AD5">
            <w:pPr>
              <w:spacing w:after="0" w:line="245" w:lineRule="auto"/>
              <w:rPr>
                <w:rFonts w:ascii="Times New Roman" w:hAnsi="Times New Roman" w:cs="Times New Roman"/>
              </w:rPr>
            </w:pPr>
            <w:r w:rsidRPr="00180F7A">
              <w:rPr>
                <w:rFonts w:cs="Times New Roman"/>
                <w:sz w:val="18"/>
              </w:rPr>
              <w:t>freelancer_skills</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B2587E3" w14:textId="77777777" w:rsidR="00826278" w:rsidRPr="00180F7A" w:rsidRDefault="00D50AD5">
            <w:pPr>
              <w:spacing w:after="0" w:line="245" w:lineRule="auto"/>
              <w:rPr>
                <w:rFonts w:ascii="Times New Roman" w:hAnsi="Times New Roman" w:cs="Times New Roman"/>
              </w:rPr>
            </w:pPr>
            <w:r w:rsidRPr="00180F7A">
              <w:rPr>
                <w:rFonts w:cs="Times New Roman"/>
                <w:sz w:val="18"/>
              </w:rPr>
              <w:t>freelancer_id + skill_id</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DAD60C" w14:textId="77777777" w:rsidR="00826278" w:rsidRPr="00180F7A" w:rsidRDefault="00D50AD5">
            <w:pPr>
              <w:spacing w:after="0" w:line="245" w:lineRule="auto"/>
              <w:rPr>
                <w:rFonts w:ascii="Times New Roman" w:hAnsi="Times New Roman" w:cs="Times New Roman"/>
              </w:rPr>
            </w:pPr>
            <w:r w:rsidRPr="00180F7A">
              <w:rPr>
                <w:rFonts w:cs="Times New Roman"/>
                <w:sz w:val="18"/>
              </w:rPr>
              <w:t>Whole pair determines skill_level</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52683F" w14:textId="77777777" w:rsidR="00826278" w:rsidRPr="00180F7A" w:rsidRDefault="00D50AD5">
            <w:pPr>
              <w:spacing w:after="0" w:line="245" w:lineRule="auto"/>
              <w:rPr>
                <w:rFonts w:ascii="Times New Roman" w:hAnsi="Times New Roman" w:cs="Times New Roman"/>
              </w:rPr>
            </w:pPr>
            <w:r w:rsidRPr="00180F7A">
              <w:rPr>
                <w:rFonts w:cs="Times New Roman"/>
                <w:sz w:val="18"/>
              </w:rPr>
              <w:t>BCNF</w:t>
            </w:r>
          </w:p>
        </w:tc>
      </w:tr>
      <w:tr w:rsidR="00826278" w:rsidRPr="00180F7A" w14:paraId="1127C992"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1663603" w14:textId="77777777" w:rsidR="00826278" w:rsidRPr="00180F7A" w:rsidRDefault="00D50AD5">
            <w:pPr>
              <w:spacing w:after="0" w:line="245" w:lineRule="auto"/>
              <w:rPr>
                <w:rFonts w:ascii="Times New Roman" w:hAnsi="Times New Roman" w:cs="Times New Roman"/>
              </w:rPr>
            </w:pPr>
            <w:r w:rsidRPr="00180F7A">
              <w:rPr>
                <w:rFonts w:cs="Times New Roman"/>
                <w:sz w:val="18"/>
              </w:rPr>
              <w:t>job_categories</w:t>
            </w:r>
          </w:p>
        </w:tc>
        <w:tc>
          <w:tcPr>
            <w:tcW w:w="24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932F38D" w14:textId="77777777" w:rsidR="00826278" w:rsidRPr="00180F7A" w:rsidRDefault="00D50AD5">
            <w:pPr>
              <w:spacing w:after="0" w:line="245" w:lineRule="auto"/>
              <w:rPr>
                <w:rFonts w:ascii="Times New Roman" w:hAnsi="Times New Roman" w:cs="Times New Roman"/>
              </w:rPr>
            </w:pPr>
            <w:r w:rsidRPr="00180F7A">
              <w:rPr>
                <w:rFonts w:cs="Times New Roman"/>
                <w:sz w:val="18"/>
              </w:rPr>
              <w:t>category_id; category_name</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2B60F44" w14:textId="77777777" w:rsidR="00826278" w:rsidRPr="00180F7A" w:rsidRDefault="00D50AD5">
            <w:pPr>
              <w:spacing w:after="0" w:line="245" w:lineRule="auto"/>
              <w:rPr>
                <w:rFonts w:ascii="Times New Roman" w:hAnsi="Times New Roman" w:cs="Times New Roman"/>
              </w:rPr>
            </w:pPr>
            <w:r w:rsidRPr="00180F7A">
              <w:rPr>
                <w:rFonts w:cs="Times New Roman"/>
                <w:sz w:val="18"/>
              </w:rPr>
              <w:t>Each key determines all columns</w:t>
            </w:r>
          </w:p>
        </w:tc>
        <w:tc>
          <w:tcPr>
            <w:tcW w:w="1757"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D74492B" w14:textId="77777777" w:rsidR="00826278" w:rsidRPr="00180F7A" w:rsidRDefault="00D50AD5">
            <w:pPr>
              <w:spacing w:after="0" w:line="245" w:lineRule="auto"/>
              <w:rPr>
                <w:rFonts w:ascii="Times New Roman" w:hAnsi="Times New Roman" w:cs="Times New Roman"/>
              </w:rPr>
            </w:pPr>
            <w:r w:rsidRPr="00180F7A">
              <w:rPr>
                <w:rFonts w:cs="Times New Roman"/>
                <w:sz w:val="18"/>
              </w:rPr>
              <w:t>BCNF</w:t>
            </w:r>
          </w:p>
        </w:tc>
      </w:tr>
      <w:tr w:rsidR="00826278" w:rsidRPr="00180F7A" w14:paraId="10A7B503"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E6CB371" w14:textId="77777777" w:rsidR="00826278" w:rsidRPr="00180F7A" w:rsidRDefault="00D50AD5">
            <w:pPr>
              <w:spacing w:after="0" w:line="245" w:lineRule="auto"/>
              <w:rPr>
                <w:rFonts w:ascii="Times New Roman" w:hAnsi="Times New Roman" w:cs="Times New Roman"/>
              </w:rPr>
            </w:pPr>
            <w:r w:rsidRPr="00180F7A">
              <w:rPr>
                <w:rFonts w:cs="Times New Roman"/>
                <w:sz w:val="18"/>
              </w:rPr>
              <w:t>jobs</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B2CC1E0" w14:textId="77777777" w:rsidR="00826278" w:rsidRPr="00180F7A" w:rsidRDefault="00D50AD5">
            <w:pPr>
              <w:spacing w:after="0" w:line="245" w:lineRule="auto"/>
              <w:rPr>
                <w:rFonts w:ascii="Times New Roman" w:hAnsi="Times New Roman" w:cs="Times New Roman"/>
              </w:rPr>
            </w:pPr>
            <w:r w:rsidRPr="00180F7A">
              <w:rPr>
                <w:rFonts w:cs="Times New Roman"/>
                <w:sz w:val="18"/>
              </w:rPr>
              <w:t>job_id</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16A7AF" w14:textId="77777777" w:rsidR="00826278" w:rsidRPr="00180F7A" w:rsidRDefault="00D50AD5">
            <w:pPr>
              <w:spacing w:after="0" w:line="245" w:lineRule="auto"/>
              <w:rPr>
                <w:rFonts w:ascii="Times New Roman" w:hAnsi="Times New Roman" w:cs="Times New Roman"/>
              </w:rPr>
            </w:pPr>
            <w:r w:rsidRPr="00180F7A">
              <w:rPr>
                <w:rFonts w:cs="Times New Roman"/>
                <w:sz w:val="18"/>
              </w:rPr>
              <w:t>job_id determines all business columns</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2BC16A" w14:textId="77777777" w:rsidR="00826278" w:rsidRPr="00180F7A" w:rsidRDefault="00D50AD5">
            <w:pPr>
              <w:spacing w:after="0" w:line="245" w:lineRule="auto"/>
              <w:rPr>
                <w:rFonts w:ascii="Times New Roman" w:hAnsi="Times New Roman" w:cs="Times New Roman"/>
              </w:rPr>
            </w:pPr>
            <w:r w:rsidRPr="00180F7A">
              <w:rPr>
                <w:rFonts w:cs="Times New Roman"/>
                <w:sz w:val="18"/>
              </w:rPr>
              <w:t>BCNF</w:t>
            </w:r>
          </w:p>
        </w:tc>
      </w:tr>
      <w:tr w:rsidR="00826278" w:rsidRPr="00180F7A" w14:paraId="361EC6C7"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CD7DBBB" w14:textId="77777777" w:rsidR="00826278" w:rsidRPr="00180F7A" w:rsidRDefault="00D50AD5">
            <w:pPr>
              <w:spacing w:after="0" w:line="245" w:lineRule="auto"/>
              <w:rPr>
                <w:rFonts w:ascii="Times New Roman" w:hAnsi="Times New Roman" w:cs="Times New Roman"/>
              </w:rPr>
            </w:pPr>
            <w:r w:rsidRPr="00180F7A">
              <w:rPr>
                <w:rFonts w:cs="Times New Roman"/>
                <w:sz w:val="18"/>
              </w:rPr>
              <w:t>proposals</w:t>
            </w:r>
          </w:p>
        </w:tc>
        <w:tc>
          <w:tcPr>
            <w:tcW w:w="24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0154BC8" w14:textId="77777777" w:rsidR="00826278" w:rsidRPr="00180F7A" w:rsidRDefault="00D50AD5">
            <w:pPr>
              <w:spacing w:after="0" w:line="245" w:lineRule="auto"/>
              <w:rPr>
                <w:rFonts w:ascii="Times New Roman" w:hAnsi="Times New Roman" w:cs="Times New Roman"/>
              </w:rPr>
            </w:pPr>
            <w:r w:rsidRPr="00180F7A">
              <w:rPr>
                <w:rFonts w:cs="Times New Roman"/>
                <w:sz w:val="18"/>
              </w:rPr>
              <w:t>proposal_id; job_id + freelancer_id</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C090FFF" w14:textId="77777777" w:rsidR="00826278" w:rsidRPr="00180F7A" w:rsidRDefault="00D50AD5">
            <w:pPr>
              <w:spacing w:after="0" w:line="245" w:lineRule="auto"/>
              <w:rPr>
                <w:rFonts w:ascii="Times New Roman" w:hAnsi="Times New Roman" w:cs="Times New Roman"/>
              </w:rPr>
            </w:pPr>
            <w:r w:rsidRPr="00180F7A">
              <w:rPr>
                <w:rFonts w:cs="Times New Roman"/>
                <w:sz w:val="18"/>
              </w:rPr>
              <w:t>Each candidate key determines all business columns</w:t>
            </w:r>
          </w:p>
        </w:tc>
        <w:tc>
          <w:tcPr>
            <w:tcW w:w="1757"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2B78965" w14:textId="77777777" w:rsidR="00826278" w:rsidRPr="00180F7A" w:rsidRDefault="00D50AD5">
            <w:pPr>
              <w:spacing w:after="0" w:line="245" w:lineRule="auto"/>
              <w:rPr>
                <w:rFonts w:ascii="Times New Roman" w:hAnsi="Times New Roman" w:cs="Times New Roman"/>
              </w:rPr>
            </w:pPr>
            <w:r w:rsidRPr="00180F7A">
              <w:rPr>
                <w:rFonts w:cs="Times New Roman"/>
                <w:sz w:val="18"/>
              </w:rPr>
              <w:t>BCNF business relation</w:t>
            </w:r>
          </w:p>
        </w:tc>
      </w:tr>
      <w:tr w:rsidR="00826278" w:rsidRPr="00180F7A" w14:paraId="6C5B4B5C"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5BC8706" w14:textId="77777777" w:rsidR="00826278" w:rsidRPr="00180F7A" w:rsidRDefault="00D50AD5">
            <w:pPr>
              <w:spacing w:after="0" w:line="245" w:lineRule="auto"/>
              <w:rPr>
                <w:rFonts w:ascii="Times New Roman" w:hAnsi="Times New Roman" w:cs="Times New Roman"/>
              </w:rPr>
            </w:pPr>
            <w:r w:rsidRPr="00180F7A">
              <w:rPr>
                <w:rFonts w:cs="Times New Roman"/>
                <w:sz w:val="18"/>
              </w:rPr>
              <w:t>contracts</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94DD01" w14:textId="77777777" w:rsidR="00826278" w:rsidRPr="00180F7A" w:rsidRDefault="00D50AD5">
            <w:pPr>
              <w:spacing w:after="0" w:line="245" w:lineRule="auto"/>
              <w:rPr>
                <w:rFonts w:ascii="Times New Roman" w:hAnsi="Times New Roman" w:cs="Times New Roman"/>
              </w:rPr>
            </w:pPr>
            <w:r w:rsidRPr="00180F7A">
              <w:rPr>
                <w:rFonts w:cs="Times New Roman"/>
                <w:sz w:val="18"/>
              </w:rPr>
              <w:t>contract_id; proposal_id</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5EF3173" w14:textId="77777777" w:rsidR="00826278" w:rsidRPr="00180F7A" w:rsidRDefault="00D50AD5">
            <w:pPr>
              <w:spacing w:after="0" w:line="245" w:lineRule="auto"/>
              <w:rPr>
                <w:rFonts w:ascii="Times New Roman" w:hAnsi="Times New Roman" w:cs="Times New Roman"/>
              </w:rPr>
            </w:pPr>
            <w:r w:rsidRPr="00180F7A">
              <w:rPr>
                <w:rFonts w:cs="Times New Roman"/>
                <w:sz w:val="18"/>
              </w:rPr>
              <w:t>Each candidate key determines all columns</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448EA8F" w14:textId="77777777" w:rsidR="00826278" w:rsidRPr="00180F7A" w:rsidRDefault="00D50AD5">
            <w:pPr>
              <w:spacing w:after="0" w:line="245" w:lineRule="auto"/>
              <w:rPr>
                <w:rFonts w:ascii="Times New Roman" w:hAnsi="Times New Roman" w:cs="Times New Roman"/>
              </w:rPr>
            </w:pPr>
            <w:r w:rsidRPr="00180F7A">
              <w:rPr>
                <w:rFonts w:cs="Times New Roman"/>
                <w:sz w:val="18"/>
              </w:rPr>
              <w:t>BCNF</w:t>
            </w:r>
          </w:p>
        </w:tc>
      </w:tr>
      <w:tr w:rsidR="00826278" w:rsidRPr="00180F7A" w14:paraId="1D0B6A41"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566F958" w14:textId="77777777" w:rsidR="00826278" w:rsidRPr="00180F7A" w:rsidRDefault="00D50AD5">
            <w:pPr>
              <w:spacing w:after="0" w:line="245" w:lineRule="auto"/>
              <w:rPr>
                <w:rFonts w:ascii="Times New Roman" w:hAnsi="Times New Roman" w:cs="Times New Roman"/>
              </w:rPr>
            </w:pPr>
            <w:r w:rsidRPr="00180F7A">
              <w:rPr>
                <w:rFonts w:cs="Times New Roman"/>
                <w:sz w:val="18"/>
              </w:rPr>
              <w:t>milestones</w:t>
            </w:r>
          </w:p>
        </w:tc>
        <w:tc>
          <w:tcPr>
            <w:tcW w:w="24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A784E41" w14:textId="77777777" w:rsidR="00826278" w:rsidRPr="00180F7A" w:rsidRDefault="00D50AD5">
            <w:pPr>
              <w:spacing w:after="0" w:line="245" w:lineRule="auto"/>
              <w:rPr>
                <w:rFonts w:ascii="Times New Roman" w:hAnsi="Times New Roman" w:cs="Times New Roman"/>
              </w:rPr>
            </w:pPr>
            <w:r w:rsidRPr="00180F7A">
              <w:rPr>
                <w:rFonts w:cs="Times New Roman"/>
                <w:sz w:val="18"/>
              </w:rPr>
              <w:t>milestone_id</w:t>
            </w:r>
          </w:p>
        </w:tc>
        <w:tc>
          <w:tcPr>
            <w:tcW w:w="396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45EF0AC" w14:textId="77777777" w:rsidR="00826278" w:rsidRPr="00180F7A" w:rsidRDefault="00D50AD5">
            <w:pPr>
              <w:spacing w:after="0" w:line="245" w:lineRule="auto"/>
              <w:rPr>
                <w:rFonts w:ascii="Times New Roman" w:hAnsi="Times New Roman" w:cs="Times New Roman"/>
              </w:rPr>
            </w:pPr>
            <w:r w:rsidRPr="00180F7A">
              <w:rPr>
                <w:rFonts w:cs="Times New Roman"/>
                <w:sz w:val="18"/>
              </w:rPr>
              <w:t>milestone_id determines all columns</w:t>
            </w:r>
          </w:p>
        </w:tc>
        <w:tc>
          <w:tcPr>
            <w:tcW w:w="1757"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943E740" w14:textId="77777777" w:rsidR="00826278" w:rsidRPr="00180F7A" w:rsidRDefault="00D50AD5">
            <w:pPr>
              <w:spacing w:after="0" w:line="245" w:lineRule="auto"/>
              <w:rPr>
                <w:rFonts w:ascii="Times New Roman" w:hAnsi="Times New Roman" w:cs="Times New Roman"/>
              </w:rPr>
            </w:pPr>
            <w:r w:rsidRPr="00180F7A">
              <w:rPr>
                <w:rFonts w:cs="Times New Roman"/>
                <w:sz w:val="18"/>
              </w:rPr>
              <w:t>BCNF</w:t>
            </w:r>
          </w:p>
        </w:tc>
      </w:tr>
      <w:tr w:rsidR="00826278" w:rsidRPr="00180F7A" w14:paraId="7AA27F9D" w14:textId="77777777">
        <w:trPr>
          <w:cantSplit/>
          <w:jc w:val="center"/>
        </w:trPr>
        <w:tc>
          <w:tcPr>
            <w:tcW w:w="18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F7F795" w14:textId="77777777" w:rsidR="00826278" w:rsidRPr="00180F7A" w:rsidRDefault="00D50AD5">
            <w:pPr>
              <w:spacing w:after="0" w:line="245" w:lineRule="auto"/>
              <w:rPr>
                <w:rFonts w:ascii="Times New Roman" w:hAnsi="Times New Roman" w:cs="Times New Roman"/>
              </w:rPr>
            </w:pPr>
            <w:r w:rsidRPr="00180F7A">
              <w:rPr>
                <w:rFonts w:cs="Times New Roman"/>
                <w:sz w:val="18"/>
              </w:rPr>
              <w:t>payments</w:t>
            </w:r>
          </w:p>
        </w:tc>
        <w:tc>
          <w:tcPr>
            <w:tcW w:w="24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8E20345" w14:textId="77777777" w:rsidR="00826278" w:rsidRPr="00180F7A" w:rsidRDefault="00D50AD5">
            <w:pPr>
              <w:spacing w:after="0" w:line="245" w:lineRule="auto"/>
              <w:rPr>
                <w:rFonts w:ascii="Times New Roman" w:hAnsi="Times New Roman" w:cs="Times New Roman"/>
              </w:rPr>
            </w:pPr>
            <w:r w:rsidRPr="00180F7A">
              <w:rPr>
                <w:rFonts w:cs="Times New Roman"/>
                <w:sz w:val="18"/>
              </w:rPr>
              <w:t>payment_id</w:t>
            </w:r>
          </w:p>
        </w:tc>
        <w:tc>
          <w:tcPr>
            <w:tcW w:w="396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1A43660" w14:textId="77777777" w:rsidR="00826278" w:rsidRPr="00180F7A" w:rsidRDefault="00321418">
            <w:pPr>
              <w:spacing w:after="0" w:line="245" w:lineRule="auto"/>
              <w:rPr>
                <w:rFonts w:ascii="Times New Roman" w:hAnsi="Times New Roman" w:cs="Times New Roman"/>
                <w:sz w:val="18"/>
              </w:rPr>
            </w:pPr>
            <w:r w:rsidRPr="00180F7A">
              <w:rPr>
                <w:rFonts w:cs="Times New Roman"/>
                <w:sz w:val="18"/>
                <w:lang w:val="vi-VN"/>
              </w:rPr>
              <w:t>payment_id determines milestone_id, payment_status, payment_method</w:t>
            </w:r>
          </w:p>
        </w:tc>
        <w:tc>
          <w:tcPr>
            <w:tcW w:w="1757"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3C6BF38" w14:textId="77777777" w:rsidR="00826278" w:rsidRPr="00180F7A" w:rsidRDefault="007340F1">
            <w:pPr>
              <w:spacing w:after="0" w:line="245" w:lineRule="auto"/>
              <w:rPr>
                <w:rFonts w:ascii="Times New Roman" w:hAnsi="Times New Roman" w:cs="Times New Roman"/>
              </w:rPr>
            </w:pPr>
            <w:r w:rsidRPr="00180F7A">
              <w:rPr>
                <w:rFonts w:cs="Times New Roman"/>
                <w:sz w:val="18"/>
              </w:rPr>
              <w:t>BCNF</w:t>
            </w:r>
          </w:p>
        </w:tc>
      </w:tr>
    </w:tbl>
    <w:p w14:paraId="470693AF" w14:textId="77777777" w:rsidR="00826278" w:rsidRPr="00180F7A" w:rsidRDefault="00CD5C9F">
      <w:pPr>
        <w:rPr>
          <w:rFonts w:ascii="Times New Roman" w:hAnsi="Times New Roman" w:cs="Times New Roman"/>
        </w:rPr>
      </w:pPr>
      <w:r w:rsidRPr="00CD5C9F">
        <w:rPr>
          <w:rFonts w:cs="Times New Roman"/>
        </w:rPr>
        <w:t>For the eleven business relations marked BCNF</w:t>
      </w:r>
      <w:r w:rsidR="00D50AD5" w:rsidRPr="00180F7A">
        <w:rPr>
          <w:rFonts w:cs="Times New Roman"/>
        </w:rPr>
        <w:t>, every stated nontrivial FD determinant is a candidate key whose closure contains the complete relation. CONTRACT duplicates participants available through PROPOSAL/JOB, but proposal_id is a candidate key within CONTRACT; that cross-table duplication does not itself violate relation-level 3NF.</w:t>
      </w:r>
    </w:p>
    <w:p w14:paraId="625C7EE8" w14:textId="77777777" w:rsidR="00826278" w:rsidRPr="00180F7A" w:rsidRDefault="00321418">
      <w:pPr>
        <w:rPr>
          <w:rFonts w:ascii="Times New Roman" w:hAnsi="Times New Roman" w:cs="Times New Roman"/>
        </w:rPr>
      </w:pPr>
      <w:r w:rsidRPr="00180F7A">
        <w:rPr>
          <w:rFonts w:cs="Times New Roman"/>
        </w:rPr>
        <w:t>PAYMENT no longer stores payer_id, payee_id or amount. Therefore the previous dependency milestone_id → payer_id, payee_id, amount has been removed from the relation. The business relation has payment_id as its only determinant, so PAYMENT satisfies BCNF. The generated paid_milestone_id is an implementation helper for conditional uniqueness and is excluded from the business-relation FD proof.</w:t>
      </w:r>
    </w:p>
    <w:p w14:paraId="117D7E6C" w14:textId="77777777" w:rsidR="00826278" w:rsidRPr="00180F7A" w:rsidRDefault="00D50AD5">
      <w:pPr>
        <w:pStyle w:val="Heading1"/>
        <w:pageBreakBefore/>
        <w:spacing w:before="180" w:after="100"/>
        <w:rPr>
          <w:rFonts w:ascii="Times New Roman" w:hAnsi="Times New Roman" w:cs="Times New Roman"/>
        </w:rPr>
      </w:pPr>
      <w:bookmarkStart w:id="11" w:name="_Toc243445985"/>
      <w:r w:rsidRPr="00180F7A">
        <w:rPr>
          <w:rFonts w:ascii="Calibri" w:hAnsi="Calibri" w:cs="Times New Roman"/>
        </w:rPr>
        <w:lastRenderedPageBreak/>
        <w:t>3 Data Dictionary</w:t>
      </w:r>
      <w:bookmarkEnd w:id="11"/>
    </w:p>
    <w:p w14:paraId="1667BD8B" w14:textId="77777777" w:rsidR="00826278" w:rsidRPr="00180F7A" w:rsidRDefault="00D50AD5">
      <w:pPr>
        <w:rPr>
          <w:rFonts w:ascii="Times New Roman" w:hAnsi="Times New Roman" w:cs="Times New Roman"/>
        </w:rPr>
      </w:pPr>
      <w:r w:rsidRPr="00180F7A">
        <w:rPr>
          <w:rFonts w:cs="Times New Roman"/>
        </w:rPr>
        <w:t>All 11 tables below match 01_schema.sql. Key abbreviations: PK primary key; FK foreign key; UQ unique. No default means the caller must supply a NOT NULL value. Nullable columns default to NULL. AUTO_INCREMENT is identity behavior, not an ordinary default. Money uses exact DECIMAL(15,2), except hourly_rate DECIMAL(10,2). All FKs retain parent history using RESTRICT. Detailed named CHECK expressions immediately follow each table.</w:t>
      </w:r>
    </w:p>
    <w:p w14:paraId="24DF3BD7" w14:textId="77777777" w:rsidR="00826278" w:rsidRPr="00180F7A" w:rsidRDefault="00D50AD5">
      <w:pPr>
        <w:pStyle w:val="Heading2"/>
        <w:spacing w:before="180" w:after="100"/>
        <w:rPr>
          <w:rFonts w:ascii="Times New Roman" w:hAnsi="Times New Roman" w:cs="Times New Roman"/>
        </w:rPr>
      </w:pPr>
      <w:bookmarkStart w:id="12" w:name="_Toc243445986"/>
      <w:r w:rsidRPr="00180F7A">
        <w:rPr>
          <w:rFonts w:ascii="Calibri" w:hAnsi="Calibri" w:cs="Times New Roman"/>
        </w:rPr>
        <w:t>3.1 users</w:t>
      </w:r>
      <w:bookmarkEnd w:id="1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1800"/>
        <w:gridCol w:w="1368"/>
        <w:gridCol w:w="749"/>
        <w:gridCol w:w="576"/>
        <w:gridCol w:w="1296"/>
        <w:gridCol w:w="4248"/>
      </w:tblGrid>
      <w:tr w:rsidR="00826278" w:rsidRPr="00180F7A" w14:paraId="25094AF6"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23075F61"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Attribute</w:t>
            </w:r>
          </w:p>
        </w:tc>
        <w:tc>
          <w:tcPr>
            <w:tcW w:w="136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6CE2CF85"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Data type</w:t>
            </w:r>
          </w:p>
        </w:tc>
        <w:tc>
          <w:tcPr>
            <w:tcW w:w="749"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544025DD"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3BF97590"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Null</w:t>
            </w:r>
          </w:p>
        </w:tc>
        <w:tc>
          <w:tcPr>
            <w:tcW w:w="129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6C1FECD4"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Default</w:t>
            </w:r>
          </w:p>
        </w:tc>
        <w:tc>
          <w:tcPr>
            <w:tcW w:w="424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1FCD60DA"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Rules</w:t>
            </w:r>
          </w:p>
        </w:tc>
      </w:tr>
      <w:tr w:rsidR="00826278" w:rsidRPr="00180F7A" w14:paraId="5BED827D"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08D88F2" w14:textId="77777777" w:rsidR="00826278" w:rsidRPr="00180F7A" w:rsidRDefault="00D50AD5">
            <w:pPr>
              <w:spacing w:after="0" w:line="245" w:lineRule="auto"/>
              <w:rPr>
                <w:rFonts w:ascii="Times New Roman" w:hAnsi="Times New Roman" w:cs="Times New Roman"/>
              </w:rPr>
            </w:pPr>
            <w:r w:rsidRPr="00180F7A">
              <w:rPr>
                <w:rFonts w:cs="Times New Roman"/>
                <w:sz w:val="18"/>
              </w:rPr>
              <w:t>user_id</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0CB93FE"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CF9364A" w14:textId="77777777" w:rsidR="00826278" w:rsidRPr="00180F7A" w:rsidRDefault="00D50AD5">
            <w:pPr>
              <w:spacing w:after="0" w:line="245" w:lineRule="auto"/>
              <w:rPr>
                <w:rFonts w:ascii="Times New Roman" w:hAnsi="Times New Roman" w:cs="Times New Roman"/>
              </w:rPr>
            </w:pPr>
            <w:r w:rsidRPr="00180F7A">
              <w:rPr>
                <w:rFonts w:cs="Times New Roman"/>
                <w:sz w:val="18"/>
              </w:rPr>
              <w:t>PK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FA48582"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5A29C4B" w14:textId="77777777" w:rsidR="00826278" w:rsidRPr="00180F7A" w:rsidRDefault="00D50AD5">
            <w:pPr>
              <w:spacing w:after="0" w:line="245" w:lineRule="auto"/>
              <w:rPr>
                <w:rFonts w:ascii="Times New Roman" w:hAnsi="Times New Roman" w:cs="Times New Roman"/>
              </w:rPr>
            </w:pPr>
            <w:r w:rsidRPr="00180F7A">
              <w:rPr>
                <w:rFonts w:cs="Times New Roman"/>
                <w:sz w:val="17"/>
              </w:rPr>
              <w:t>Auto increment</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A528CB9" w14:textId="77777777" w:rsidR="00826278" w:rsidRPr="00180F7A" w:rsidRDefault="00D50AD5">
            <w:pPr>
              <w:spacing w:after="0" w:line="245" w:lineRule="auto"/>
              <w:rPr>
                <w:rFonts w:ascii="Times New Roman" w:hAnsi="Times New Roman" w:cs="Times New Roman"/>
              </w:rPr>
            </w:pPr>
            <w:r w:rsidRPr="00180F7A">
              <w:rPr>
                <w:rFonts w:cs="Times New Roman"/>
                <w:sz w:val="18"/>
              </w:rPr>
              <w:t>Unique user identifier</w:t>
            </w:r>
          </w:p>
        </w:tc>
      </w:tr>
      <w:tr w:rsidR="00826278" w:rsidRPr="00180F7A" w14:paraId="2F9D2704"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1B3DF82" w14:textId="77777777" w:rsidR="00826278" w:rsidRPr="00180F7A" w:rsidRDefault="00D50AD5">
            <w:pPr>
              <w:spacing w:after="0" w:line="245" w:lineRule="auto"/>
              <w:rPr>
                <w:rFonts w:ascii="Times New Roman" w:hAnsi="Times New Roman" w:cs="Times New Roman"/>
              </w:rPr>
            </w:pPr>
            <w:r w:rsidRPr="00180F7A">
              <w:rPr>
                <w:rFonts w:cs="Times New Roman"/>
                <w:sz w:val="18"/>
              </w:rPr>
              <w:t>email</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C925FDC"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VARCHAR(150)</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6744867" w14:textId="77777777" w:rsidR="00826278" w:rsidRPr="00180F7A" w:rsidRDefault="00D50AD5">
            <w:pPr>
              <w:spacing w:after="0" w:line="245" w:lineRule="auto"/>
              <w:rPr>
                <w:rFonts w:ascii="Times New Roman" w:hAnsi="Times New Roman" w:cs="Times New Roman"/>
              </w:rPr>
            </w:pPr>
            <w:r w:rsidRPr="00180F7A">
              <w:rPr>
                <w:rFonts w:cs="Times New Roman"/>
                <w:sz w:val="18"/>
              </w:rPr>
              <w:t>UQ</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60A43DA"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2D9D105"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93489F4" w14:textId="77777777" w:rsidR="00826278" w:rsidRPr="00180F7A" w:rsidRDefault="00D50AD5">
            <w:pPr>
              <w:spacing w:after="0" w:line="245" w:lineRule="auto"/>
              <w:rPr>
                <w:rFonts w:ascii="Times New Roman" w:hAnsi="Times New Roman" w:cs="Times New Roman"/>
              </w:rPr>
            </w:pPr>
            <w:r w:rsidRPr="00180F7A">
              <w:rPr>
                <w:rFonts w:cs="Times New Roman"/>
                <w:sz w:val="18"/>
              </w:rPr>
              <w:t>Must be unique</w:t>
            </w:r>
          </w:p>
        </w:tc>
      </w:tr>
      <w:tr w:rsidR="00826278" w:rsidRPr="00180F7A" w14:paraId="18CF1FD3"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AEE81F8" w14:textId="77777777" w:rsidR="00826278" w:rsidRPr="00180F7A" w:rsidRDefault="00D50AD5">
            <w:pPr>
              <w:spacing w:after="0" w:line="245" w:lineRule="auto"/>
              <w:rPr>
                <w:rFonts w:ascii="Times New Roman" w:hAnsi="Times New Roman" w:cs="Times New Roman"/>
              </w:rPr>
            </w:pPr>
            <w:r w:rsidRPr="00180F7A">
              <w:rPr>
                <w:rFonts w:cs="Times New Roman"/>
                <w:sz w:val="18"/>
              </w:rPr>
              <w:t>full_name</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AFCE5CD"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VARCHAR(100)</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308DA18"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5A37E80"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C389552"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1C54AB0" w14:textId="77777777" w:rsidR="00826278" w:rsidRPr="00180F7A" w:rsidRDefault="00D50AD5">
            <w:pPr>
              <w:spacing w:after="0" w:line="245" w:lineRule="auto"/>
              <w:rPr>
                <w:rFonts w:ascii="Times New Roman" w:hAnsi="Times New Roman" w:cs="Times New Roman"/>
              </w:rPr>
            </w:pPr>
            <w:r w:rsidRPr="00180F7A">
              <w:rPr>
                <w:rFonts w:cs="Times New Roman"/>
                <w:sz w:val="18"/>
              </w:rPr>
              <w:t>User full name</w:t>
            </w:r>
          </w:p>
        </w:tc>
      </w:tr>
      <w:tr w:rsidR="00826278" w:rsidRPr="00180F7A" w14:paraId="644E5793"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D04ABFB" w14:textId="77777777" w:rsidR="00826278" w:rsidRPr="00180F7A" w:rsidRDefault="00D50AD5">
            <w:pPr>
              <w:spacing w:after="0" w:line="245" w:lineRule="auto"/>
              <w:rPr>
                <w:rFonts w:ascii="Times New Roman" w:hAnsi="Times New Roman" w:cs="Times New Roman"/>
              </w:rPr>
            </w:pPr>
            <w:r w:rsidRPr="00180F7A">
              <w:rPr>
                <w:rFonts w:cs="Times New Roman"/>
                <w:sz w:val="18"/>
              </w:rPr>
              <w:t>password_hash</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7469D38"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VARCHAR(255)</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B0A2971"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FE47B17"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B52ED2F"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761F705" w14:textId="77777777" w:rsidR="00826278" w:rsidRPr="00180F7A" w:rsidRDefault="00D50AD5">
            <w:pPr>
              <w:spacing w:after="0" w:line="245" w:lineRule="auto"/>
              <w:rPr>
                <w:rFonts w:ascii="Times New Roman" w:hAnsi="Times New Roman" w:cs="Times New Roman"/>
              </w:rPr>
            </w:pPr>
            <w:r w:rsidRPr="00180F7A">
              <w:rPr>
                <w:rFonts w:cs="Times New Roman"/>
                <w:sz w:val="18"/>
              </w:rPr>
              <w:t>Password must be stored as a secure hash</w:t>
            </w:r>
          </w:p>
        </w:tc>
      </w:tr>
      <w:tr w:rsidR="00826278" w:rsidRPr="00180F7A" w14:paraId="6BE04F30"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829DA9" w14:textId="77777777" w:rsidR="00826278" w:rsidRPr="00180F7A" w:rsidRDefault="00D50AD5">
            <w:pPr>
              <w:spacing w:after="0" w:line="245" w:lineRule="auto"/>
              <w:rPr>
                <w:rFonts w:ascii="Times New Roman" w:hAnsi="Times New Roman" w:cs="Times New Roman"/>
              </w:rPr>
            </w:pPr>
            <w:r w:rsidRPr="00180F7A">
              <w:rPr>
                <w:rFonts w:cs="Times New Roman"/>
                <w:sz w:val="18"/>
              </w:rPr>
              <w:t>phone</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9E72E85"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VARCHAR(20)</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4F05ACB"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3D7D33F" w14:textId="77777777" w:rsidR="00826278" w:rsidRPr="00180F7A" w:rsidRDefault="00D50AD5">
            <w:pPr>
              <w:spacing w:after="0" w:line="245" w:lineRule="auto"/>
              <w:rPr>
                <w:rFonts w:ascii="Times New Roman" w:hAnsi="Times New Roman" w:cs="Times New Roman"/>
              </w:rPr>
            </w:pPr>
            <w:r w:rsidRPr="00180F7A">
              <w:rPr>
                <w:rFonts w:cs="Times New Roman"/>
                <w:sz w:val="18"/>
              </w:rPr>
              <w:t>Yes</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9CFE5E2" w14:textId="77777777" w:rsidR="00826278" w:rsidRPr="00180F7A" w:rsidRDefault="00D50AD5">
            <w:pPr>
              <w:spacing w:after="0" w:line="245" w:lineRule="auto"/>
              <w:rPr>
                <w:rFonts w:ascii="Times New Roman" w:hAnsi="Times New Roman" w:cs="Times New Roman"/>
              </w:rPr>
            </w:pPr>
            <w:r w:rsidRPr="00180F7A">
              <w:rPr>
                <w:rFonts w:cs="Times New Roman"/>
                <w:sz w:val="18"/>
              </w:rPr>
              <w:t>NULL</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7B312AD" w14:textId="77777777" w:rsidR="00826278" w:rsidRPr="00180F7A" w:rsidRDefault="00D50AD5">
            <w:pPr>
              <w:spacing w:after="0" w:line="245" w:lineRule="auto"/>
              <w:rPr>
                <w:rFonts w:ascii="Times New Roman" w:hAnsi="Times New Roman" w:cs="Times New Roman"/>
              </w:rPr>
            </w:pPr>
            <w:r w:rsidRPr="00180F7A">
              <w:rPr>
                <w:rFonts w:cs="Times New Roman"/>
                <w:sz w:val="18"/>
              </w:rPr>
              <w:t>Optional phone number</w:t>
            </w:r>
          </w:p>
        </w:tc>
      </w:tr>
      <w:tr w:rsidR="00826278" w:rsidRPr="00180F7A" w14:paraId="27D01F32"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74AC433" w14:textId="77777777" w:rsidR="00826278" w:rsidRPr="00180F7A" w:rsidRDefault="00D50AD5">
            <w:pPr>
              <w:spacing w:after="0" w:line="245" w:lineRule="auto"/>
              <w:rPr>
                <w:rFonts w:ascii="Times New Roman" w:hAnsi="Times New Roman" w:cs="Times New Roman"/>
              </w:rPr>
            </w:pPr>
            <w:r w:rsidRPr="00180F7A">
              <w:rPr>
                <w:rFonts w:cs="Times New Roman"/>
                <w:sz w:val="18"/>
              </w:rPr>
              <w:t>user_type</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A559166"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VARCHAR(20)</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FB7CABA"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8E8FECA"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D834E38"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15C9516" w14:textId="77777777" w:rsidR="00826278" w:rsidRPr="00180F7A" w:rsidRDefault="00D50AD5">
            <w:pPr>
              <w:spacing w:after="0" w:line="245" w:lineRule="auto"/>
              <w:rPr>
                <w:rFonts w:ascii="Times New Roman" w:hAnsi="Times New Roman" w:cs="Times New Roman"/>
              </w:rPr>
            </w:pPr>
            <w:r w:rsidRPr="00180F7A">
              <w:rPr>
                <w:rFonts w:cs="Times New Roman"/>
                <w:sz w:val="18"/>
              </w:rPr>
              <w:t>CLIENT or FREELANCER; subtype trigger checks parent type; immutable after registration.</w:t>
            </w:r>
          </w:p>
        </w:tc>
      </w:tr>
    </w:tbl>
    <w:p w14:paraId="76498F76" w14:textId="77777777" w:rsidR="00826278" w:rsidRPr="00180F7A" w:rsidRDefault="00D50AD5">
      <w:pPr>
        <w:keepNext/>
        <w:rPr>
          <w:rFonts w:ascii="Times New Roman" w:hAnsi="Times New Roman" w:cs="Times New Roman"/>
        </w:rPr>
      </w:pPr>
      <w:r w:rsidRPr="00180F7A">
        <w:rPr>
          <w:rFonts w:cs="Times New Roman"/>
        </w:rPr>
        <w:t>Named CHECK constraints:</w:t>
      </w:r>
    </w:p>
    <w:p w14:paraId="7F119AF3" w14:textId="77777777" w:rsidR="00826278" w:rsidRPr="00180F7A" w:rsidRDefault="00D50AD5">
      <w:pPr>
        <w:pStyle w:val="Code"/>
        <w:keepLines/>
        <w:rPr>
          <w:rFonts w:ascii="Times New Roman" w:hAnsi="Times New Roman" w:cs="Times New Roman"/>
        </w:rPr>
      </w:pPr>
      <w:r w:rsidRPr="00180F7A">
        <w:rPr>
          <w:rFonts w:eastAsia="DejaVu Sans Mono" w:cs="Times New Roman"/>
          <w:color w:val="000000"/>
        </w:rPr>
        <w:t>CONSTRAINT ck_users_type CHECK (user_type IN ('CLIENT', 'FREELANCER'))</w:t>
      </w:r>
    </w:p>
    <w:p w14:paraId="61724A7F" w14:textId="77777777" w:rsidR="00826278" w:rsidRPr="00180F7A" w:rsidRDefault="00D50AD5">
      <w:pPr>
        <w:rPr>
          <w:rFonts w:ascii="Times New Roman" w:hAnsi="Times New Roman" w:cs="Times New Roman"/>
        </w:rPr>
      </w:pPr>
      <w:r w:rsidRPr="00180F7A">
        <w:rPr>
          <w:rFonts w:cs="Times New Roman"/>
        </w:rPr>
        <w:t>After INSERT creates the matching subtype atomically. Type and identity cannot change.</w:t>
      </w:r>
    </w:p>
    <w:p w14:paraId="78A0CB77" w14:textId="77777777" w:rsidR="00826278" w:rsidRPr="00180F7A" w:rsidRDefault="00D50AD5">
      <w:pPr>
        <w:pStyle w:val="Heading2"/>
        <w:spacing w:before="180" w:after="100"/>
        <w:rPr>
          <w:rFonts w:ascii="Times New Roman" w:hAnsi="Times New Roman" w:cs="Times New Roman"/>
        </w:rPr>
      </w:pPr>
      <w:bookmarkStart w:id="13" w:name="_Toc243445987"/>
      <w:r w:rsidRPr="00180F7A">
        <w:rPr>
          <w:rFonts w:ascii="Calibri" w:hAnsi="Calibri" w:cs="Times New Roman"/>
        </w:rPr>
        <w:t>3.2 clients</w:t>
      </w:r>
      <w:bookmarkEnd w:id="13"/>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1800"/>
        <w:gridCol w:w="1368"/>
        <w:gridCol w:w="749"/>
        <w:gridCol w:w="576"/>
        <w:gridCol w:w="1296"/>
        <w:gridCol w:w="4248"/>
      </w:tblGrid>
      <w:tr w:rsidR="00826278" w:rsidRPr="00180F7A" w14:paraId="45867909"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4BAA928F"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Attribute</w:t>
            </w:r>
          </w:p>
        </w:tc>
        <w:tc>
          <w:tcPr>
            <w:tcW w:w="136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69C55B60"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Data type</w:t>
            </w:r>
          </w:p>
        </w:tc>
        <w:tc>
          <w:tcPr>
            <w:tcW w:w="749"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534F7380"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2A0ED87B"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Null</w:t>
            </w:r>
          </w:p>
        </w:tc>
        <w:tc>
          <w:tcPr>
            <w:tcW w:w="129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1693BE81"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Default</w:t>
            </w:r>
          </w:p>
        </w:tc>
        <w:tc>
          <w:tcPr>
            <w:tcW w:w="424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3D0009D8"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Rules</w:t>
            </w:r>
          </w:p>
        </w:tc>
      </w:tr>
      <w:tr w:rsidR="00826278" w:rsidRPr="00180F7A" w14:paraId="26A65545"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2DE38BE" w14:textId="77777777" w:rsidR="00826278" w:rsidRPr="00180F7A" w:rsidRDefault="00D50AD5">
            <w:pPr>
              <w:spacing w:after="0" w:line="245" w:lineRule="auto"/>
              <w:rPr>
                <w:rFonts w:ascii="Times New Roman" w:hAnsi="Times New Roman" w:cs="Times New Roman"/>
              </w:rPr>
            </w:pPr>
            <w:r w:rsidRPr="00180F7A">
              <w:rPr>
                <w:rFonts w:cs="Times New Roman"/>
                <w:sz w:val="18"/>
              </w:rPr>
              <w:t>client_id</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233AF22"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3D28A97" w14:textId="77777777" w:rsidR="00826278" w:rsidRPr="00180F7A" w:rsidRDefault="00D50AD5">
            <w:pPr>
              <w:spacing w:after="0" w:line="245" w:lineRule="auto"/>
              <w:rPr>
                <w:rFonts w:ascii="Times New Roman" w:hAnsi="Times New Roman" w:cs="Times New Roman"/>
              </w:rPr>
            </w:pPr>
            <w:r w:rsidRPr="00180F7A">
              <w:rPr>
                <w:rFonts w:cs="Times New Roman"/>
                <w:sz w:val="18"/>
              </w:rPr>
              <w:t>PK, FK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1B7129"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AD1157A"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231AC28" w14:textId="77777777" w:rsidR="00826278" w:rsidRPr="00180F7A" w:rsidRDefault="00D50AD5">
            <w:pPr>
              <w:spacing w:after="0" w:line="245" w:lineRule="auto"/>
              <w:rPr>
                <w:rFonts w:ascii="Times New Roman" w:hAnsi="Times New Roman" w:cs="Times New Roman"/>
              </w:rPr>
            </w:pPr>
            <w:r w:rsidRPr="00180F7A">
              <w:rPr>
                <w:rFonts w:cs="Times New Roman"/>
                <w:sz w:val="18"/>
              </w:rPr>
              <w:t>References users(user_id); unique client identifier</w:t>
            </w:r>
          </w:p>
        </w:tc>
      </w:tr>
      <w:tr w:rsidR="00826278" w:rsidRPr="00180F7A" w14:paraId="44DA8547"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62210A1" w14:textId="77777777" w:rsidR="00826278" w:rsidRPr="00180F7A" w:rsidRDefault="00D50AD5">
            <w:pPr>
              <w:spacing w:after="0" w:line="245" w:lineRule="auto"/>
              <w:rPr>
                <w:rFonts w:ascii="Times New Roman" w:hAnsi="Times New Roman" w:cs="Times New Roman"/>
              </w:rPr>
            </w:pPr>
            <w:r w:rsidRPr="00180F7A">
              <w:rPr>
                <w:rFonts w:cs="Times New Roman"/>
                <w:sz w:val="18"/>
              </w:rPr>
              <w:t>company_name</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3E4E526"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VARCHAR(150)</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F37DBE4"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CFB81B0" w14:textId="77777777" w:rsidR="00826278" w:rsidRPr="00180F7A" w:rsidRDefault="00D50AD5">
            <w:pPr>
              <w:spacing w:after="0" w:line="245" w:lineRule="auto"/>
              <w:rPr>
                <w:rFonts w:ascii="Times New Roman" w:hAnsi="Times New Roman" w:cs="Times New Roman"/>
              </w:rPr>
            </w:pPr>
            <w:r w:rsidRPr="00180F7A">
              <w:rPr>
                <w:rFonts w:cs="Times New Roman"/>
                <w:sz w:val="18"/>
              </w:rPr>
              <w:t>Yes</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7AAF7D5" w14:textId="77777777" w:rsidR="00826278" w:rsidRPr="00180F7A" w:rsidRDefault="00D50AD5">
            <w:pPr>
              <w:spacing w:after="0" w:line="245" w:lineRule="auto"/>
              <w:rPr>
                <w:rFonts w:ascii="Times New Roman" w:hAnsi="Times New Roman" w:cs="Times New Roman"/>
              </w:rPr>
            </w:pPr>
            <w:r w:rsidRPr="00180F7A">
              <w:rPr>
                <w:rFonts w:cs="Times New Roman"/>
                <w:sz w:val="18"/>
              </w:rPr>
              <w:t>NULL</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4F27760" w14:textId="77777777" w:rsidR="00826278" w:rsidRPr="00180F7A" w:rsidRDefault="00D50AD5">
            <w:pPr>
              <w:spacing w:after="0" w:line="245" w:lineRule="auto"/>
              <w:rPr>
                <w:rFonts w:ascii="Times New Roman" w:hAnsi="Times New Roman" w:cs="Times New Roman"/>
              </w:rPr>
            </w:pPr>
            <w:r w:rsidRPr="00180F7A">
              <w:rPr>
                <w:rFonts w:cs="Times New Roman"/>
                <w:sz w:val="18"/>
              </w:rPr>
              <w:t>Client company name</w:t>
            </w:r>
          </w:p>
        </w:tc>
      </w:tr>
      <w:tr w:rsidR="00826278" w:rsidRPr="00180F7A" w14:paraId="2762BB80"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E37C1BF" w14:textId="77777777" w:rsidR="00826278" w:rsidRPr="00180F7A" w:rsidRDefault="00D50AD5">
            <w:pPr>
              <w:spacing w:after="0" w:line="245" w:lineRule="auto"/>
              <w:rPr>
                <w:rFonts w:ascii="Times New Roman" w:hAnsi="Times New Roman" w:cs="Times New Roman"/>
              </w:rPr>
            </w:pPr>
            <w:r w:rsidRPr="00180F7A">
              <w:rPr>
                <w:rFonts w:cs="Times New Roman"/>
                <w:sz w:val="18"/>
              </w:rPr>
              <w:t>company_description</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C1084C5" w14:textId="77777777" w:rsidR="00826278" w:rsidRPr="00180F7A" w:rsidRDefault="00D50AD5">
            <w:pPr>
              <w:spacing w:after="0" w:line="245" w:lineRule="auto"/>
              <w:rPr>
                <w:rFonts w:ascii="Times New Roman" w:hAnsi="Times New Roman" w:cs="Times New Roman"/>
              </w:rPr>
            </w:pPr>
            <w:r w:rsidRPr="00180F7A">
              <w:rPr>
                <w:rFonts w:cs="Times New Roman"/>
                <w:sz w:val="18"/>
              </w:rPr>
              <w:t>TEXT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0C23EDF"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6F2F1E3" w14:textId="77777777" w:rsidR="00826278" w:rsidRPr="00180F7A" w:rsidRDefault="00D50AD5">
            <w:pPr>
              <w:spacing w:after="0" w:line="245" w:lineRule="auto"/>
              <w:rPr>
                <w:rFonts w:ascii="Times New Roman" w:hAnsi="Times New Roman" w:cs="Times New Roman"/>
              </w:rPr>
            </w:pPr>
            <w:r w:rsidRPr="00180F7A">
              <w:rPr>
                <w:rFonts w:cs="Times New Roman"/>
                <w:sz w:val="18"/>
              </w:rPr>
              <w:t>Yes</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1367B7E" w14:textId="77777777" w:rsidR="00826278" w:rsidRPr="00180F7A" w:rsidRDefault="00D50AD5">
            <w:pPr>
              <w:spacing w:after="0" w:line="245" w:lineRule="auto"/>
              <w:rPr>
                <w:rFonts w:ascii="Times New Roman" w:hAnsi="Times New Roman" w:cs="Times New Roman"/>
              </w:rPr>
            </w:pPr>
            <w:r w:rsidRPr="00180F7A">
              <w:rPr>
                <w:rFonts w:cs="Times New Roman"/>
                <w:sz w:val="18"/>
              </w:rPr>
              <w:t>NULL</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22C4512" w14:textId="77777777" w:rsidR="00826278" w:rsidRPr="00180F7A" w:rsidRDefault="00D50AD5">
            <w:pPr>
              <w:spacing w:after="0" w:line="245" w:lineRule="auto"/>
              <w:rPr>
                <w:rFonts w:ascii="Times New Roman" w:hAnsi="Times New Roman" w:cs="Times New Roman"/>
              </w:rPr>
            </w:pPr>
            <w:r w:rsidRPr="00180F7A">
              <w:rPr>
                <w:rFonts w:cs="Times New Roman"/>
                <w:sz w:val="18"/>
              </w:rPr>
              <w:t>Optional company description</w:t>
            </w:r>
          </w:p>
        </w:tc>
      </w:tr>
      <w:tr w:rsidR="00826278" w:rsidRPr="00180F7A" w14:paraId="16CA509C"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1BFF000" w14:textId="77777777" w:rsidR="00826278" w:rsidRPr="00180F7A" w:rsidRDefault="00D50AD5">
            <w:pPr>
              <w:spacing w:after="0" w:line="245" w:lineRule="auto"/>
              <w:rPr>
                <w:rFonts w:ascii="Times New Roman" w:hAnsi="Times New Roman" w:cs="Times New Roman"/>
              </w:rPr>
            </w:pPr>
            <w:r w:rsidRPr="00180F7A">
              <w:rPr>
                <w:rFonts w:cs="Times New Roman"/>
                <w:sz w:val="18"/>
              </w:rPr>
              <w:t>location</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B66E2F4"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VARCHAR(150)</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51D71E7"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5A7546D" w14:textId="77777777" w:rsidR="00826278" w:rsidRPr="00180F7A" w:rsidRDefault="00D50AD5">
            <w:pPr>
              <w:spacing w:after="0" w:line="245" w:lineRule="auto"/>
              <w:rPr>
                <w:rFonts w:ascii="Times New Roman" w:hAnsi="Times New Roman" w:cs="Times New Roman"/>
              </w:rPr>
            </w:pPr>
            <w:r w:rsidRPr="00180F7A">
              <w:rPr>
                <w:rFonts w:cs="Times New Roman"/>
                <w:sz w:val="18"/>
              </w:rPr>
              <w:t>Yes</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F5ECB91" w14:textId="77777777" w:rsidR="00826278" w:rsidRPr="00180F7A" w:rsidRDefault="00D50AD5">
            <w:pPr>
              <w:spacing w:after="0" w:line="245" w:lineRule="auto"/>
              <w:rPr>
                <w:rFonts w:ascii="Times New Roman" w:hAnsi="Times New Roman" w:cs="Times New Roman"/>
              </w:rPr>
            </w:pPr>
            <w:r w:rsidRPr="00180F7A">
              <w:rPr>
                <w:rFonts w:cs="Times New Roman"/>
                <w:sz w:val="18"/>
              </w:rPr>
              <w:t>NULL</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2B437B7" w14:textId="77777777" w:rsidR="00826278" w:rsidRPr="00180F7A" w:rsidRDefault="00D50AD5">
            <w:pPr>
              <w:spacing w:after="0" w:line="245" w:lineRule="auto"/>
              <w:rPr>
                <w:rFonts w:ascii="Times New Roman" w:hAnsi="Times New Roman" w:cs="Times New Roman"/>
              </w:rPr>
            </w:pPr>
            <w:r w:rsidRPr="00180F7A">
              <w:rPr>
                <w:rFonts w:cs="Times New Roman"/>
                <w:sz w:val="18"/>
              </w:rPr>
              <w:t>Client location</w:t>
            </w:r>
          </w:p>
        </w:tc>
      </w:tr>
    </w:tbl>
    <w:p w14:paraId="6A831E13" w14:textId="77777777" w:rsidR="00826278" w:rsidRPr="00180F7A" w:rsidRDefault="00D50AD5">
      <w:pPr>
        <w:rPr>
          <w:rFonts w:ascii="Times New Roman" w:hAnsi="Times New Roman" w:cs="Times New Roman"/>
        </w:rPr>
      </w:pPr>
      <w:r w:rsidRPr="00180F7A">
        <w:rPr>
          <w:rFonts w:cs="Times New Roman"/>
        </w:rPr>
        <w:t>Parent discriminator must be CLIENT; no subtype deletion or identity change.</w:t>
      </w:r>
    </w:p>
    <w:p w14:paraId="4325C1F4" w14:textId="77777777" w:rsidR="00826278" w:rsidRPr="00180F7A" w:rsidRDefault="00D50AD5">
      <w:pPr>
        <w:pStyle w:val="Heading2"/>
        <w:spacing w:before="180" w:after="100"/>
        <w:rPr>
          <w:rFonts w:ascii="Times New Roman" w:hAnsi="Times New Roman" w:cs="Times New Roman"/>
        </w:rPr>
      </w:pPr>
      <w:bookmarkStart w:id="14" w:name="_Toc243445988"/>
      <w:r w:rsidRPr="00180F7A">
        <w:rPr>
          <w:rFonts w:ascii="Calibri" w:hAnsi="Calibri" w:cs="Times New Roman"/>
        </w:rPr>
        <w:t>3.3 freelancers</w:t>
      </w:r>
      <w:bookmarkEnd w:id="14"/>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1800"/>
        <w:gridCol w:w="1368"/>
        <w:gridCol w:w="749"/>
        <w:gridCol w:w="576"/>
        <w:gridCol w:w="1296"/>
        <w:gridCol w:w="4248"/>
      </w:tblGrid>
      <w:tr w:rsidR="00826278" w:rsidRPr="00180F7A" w14:paraId="06D5DAB4"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1A8E7B92"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Attribute</w:t>
            </w:r>
          </w:p>
        </w:tc>
        <w:tc>
          <w:tcPr>
            <w:tcW w:w="136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67273FEB"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Data type</w:t>
            </w:r>
          </w:p>
        </w:tc>
        <w:tc>
          <w:tcPr>
            <w:tcW w:w="749"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67CBF6D5"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16C928C4"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Null</w:t>
            </w:r>
          </w:p>
        </w:tc>
        <w:tc>
          <w:tcPr>
            <w:tcW w:w="129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3E2DA372"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Default</w:t>
            </w:r>
          </w:p>
        </w:tc>
        <w:tc>
          <w:tcPr>
            <w:tcW w:w="424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77E427C0"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Rules</w:t>
            </w:r>
          </w:p>
        </w:tc>
      </w:tr>
      <w:tr w:rsidR="00826278" w:rsidRPr="00180F7A" w14:paraId="5DD21F91"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533D8DF" w14:textId="77777777" w:rsidR="00826278" w:rsidRPr="00180F7A" w:rsidRDefault="00D50AD5">
            <w:pPr>
              <w:spacing w:after="0" w:line="245" w:lineRule="auto"/>
              <w:rPr>
                <w:rFonts w:ascii="Times New Roman" w:hAnsi="Times New Roman" w:cs="Times New Roman"/>
              </w:rPr>
            </w:pPr>
            <w:r w:rsidRPr="00180F7A">
              <w:rPr>
                <w:rFonts w:cs="Times New Roman"/>
                <w:sz w:val="18"/>
              </w:rPr>
              <w:t>freelancer_id</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113C6AB"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EB957ED" w14:textId="77777777" w:rsidR="00826278" w:rsidRPr="00180F7A" w:rsidRDefault="00D50AD5">
            <w:pPr>
              <w:spacing w:after="0" w:line="245" w:lineRule="auto"/>
              <w:rPr>
                <w:rFonts w:ascii="Times New Roman" w:hAnsi="Times New Roman" w:cs="Times New Roman"/>
              </w:rPr>
            </w:pPr>
            <w:r w:rsidRPr="00180F7A">
              <w:rPr>
                <w:rFonts w:cs="Times New Roman"/>
                <w:sz w:val="18"/>
              </w:rPr>
              <w:t>PK, FK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76EF5B8"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6D5466C"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EFB6804" w14:textId="77777777" w:rsidR="00826278" w:rsidRPr="00180F7A" w:rsidRDefault="00D50AD5">
            <w:pPr>
              <w:spacing w:after="0" w:line="245" w:lineRule="auto"/>
              <w:rPr>
                <w:rFonts w:ascii="Times New Roman" w:hAnsi="Times New Roman" w:cs="Times New Roman"/>
              </w:rPr>
            </w:pPr>
            <w:r w:rsidRPr="00180F7A">
              <w:rPr>
                <w:rFonts w:cs="Times New Roman"/>
                <w:sz w:val="18"/>
              </w:rPr>
              <w:t>References users(user_id); unique freelancer identifier</w:t>
            </w:r>
          </w:p>
        </w:tc>
      </w:tr>
      <w:tr w:rsidR="00826278" w:rsidRPr="00180F7A" w14:paraId="18534203"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111EDC4" w14:textId="77777777" w:rsidR="00826278" w:rsidRPr="00180F7A" w:rsidRDefault="00D50AD5">
            <w:pPr>
              <w:spacing w:after="0" w:line="245" w:lineRule="auto"/>
              <w:rPr>
                <w:rFonts w:ascii="Times New Roman" w:hAnsi="Times New Roman" w:cs="Times New Roman"/>
              </w:rPr>
            </w:pPr>
            <w:r w:rsidRPr="00180F7A">
              <w:rPr>
                <w:rFonts w:cs="Times New Roman"/>
                <w:sz w:val="18"/>
              </w:rPr>
              <w:t>professional_title</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7DB6E38"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VARCHAR(150)</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820110C"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13A9D66"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0B53A0E" w14:textId="77777777" w:rsidR="00826278" w:rsidRPr="00180F7A" w:rsidRDefault="00D50AD5">
            <w:pPr>
              <w:spacing w:after="0" w:line="245" w:lineRule="auto"/>
              <w:rPr>
                <w:rFonts w:ascii="Times New Roman" w:hAnsi="Times New Roman" w:cs="Times New Roman"/>
              </w:rPr>
            </w:pPr>
            <w:r w:rsidRPr="00180F7A">
              <w:rPr>
                <w:rFonts w:cs="Times New Roman"/>
                <w:sz w:val="17"/>
              </w:rPr>
              <w:t>Not specified</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381096B" w14:textId="77777777" w:rsidR="00826278" w:rsidRPr="00180F7A" w:rsidRDefault="00D50AD5">
            <w:pPr>
              <w:spacing w:after="0" w:line="245" w:lineRule="auto"/>
              <w:rPr>
                <w:rFonts w:ascii="Times New Roman" w:hAnsi="Times New Roman" w:cs="Times New Roman"/>
              </w:rPr>
            </w:pPr>
            <w:r w:rsidRPr="00180F7A">
              <w:rPr>
                <w:rFonts w:cs="Times New Roman"/>
                <w:sz w:val="18"/>
              </w:rPr>
              <w:t>Profile title; initial value from atomic registration, editable by owner.</w:t>
            </w:r>
          </w:p>
        </w:tc>
      </w:tr>
      <w:tr w:rsidR="00826278" w:rsidRPr="00180F7A" w14:paraId="6D81B158"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D183565" w14:textId="77777777" w:rsidR="00826278" w:rsidRPr="00180F7A" w:rsidRDefault="00D50AD5">
            <w:pPr>
              <w:spacing w:after="0" w:line="245" w:lineRule="auto"/>
              <w:rPr>
                <w:rFonts w:ascii="Times New Roman" w:hAnsi="Times New Roman" w:cs="Times New Roman"/>
              </w:rPr>
            </w:pPr>
            <w:r w:rsidRPr="00180F7A">
              <w:rPr>
                <w:rFonts w:cs="Times New Roman"/>
                <w:sz w:val="18"/>
              </w:rPr>
              <w:t>bio</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4C54865" w14:textId="77777777" w:rsidR="00826278" w:rsidRPr="00180F7A" w:rsidRDefault="00D50AD5">
            <w:pPr>
              <w:spacing w:after="0" w:line="245" w:lineRule="auto"/>
              <w:rPr>
                <w:rFonts w:ascii="Times New Roman" w:hAnsi="Times New Roman" w:cs="Times New Roman"/>
              </w:rPr>
            </w:pPr>
            <w:r w:rsidRPr="00180F7A">
              <w:rPr>
                <w:rFonts w:cs="Times New Roman"/>
                <w:sz w:val="18"/>
              </w:rPr>
              <w:t>TEXT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F772954"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9793ECD" w14:textId="77777777" w:rsidR="00826278" w:rsidRPr="00180F7A" w:rsidRDefault="00D50AD5">
            <w:pPr>
              <w:spacing w:after="0" w:line="245" w:lineRule="auto"/>
              <w:rPr>
                <w:rFonts w:ascii="Times New Roman" w:hAnsi="Times New Roman" w:cs="Times New Roman"/>
              </w:rPr>
            </w:pPr>
            <w:r w:rsidRPr="00180F7A">
              <w:rPr>
                <w:rFonts w:cs="Times New Roman"/>
                <w:sz w:val="18"/>
              </w:rPr>
              <w:t>Yes</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B6B1CA8" w14:textId="77777777" w:rsidR="00826278" w:rsidRPr="00180F7A" w:rsidRDefault="00D50AD5">
            <w:pPr>
              <w:spacing w:after="0" w:line="245" w:lineRule="auto"/>
              <w:rPr>
                <w:rFonts w:ascii="Times New Roman" w:hAnsi="Times New Roman" w:cs="Times New Roman"/>
              </w:rPr>
            </w:pPr>
            <w:r w:rsidRPr="00180F7A">
              <w:rPr>
                <w:rFonts w:cs="Times New Roman"/>
                <w:sz w:val="18"/>
              </w:rPr>
              <w:t>NULL</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7373F3D" w14:textId="77777777" w:rsidR="00826278" w:rsidRPr="00180F7A" w:rsidRDefault="00D50AD5">
            <w:pPr>
              <w:spacing w:after="0" w:line="245" w:lineRule="auto"/>
              <w:rPr>
                <w:rFonts w:ascii="Times New Roman" w:hAnsi="Times New Roman" w:cs="Times New Roman"/>
              </w:rPr>
            </w:pPr>
            <w:r w:rsidRPr="00180F7A">
              <w:rPr>
                <w:rFonts w:cs="Times New Roman"/>
                <w:sz w:val="18"/>
              </w:rPr>
              <w:t>Freelancer biography/profile text</w:t>
            </w:r>
          </w:p>
        </w:tc>
      </w:tr>
      <w:tr w:rsidR="00826278" w:rsidRPr="00180F7A" w14:paraId="7FE18D1F"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37D60ED" w14:textId="77777777" w:rsidR="00826278" w:rsidRPr="00180F7A" w:rsidRDefault="00D50AD5">
            <w:pPr>
              <w:spacing w:after="0" w:line="245" w:lineRule="auto"/>
              <w:rPr>
                <w:rFonts w:ascii="Times New Roman" w:hAnsi="Times New Roman" w:cs="Times New Roman"/>
              </w:rPr>
            </w:pPr>
            <w:r w:rsidRPr="00180F7A">
              <w:rPr>
                <w:rFonts w:cs="Times New Roman"/>
                <w:sz w:val="18"/>
              </w:rPr>
              <w:t>hourly_rate</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BFC2390" w14:textId="77777777" w:rsidR="00826278" w:rsidRPr="00180F7A" w:rsidRDefault="00D50AD5">
            <w:pPr>
              <w:spacing w:after="0" w:line="245" w:lineRule="auto"/>
              <w:rPr>
                <w:rFonts w:ascii="Times New Roman" w:hAnsi="Times New Roman" w:cs="Times New Roman"/>
              </w:rPr>
            </w:pPr>
            <w:r w:rsidRPr="00180F7A">
              <w:rPr>
                <w:rFonts w:cs="Times New Roman"/>
                <w:sz w:val="18"/>
              </w:rPr>
              <w:t>DECIMAL(10,2)</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2ED1F62"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DD9C4CC"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65FA9EA" w14:textId="77777777" w:rsidR="00826278" w:rsidRPr="00180F7A" w:rsidRDefault="00D50AD5">
            <w:pPr>
              <w:spacing w:after="0" w:line="245" w:lineRule="auto"/>
              <w:rPr>
                <w:rFonts w:ascii="Times New Roman" w:hAnsi="Times New Roman" w:cs="Times New Roman"/>
              </w:rPr>
            </w:pPr>
            <w:r w:rsidRPr="00180F7A">
              <w:rPr>
                <w:rFonts w:cs="Times New Roman"/>
                <w:sz w:val="18"/>
              </w:rPr>
              <w:t>0.00</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F064DC1" w14:textId="77777777" w:rsidR="00826278" w:rsidRPr="00180F7A" w:rsidRDefault="00D50AD5">
            <w:pPr>
              <w:spacing w:after="0" w:line="245" w:lineRule="auto"/>
              <w:rPr>
                <w:rFonts w:ascii="Times New Roman" w:hAnsi="Times New Roman" w:cs="Times New Roman"/>
              </w:rPr>
            </w:pPr>
            <w:r w:rsidRPr="00180F7A">
              <w:rPr>
                <w:rFonts w:cs="Times New Roman"/>
                <w:sz w:val="18"/>
              </w:rPr>
              <w:t>Must be greater than or equal to 0</w:t>
            </w:r>
          </w:p>
        </w:tc>
      </w:tr>
      <w:tr w:rsidR="00826278" w:rsidRPr="00180F7A" w14:paraId="4A569E5B"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AEFDE51" w14:textId="77777777" w:rsidR="00826278" w:rsidRPr="00180F7A" w:rsidRDefault="00D50AD5">
            <w:pPr>
              <w:spacing w:after="0" w:line="245" w:lineRule="auto"/>
              <w:rPr>
                <w:rFonts w:ascii="Times New Roman" w:hAnsi="Times New Roman" w:cs="Times New Roman"/>
              </w:rPr>
            </w:pPr>
            <w:r w:rsidRPr="00180F7A">
              <w:rPr>
                <w:rFonts w:cs="Times New Roman"/>
                <w:sz w:val="18"/>
              </w:rPr>
              <w:t>experience_level</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308D3D"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VARCHAR(20)</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4A71F65"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A6C5569"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9157064" w14:textId="77777777" w:rsidR="00826278" w:rsidRPr="00180F7A" w:rsidRDefault="00D50AD5">
            <w:pPr>
              <w:spacing w:after="0" w:line="245" w:lineRule="auto"/>
              <w:rPr>
                <w:rFonts w:ascii="Times New Roman" w:hAnsi="Times New Roman" w:cs="Times New Roman"/>
              </w:rPr>
            </w:pPr>
            <w:r w:rsidRPr="00180F7A">
              <w:rPr>
                <w:rFonts w:cs="Times New Roman"/>
                <w:sz w:val="17"/>
              </w:rPr>
              <w:t>INTERMEDIATE</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6857E9A" w14:textId="77777777" w:rsidR="00826278" w:rsidRPr="00180F7A" w:rsidRDefault="00D50AD5">
            <w:pPr>
              <w:spacing w:after="0" w:line="245" w:lineRule="auto"/>
              <w:rPr>
                <w:rFonts w:ascii="Times New Roman" w:hAnsi="Times New Roman" w:cs="Times New Roman"/>
              </w:rPr>
            </w:pPr>
            <w:r w:rsidRPr="00180F7A">
              <w:rPr>
                <w:rFonts w:cs="Times New Roman"/>
                <w:sz w:val="18"/>
              </w:rPr>
              <w:t>Level such as BEGINNER, INTERMEDIATE, ADVANCED, or EXPERT</w:t>
            </w:r>
          </w:p>
        </w:tc>
      </w:tr>
    </w:tbl>
    <w:p w14:paraId="7805DCAD" w14:textId="77777777" w:rsidR="00826278" w:rsidRPr="00180F7A" w:rsidRDefault="00D50AD5">
      <w:pPr>
        <w:keepNext/>
        <w:rPr>
          <w:rFonts w:ascii="Times New Roman" w:hAnsi="Times New Roman" w:cs="Times New Roman"/>
        </w:rPr>
      </w:pPr>
      <w:r w:rsidRPr="00180F7A">
        <w:rPr>
          <w:rFonts w:cs="Times New Roman"/>
        </w:rPr>
        <w:t>Named CHECK constraints:</w:t>
      </w:r>
    </w:p>
    <w:p w14:paraId="13EFCDF7"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CONSTRAINT ck_freelancer_rate CHECK (hourly_rate &gt;= 0)</w:t>
      </w:r>
    </w:p>
    <w:p w14:paraId="71BD2C9B" w14:textId="77777777" w:rsidR="00826278" w:rsidRPr="00180F7A" w:rsidRDefault="00D50AD5">
      <w:pPr>
        <w:pStyle w:val="Code"/>
        <w:keepLines/>
        <w:rPr>
          <w:rFonts w:ascii="Times New Roman" w:hAnsi="Times New Roman" w:cs="Times New Roman"/>
        </w:rPr>
      </w:pPr>
      <w:r w:rsidRPr="00180F7A">
        <w:rPr>
          <w:rFonts w:eastAsia="DejaVu Sans Mono" w:cs="Times New Roman"/>
          <w:color w:val="000000"/>
        </w:rPr>
        <w:t>CONSTRAINT ck_freelancer_level CHECK (experience_level IN ('BEGINNER', 'INTERMEDIATE', 'ADVANCED', 'EXPERT'))</w:t>
      </w:r>
    </w:p>
    <w:p w14:paraId="01653923" w14:textId="77777777" w:rsidR="00826278" w:rsidRPr="00180F7A" w:rsidRDefault="00D50AD5">
      <w:pPr>
        <w:rPr>
          <w:rFonts w:ascii="Times New Roman" w:hAnsi="Times New Roman" w:cs="Times New Roman"/>
        </w:rPr>
      </w:pPr>
      <w:r w:rsidRPr="00180F7A">
        <w:rPr>
          <w:rFonts w:cs="Times New Roman"/>
        </w:rPr>
        <w:t>Parent discriminator must be FREELANCER; initial title is Not specified until profile edit.</w:t>
      </w:r>
    </w:p>
    <w:p w14:paraId="234DACE3" w14:textId="77777777" w:rsidR="00826278" w:rsidRPr="00180F7A" w:rsidRDefault="00D50AD5">
      <w:pPr>
        <w:pStyle w:val="Heading2"/>
        <w:spacing w:before="180" w:after="100"/>
        <w:rPr>
          <w:rFonts w:ascii="Times New Roman" w:hAnsi="Times New Roman" w:cs="Times New Roman"/>
        </w:rPr>
      </w:pPr>
      <w:bookmarkStart w:id="15" w:name="_Toc243445989"/>
      <w:r w:rsidRPr="00180F7A">
        <w:rPr>
          <w:rFonts w:ascii="Calibri" w:hAnsi="Calibri" w:cs="Times New Roman"/>
        </w:rPr>
        <w:lastRenderedPageBreak/>
        <w:t>3.4 skills</w:t>
      </w:r>
      <w:bookmarkEnd w:id="15"/>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1800"/>
        <w:gridCol w:w="1368"/>
        <w:gridCol w:w="749"/>
        <w:gridCol w:w="576"/>
        <w:gridCol w:w="1296"/>
        <w:gridCol w:w="4248"/>
      </w:tblGrid>
      <w:tr w:rsidR="00826278" w:rsidRPr="00180F7A" w14:paraId="6350BAC6"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75EE4AA4"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Attribute</w:t>
            </w:r>
          </w:p>
        </w:tc>
        <w:tc>
          <w:tcPr>
            <w:tcW w:w="136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51B27A8A"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Data type</w:t>
            </w:r>
          </w:p>
        </w:tc>
        <w:tc>
          <w:tcPr>
            <w:tcW w:w="749"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4713D33A"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5E9B42C4"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Null</w:t>
            </w:r>
          </w:p>
        </w:tc>
        <w:tc>
          <w:tcPr>
            <w:tcW w:w="129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055D4C39"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Default</w:t>
            </w:r>
          </w:p>
        </w:tc>
        <w:tc>
          <w:tcPr>
            <w:tcW w:w="424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6741D336"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Rules</w:t>
            </w:r>
          </w:p>
        </w:tc>
      </w:tr>
      <w:tr w:rsidR="00826278" w:rsidRPr="00180F7A" w14:paraId="202428C9"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B1A16F2" w14:textId="77777777" w:rsidR="00826278" w:rsidRPr="00180F7A" w:rsidRDefault="00D50AD5">
            <w:pPr>
              <w:spacing w:after="0" w:line="245" w:lineRule="auto"/>
              <w:rPr>
                <w:rFonts w:ascii="Times New Roman" w:hAnsi="Times New Roman" w:cs="Times New Roman"/>
              </w:rPr>
            </w:pPr>
            <w:r w:rsidRPr="00180F7A">
              <w:rPr>
                <w:rFonts w:cs="Times New Roman"/>
                <w:sz w:val="18"/>
              </w:rPr>
              <w:t>skill_id</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EF13AA"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8D21AC1" w14:textId="77777777" w:rsidR="00826278" w:rsidRPr="00180F7A" w:rsidRDefault="00D50AD5">
            <w:pPr>
              <w:spacing w:after="0" w:line="245" w:lineRule="auto"/>
              <w:rPr>
                <w:rFonts w:ascii="Times New Roman" w:hAnsi="Times New Roman" w:cs="Times New Roman"/>
              </w:rPr>
            </w:pPr>
            <w:r w:rsidRPr="00180F7A">
              <w:rPr>
                <w:rFonts w:cs="Times New Roman"/>
                <w:sz w:val="18"/>
              </w:rPr>
              <w:t>PK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592838"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68B878" w14:textId="77777777" w:rsidR="00826278" w:rsidRPr="00180F7A" w:rsidRDefault="00D50AD5">
            <w:pPr>
              <w:spacing w:after="0" w:line="245" w:lineRule="auto"/>
              <w:rPr>
                <w:rFonts w:ascii="Times New Roman" w:hAnsi="Times New Roman" w:cs="Times New Roman"/>
              </w:rPr>
            </w:pPr>
            <w:r w:rsidRPr="00180F7A">
              <w:rPr>
                <w:rFonts w:cs="Times New Roman"/>
                <w:sz w:val="17"/>
              </w:rPr>
              <w:t>Auto increment</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79C269" w14:textId="77777777" w:rsidR="00826278" w:rsidRPr="00180F7A" w:rsidRDefault="00D50AD5">
            <w:pPr>
              <w:spacing w:after="0" w:line="245" w:lineRule="auto"/>
              <w:rPr>
                <w:rFonts w:ascii="Times New Roman" w:hAnsi="Times New Roman" w:cs="Times New Roman"/>
              </w:rPr>
            </w:pPr>
            <w:r w:rsidRPr="00180F7A">
              <w:rPr>
                <w:rFonts w:cs="Times New Roman"/>
                <w:sz w:val="18"/>
              </w:rPr>
              <w:t>Unique skill identifier</w:t>
            </w:r>
          </w:p>
        </w:tc>
      </w:tr>
      <w:tr w:rsidR="00826278" w:rsidRPr="00180F7A" w14:paraId="7B4256EE"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63D7D90" w14:textId="77777777" w:rsidR="00826278" w:rsidRPr="00180F7A" w:rsidRDefault="00D50AD5">
            <w:pPr>
              <w:spacing w:after="0" w:line="245" w:lineRule="auto"/>
              <w:rPr>
                <w:rFonts w:ascii="Times New Roman" w:hAnsi="Times New Roman" w:cs="Times New Roman"/>
              </w:rPr>
            </w:pPr>
            <w:r w:rsidRPr="00180F7A">
              <w:rPr>
                <w:rFonts w:cs="Times New Roman"/>
                <w:sz w:val="18"/>
              </w:rPr>
              <w:t>skill_name</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006CF49"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VARCHAR(100)</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04AF26B" w14:textId="77777777" w:rsidR="00826278" w:rsidRPr="00180F7A" w:rsidRDefault="00D50AD5">
            <w:pPr>
              <w:spacing w:after="0" w:line="245" w:lineRule="auto"/>
              <w:rPr>
                <w:rFonts w:ascii="Times New Roman" w:hAnsi="Times New Roman" w:cs="Times New Roman"/>
              </w:rPr>
            </w:pPr>
            <w:r w:rsidRPr="00180F7A">
              <w:rPr>
                <w:rFonts w:cs="Times New Roman"/>
                <w:sz w:val="18"/>
              </w:rPr>
              <w:t>UQ</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642D6FA"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D3E0213"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EE250CA" w14:textId="77777777" w:rsidR="00826278" w:rsidRPr="00180F7A" w:rsidRDefault="00D50AD5">
            <w:pPr>
              <w:spacing w:after="0" w:line="245" w:lineRule="auto"/>
              <w:rPr>
                <w:rFonts w:ascii="Times New Roman" w:hAnsi="Times New Roman" w:cs="Times New Roman"/>
              </w:rPr>
            </w:pPr>
            <w:r w:rsidRPr="00180F7A">
              <w:rPr>
                <w:rFonts w:cs="Times New Roman"/>
                <w:sz w:val="18"/>
              </w:rPr>
              <w:t>Skill name must be unique</w:t>
            </w:r>
          </w:p>
        </w:tc>
      </w:tr>
    </w:tbl>
    <w:p w14:paraId="3B0DEAE9" w14:textId="77777777" w:rsidR="00826278" w:rsidRPr="00180F7A" w:rsidRDefault="00D50AD5">
      <w:pPr>
        <w:pStyle w:val="Heading2"/>
        <w:spacing w:before="180" w:after="100"/>
        <w:rPr>
          <w:rFonts w:ascii="Times New Roman" w:hAnsi="Times New Roman" w:cs="Times New Roman"/>
        </w:rPr>
      </w:pPr>
      <w:bookmarkStart w:id="16" w:name="_Toc243445990"/>
      <w:r w:rsidRPr="00180F7A">
        <w:rPr>
          <w:rFonts w:ascii="Calibri" w:hAnsi="Calibri" w:cs="Times New Roman"/>
        </w:rPr>
        <w:t>3.5 freelancer_skills</w:t>
      </w:r>
      <w:bookmarkEnd w:id="16"/>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1800"/>
        <w:gridCol w:w="1368"/>
        <w:gridCol w:w="749"/>
        <w:gridCol w:w="576"/>
        <w:gridCol w:w="1296"/>
        <w:gridCol w:w="4248"/>
      </w:tblGrid>
      <w:tr w:rsidR="00826278" w:rsidRPr="00180F7A" w14:paraId="52CBBD33"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1FF9CFA1"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Attribute</w:t>
            </w:r>
          </w:p>
        </w:tc>
        <w:tc>
          <w:tcPr>
            <w:tcW w:w="136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4D9F04F1"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Data type</w:t>
            </w:r>
          </w:p>
        </w:tc>
        <w:tc>
          <w:tcPr>
            <w:tcW w:w="749"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688D66E4"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13B134C3"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Null</w:t>
            </w:r>
          </w:p>
        </w:tc>
        <w:tc>
          <w:tcPr>
            <w:tcW w:w="129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1041E0F4"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Default</w:t>
            </w:r>
          </w:p>
        </w:tc>
        <w:tc>
          <w:tcPr>
            <w:tcW w:w="424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4A5FA863"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Rules</w:t>
            </w:r>
          </w:p>
        </w:tc>
      </w:tr>
      <w:tr w:rsidR="00826278" w:rsidRPr="00180F7A" w14:paraId="0DB49D58"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D262232" w14:textId="77777777" w:rsidR="00826278" w:rsidRPr="00180F7A" w:rsidRDefault="00D50AD5">
            <w:pPr>
              <w:spacing w:after="0" w:line="245" w:lineRule="auto"/>
              <w:rPr>
                <w:rFonts w:ascii="Times New Roman" w:hAnsi="Times New Roman" w:cs="Times New Roman"/>
              </w:rPr>
            </w:pPr>
            <w:r w:rsidRPr="00180F7A">
              <w:rPr>
                <w:rFonts w:cs="Times New Roman"/>
                <w:sz w:val="18"/>
              </w:rPr>
              <w:t>freelancer_id</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AFABBBE"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001514D" w14:textId="77777777" w:rsidR="00826278" w:rsidRPr="00180F7A" w:rsidRDefault="00D50AD5">
            <w:pPr>
              <w:spacing w:after="0" w:line="245" w:lineRule="auto"/>
              <w:rPr>
                <w:rFonts w:ascii="Times New Roman" w:hAnsi="Times New Roman" w:cs="Times New Roman"/>
              </w:rPr>
            </w:pPr>
            <w:r w:rsidRPr="00180F7A">
              <w:rPr>
                <w:rFonts w:cs="Times New Roman"/>
                <w:sz w:val="18"/>
              </w:rPr>
              <w:t>PK, FK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98B264"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60081BE"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7E2093" w14:textId="77777777" w:rsidR="00826278" w:rsidRPr="00180F7A" w:rsidRDefault="00D50AD5">
            <w:pPr>
              <w:spacing w:after="0" w:line="245" w:lineRule="auto"/>
              <w:rPr>
                <w:rFonts w:ascii="Times New Roman" w:hAnsi="Times New Roman" w:cs="Times New Roman"/>
              </w:rPr>
            </w:pPr>
            <w:r w:rsidRPr="00180F7A">
              <w:rPr>
                <w:rFonts w:cs="Times New Roman"/>
                <w:sz w:val="18"/>
              </w:rPr>
              <w:t>References freelancers(freelancer_id)</w:t>
            </w:r>
          </w:p>
        </w:tc>
      </w:tr>
      <w:tr w:rsidR="00826278" w:rsidRPr="00180F7A" w14:paraId="24C0B7F7"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504E8D9" w14:textId="77777777" w:rsidR="00826278" w:rsidRPr="00180F7A" w:rsidRDefault="00D50AD5">
            <w:pPr>
              <w:spacing w:after="0" w:line="245" w:lineRule="auto"/>
              <w:rPr>
                <w:rFonts w:ascii="Times New Roman" w:hAnsi="Times New Roman" w:cs="Times New Roman"/>
              </w:rPr>
            </w:pPr>
            <w:r w:rsidRPr="00180F7A">
              <w:rPr>
                <w:rFonts w:cs="Times New Roman"/>
                <w:sz w:val="18"/>
              </w:rPr>
              <w:t>skill_id</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865A94C"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F1C81A1" w14:textId="77777777" w:rsidR="00826278" w:rsidRPr="00180F7A" w:rsidRDefault="00D50AD5">
            <w:pPr>
              <w:spacing w:after="0" w:line="245" w:lineRule="auto"/>
              <w:rPr>
                <w:rFonts w:ascii="Times New Roman" w:hAnsi="Times New Roman" w:cs="Times New Roman"/>
              </w:rPr>
            </w:pPr>
            <w:r w:rsidRPr="00180F7A">
              <w:rPr>
                <w:rFonts w:cs="Times New Roman"/>
                <w:sz w:val="18"/>
              </w:rPr>
              <w:t>PK, FK</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3A5E018"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D92D40E"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4DE070A" w14:textId="77777777" w:rsidR="00826278" w:rsidRPr="00180F7A" w:rsidRDefault="00D50AD5">
            <w:pPr>
              <w:spacing w:after="0" w:line="245" w:lineRule="auto"/>
              <w:rPr>
                <w:rFonts w:ascii="Times New Roman" w:hAnsi="Times New Roman" w:cs="Times New Roman"/>
              </w:rPr>
            </w:pPr>
            <w:r w:rsidRPr="00180F7A">
              <w:rPr>
                <w:rFonts w:cs="Times New Roman"/>
                <w:sz w:val="18"/>
              </w:rPr>
              <w:t>References skills(skill_id)</w:t>
            </w:r>
          </w:p>
        </w:tc>
      </w:tr>
      <w:tr w:rsidR="00826278" w:rsidRPr="00180F7A" w14:paraId="57651460"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05E5474" w14:textId="77777777" w:rsidR="00826278" w:rsidRPr="00180F7A" w:rsidRDefault="00D50AD5">
            <w:pPr>
              <w:spacing w:after="0" w:line="245" w:lineRule="auto"/>
              <w:rPr>
                <w:rFonts w:ascii="Times New Roman" w:hAnsi="Times New Roman" w:cs="Times New Roman"/>
              </w:rPr>
            </w:pPr>
            <w:r w:rsidRPr="00180F7A">
              <w:rPr>
                <w:rFonts w:cs="Times New Roman"/>
                <w:sz w:val="18"/>
              </w:rPr>
              <w:t>skill_level</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DDA91D4"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VARCHAR(20)</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5192186"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027CB4E"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1AF169A" w14:textId="77777777" w:rsidR="00826278" w:rsidRPr="00180F7A" w:rsidRDefault="00D50AD5">
            <w:pPr>
              <w:spacing w:after="0" w:line="245" w:lineRule="auto"/>
              <w:rPr>
                <w:rFonts w:ascii="Times New Roman" w:hAnsi="Times New Roman" w:cs="Times New Roman"/>
              </w:rPr>
            </w:pPr>
            <w:r w:rsidRPr="00180F7A">
              <w:rPr>
                <w:rFonts w:cs="Times New Roman"/>
                <w:sz w:val="17"/>
              </w:rPr>
              <w:t>INTERMEDIATE</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502CC52" w14:textId="77777777" w:rsidR="00826278" w:rsidRPr="00180F7A" w:rsidRDefault="00D50AD5">
            <w:pPr>
              <w:spacing w:after="0" w:line="245" w:lineRule="auto"/>
              <w:rPr>
                <w:rFonts w:ascii="Times New Roman" w:hAnsi="Times New Roman" w:cs="Times New Roman"/>
              </w:rPr>
            </w:pPr>
            <w:r w:rsidRPr="00180F7A">
              <w:rPr>
                <w:rFonts w:cs="Times New Roman"/>
                <w:sz w:val="18"/>
              </w:rPr>
              <w:t>BEGINNER, INTERMEDIATE, ADVANCED, or EXPERT</w:t>
            </w:r>
          </w:p>
        </w:tc>
      </w:tr>
    </w:tbl>
    <w:p w14:paraId="5BCB87D0" w14:textId="77777777" w:rsidR="00826278" w:rsidRPr="00180F7A" w:rsidRDefault="00D50AD5">
      <w:pPr>
        <w:keepNext/>
        <w:rPr>
          <w:rFonts w:ascii="Times New Roman" w:hAnsi="Times New Roman" w:cs="Times New Roman"/>
        </w:rPr>
      </w:pPr>
      <w:r w:rsidRPr="00180F7A">
        <w:rPr>
          <w:rFonts w:cs="Times New Roman"/>
        </w:rPr>
        <w:t>Named CHECK constraints:</w:t>
      </w:r>
    </w:p>
    <w:p w14:paraId="2A2619EB" w14:textId="77777777" w:rsidR="00826278" w:rsidRPr="00180F7A" w:rsidRDefault="00D50AD5">
      <w:pPr>
        <w:pStyle w:val="Code"/>
        <w:keepLines/>
        <w:rPr>
          <w:rFonts w:ascii="Times New Roman" w:hAnsi="Times New Roman" w:cs="Times New Roman"/>
        </w:rPr>
      </w:pPr>
      <w:r w:rsidRPr="00180F7A">
        <w:rPr>
          <w:rFonts w:eastAsia="DejaVu Sans Mono" w:cs="Times New Roman"/>
          <w:color w:val="000000"/>
        </w:rPr>
        <w:t>CONSTRAINT ck_fs_level CHECK (skill_level IN ('BEGINNER', 'INTERMEDIATE', 'ADVANCED', 'EXPERT'))</w:t>
      </w:r>
    </w:p>
    <w:p w14:paraId="12BD20AB" w14:textId="77777777" w:rsidR="00826278" w:rsidRPr="00180F7A" w:rsidRDefault="00D50AD5">
      <w:pPr>
        <w:pStyle w:val="Heading2"/>
        <w:spacing w:before="180" w:after="100"/>
        <w:rPr>
          <w:rFonts w:ascii="Times New Roman" w:hAnsi="Times New Roman" w:cs="Times New Roman"/>
        </w:rPr>
      </w:pPr>
      <w:bookmarkStart w:id="17" w:name="_Toc243445991"/>
      <w:r w:rsidRPr="00180F7A">
        <w:rPr>
          <w:rFonts w:ascii="Calibri" w:hAnsi="Calibri" w:cs="Times New Roman"/>
        </w:rPr>
        <w:t>3.6 job_categories</w:t>
      </w:r>
      <w:bookmarkEnd w:id="17"/>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1800"/>
        <w:gridCol w:w="1368"/>
        <w:gridCol w:w="749"/>
        <w:gridCol w:w="576"/>
        <w:gridCol w:w="1296"/>
        <w:gridCol w:w="4248"/>
      </w:tblGrid>
      <w:tr w:rsidR="00826278" w:rsidRPr="00180F7A" w14:paraId="5757D4E5"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7C9B00DB"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Attribute</w:t>
            </w:r>
          </w:p>
        </w:tc>
        <w:tc>
          <w:tcPr>
            <w:tcW w:w="136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617CCF5D"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Data type</w:t>
            </w:r>
          </w:p>
        </w:tc>
        <w:tc>
          <w:tcPr>
            <w:tcW w:w="749"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0C2BFBBB"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0E64D95A"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Null</w:t>
            </w:r>
          </w:p>
        </w:tc>
        <w:tc>
          <w:tcPr>
            <w:tcW w:w="129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4DF30FCF"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Default</w:t>
            </w:r>
          </w:p>
        </w:tc>
        <w:tc>
          <w:tcPr>
            <w:tcW w:w="424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00B2684C"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Rules</w:t>
            </w:r>
          </w:p>
        </w:tc>
      </w:tr>
      <w:tr w:rsidR="00826278" w:rsidRPr="00180F7A" w14:paraId="17C76382"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F8F3240" w14:textId="77777777" w:rsidR="00826278" w:rsidRPr="00180F7A" w:rsidRDefault="00D50AD5">
            <w:pPr>
              <w:spacing w:after="0" w:line="245" w:lineRule="auto"/>
              <w:rPr>
                <w:rFonts w:ascii="Times New Roman" w:hAnsi="Times New Roman" w:cs="Times New Roman"/>
              </w:rPr>
            </w:pPr>
            <w:r w:rsidRPr="00180F7A">
              <w:rPr>
                <w:rFonts w:cs="Times New Roman"/>
                <w:sz w:val="18"/>
              </w:rPr>
              <w:t>category_id</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87BD7C"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7CF7AA" w14:textId="77777777" w:rsidR="00826278" w:rsidRPr="00180F7A" w:rsidRDefault="00D50AD5">
            <w:pPr>
              <w:spacing w:after="0" w:line="245" w:lineRule="auto"/>
              <w:rPr>
                <w:rFonts w:ascii="Times New Roman" w:hAnsi="Times New Roman" w:cs="Times New Roman"/>
              </w:rPr>
            </w:pPr>
            <w:r w:rsidRPr="00180F7A">
              <w:rPr>
                <w:rFonts w:cs="Times New Roman"/>
                <w:sz w:val="18"/>
              </w:rPr>
              <w:t>PK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A3628C0"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AC6081E" w14:textId="77777777" w:rsidR="00826278" w:rsidRPr="00180F7A" w:rsidRDefault="00D50AD5">
            <w:pPr>
              <w:spacing w:after="0" w:line="245" w:lineRule="auto"/>
              <w:rPr>
                <w:rFonts w:ascii="Times New Roman" w:hAnsi="Times New Roman" w:cs="Times New Roman"/>
              </w:rPr>
            </w:pPr>
            <w:r w:rsidRPr="00180F7A">
              <w:rPr>
                <w:rFonts w:cs="Times New Roman"/>
                <w:sz w:val="17"/>
              </w:rPr>
              <w:t>Auto increment</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A3253D9" w14:textId="77777777" w:rsidR="00826278" w:rsidRPr="00180F7A" w:rsidRDefault="00D50AD5">
            <w:pPr>
              <w:spacing w:after="0" w:line="245" w:lineRule="auto"/>
              <w:rPr>
                <w:rFonts w:ascii="Times New Roman" w:hAnsi="Times New Roman" w:cs="Times New Roman"/>
              </w:rPr>
            </w:pPr>
            <w:r w:rsidRPr="00180F7A">
              <w:rPr>
                <w:rFonts w:cs="Times New Roman"/>
                <w:sz w:val="18"/>
              </w:rPr>
              <w:t>Unique category identifier</w:t>
            </w:r>
          </w:p>
        </w:tc>
      </w:tr>
      <w:tr w:rsidR="00826278" w:rsidRPr="00180F7A" w14:paraId="0DA233A9"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7412421" w14:textId="77777777" w:rsidR="00826278" w:rsidRPr="00180F7A" w:rsidRDefault="00D50AD5">
            <w:pPr>
              <w:spacing w:after="0" w:line="245" w:lineRule="auto"/>
              <w:rPr>
                <w:rFonts w:ascii="Times New Roman" w:hAnsi="Times New Roman" w:cs="Times New Roman"/>
              </w:rPr>
            </w:pPr>
            <w:r w:rsidRPr="00180F7A">
              <w:rPr>
                <w:rFonts w:cs="Times New Roman"/>
                <w:sz w:val="18"/>
              </w:rPr>
              <w:t>category_name</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913DEC6"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VARCHAR(100)</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A565B80" w14:textId="77777777" w:rsidR="00826278" w:rsidRPr="00180F7A" w:rsidRDefault="00D50AD5">
            <w:pPr>
              <w:spacing w:after="0" w:line="245" w:lineRule="auto"/>
              <w:rPr>
                <w:rFonts w:ascii="Times New Roman" w:hAnsi="Times New Roman" w:cs="Times New Roman"/>
              </w:rPr>
            </w:pPr>
            <w:r w:rsidRPr="00180F7A">
              <w:rPr>
                <w:rFonts w:cs="Times New Roman"/>
                <w:sz w:val="18"/>
              </w:rPr>
              <w:t>UQ</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E0103DC"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7FDD7E6"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0508F9C" w14:textId="77777777" w:rsidR="00826278" w:rsidRPr="00180F7A" w:rsidRDefault="00D50AD5">
            <w:pPr>
              <w:spacing w:after="0" w:line="245" w:lineRule="auto"/>
              <w:rPr>
                <w:rFonts w:ascii="Times New Roman" w:hAnsi="Times New Roman" w:cs="Times New Roman"/>
              </w:rPr>
            </w:pPr>
            <w:r w:rsidRPr="00180F7A">
              <w:rPr>
                <w:rFonts w:cs="Times New Roman"/>
                <w:sz w:val="18"/>
              </w:rPr>
              <w:t>Category name must be unique</w:t>
            </w:r>
          </w:p>
        </w:tc>
      </w:tr>
      <w:tr w:rsidR="00826278" w:rsidRPr="00180F7A" w14:paraId="4F41324B"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A481A9" w14:textId="77777777" w:rsidR="00826278" w:rsidRPr="00180F7A" w:rsidRDefault="00D50AD5">
            <w:pPr>
              <w:spacing w:after="0" w:line="245" w:lineRule="auto"/>
              <w:rPr>
                <w:rFonts w:ascii="Times New Roman" w:hAnsi="Times New Roman" w:cs="Times New Roman"/>
              </w:rPr>
            </w:pPr>
            <w:r w:rsidRPr="00180F7A">
              <w:rPr>
                <w:rFonts w:cs="Times New Roman"/>
                <w:sz w:val="18"/>
              </w:rPr>
              <w:t>description</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C0EEAC4" w14:textId="77777777" w:rsidR="00826278" w:rsidRPr="00180F7A" w:rsidRDefault="00D50AD5">
            <w:pPr>
              <w:spacing w:after="0" w:line="245" w:lineRule="auto"/>
              <w:rPr>
                <w:rFonts w:ascii="Times New Roman" w:hAnsi="Times New Roman" w:cs="Times New Roman"/>
              </w:rPr>
            </w:pPr>
            <w:r w:rsidRPr="00180F7A">
              <w:rPr>
                <w:rFonts w:cs="Times New Roman"/>
                <w:sz w:val="18"/>
              </w:rPr>
              <w:t>TEXT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35127CA"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B7027E7" w14:textId="77777777" w:rsidR="00826278" w:rsidRPr="00180F7A" w:rsidRDefault="00D50AD5">
            <w:pPr>
              <w:spacing w:after="0" w:line="245" w:lineRule="auto"/>
              <w:rPr>
                <w:rFonts w:ascii="Times New Roman" w:hAnsi="Times New Roman" w:cs="Times New Roman"/>
              </w:rPr>
            </w:pPr>
            <w:r w:rsidRPr="00180F7A">
              <w:rPr>
                <w:rFonts w:cs="Times New Roman"/>
                <w:sz w:val="18"/>
              </w:rPr>
              <w:t>Yes</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8B7B99C" w14:textId="77777777" w:rsidR="00826278" w:rsidRPr="00180F7A" w:rsidRDefault="00D50AD5">
            <w:pPr>
              <w:spacing w:after="0" w:line="245" w:lineRule="auto"/>
              <w:rPr>
                <w:rFonts w:ascii="Times New Roman" w:hAnsi="Times New Roman" w:cs="Times New Roman"/>
              </w:rPr>
            </w:pPr>
            <w:r w:rsidRPr="00180F7A">
              <w:rPr>
                <w:rFonts w:cs="Times New Roman"/>
                <w:sz w:val="18"/>
              </w:rPr>
              <w:t>NULL</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588DB5" w14:textId="77777777" w:rsidR="00826278" w:rsidRPr="00180F7A" w:rsidRDefault="00D50AD5">
            <w:pPr>
              <w:spacing w:after="0" w:line="245" w:lineRule="auto"/>
              <w:rPr>
                <w:rFonts w:ascii="Times New Roman" w:hAnsi="Times New Roman" w:cs="Times New Roman"/>
              </w:rPr>
            </w:pPr>
            <w:r w:rsidRPr="00180F7A">
              <w:rPr>
                <w:rFonts w:cs="Times New Roman"/>
                <w:sz w:val="18"/>
              </w:rPr>
              <w:t>Optional category description</w:t>
            </w:r>
          </w:p>
        </w:tc>
      </w:tr>
    </w:tbl>
    <w:p w14:paraId="13334369" w14:textId="77777777" w:rsidR="00826278" w:rsidRPr="00180F7A" w:rsidRDefault="00D50AD5">
      <w:pPr>
        <w:pStyle w:val="Heading2"/>
        <w:spacing w:before="180" w:after="100"/>
        <w:rPr>
          <w:rFonts w:ascii="Times New Roman" w:hAnsi="Times New Roman" w:cs="Times New Roman"/>
        </w:rPr>
      </w:pPr>
      <w:bookmarkStart w:id="18" w:name="_Toc243445992"/>
      <w:r w:rsidRPr="00180F7A">
        <w:rPr>
          <w:rFonts w:ascii="Calibri" w:hAnsi="Calibri" w:cs="Times New Roman"/>
        </w:rPr>
        <w:t>3.7 jobs</w:t>
      </w:r>
      <w:bookmarkEnd w:id="18"/>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1800"/>
        <w:gridCol w:w="1368"/>
        <w:gridCol w:w="749"/>
        <w:gridCol w:w="576"/>
        <w:gridCol w:w="1296"/>
        <w:gridCol w:w="4248"/>
      </w:tblGrid>
      <w:tr w:rsidR="00826278" w:rsidRPr="00180F7A" w14:paraId="66231EB2"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30ADD6A8"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Attribute</w:t>
            </w:r>
          </w:p>
        </w:tc>
        <w:tc>
          <w:tcPr>
            <w:tcW w:w="136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1810B7C3"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Data type</w:t>
            </w:r>
          </w:p>
        </w:tc>
        <w:tc>
          <w:tcPr>
            <w:tcW w:w="749"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54666751"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77966018"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Null</w:t>
            </w:r>
          </w:p>
        </w:tc>
        <w:tc>
          <w:tcPr>
            <w:tcW w:w="129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5EF17878"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Default</w:t>
            </w:r>
          </w:p>
        </w:tc>
        <w:tc>
          <w:tcPr>
            <w:tcW w:w="424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70A78841"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Rules</w:t>
            </w:r>
          </w:p>
        </w:tc>
      </w:tr>
      <w:tr w:rsidR="00826278" w:rsidRPr="00180F7A" w14:paraId="2771298A"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C5D80E2" w14:textId="77777777" w:rsidR="00826278" w:rsidRPr="00180F7A" w:rsidRDefault="00D50AD5">
            <w:pPr>
              <w:spacing w:after="0" w:line="245" w:lineRule="auto"/>
              <w:rPr>
                <w:rFonts w:ascii="Times New Roman" w:hAnsi="Times New Roman" w:cs="Times New Roman"/>
              </w:rPr>
            </w:pPr>
            <w:r w:rsidRPr="00180F7A">
              <w:rPr>
                <w:rFonts w:cs="Times New Roman"/>
                <w:sz w:val="18"/>
              </w:rPr>
              <w:t>job_id</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263F5B"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8597D93" w14:textId="77777777" w:rsidR="00826278" w:rsidRPr="00180F7A" w:rsidRDefault="00D50AD5">
            <w:pPr>
              <w:spacing w:after="0" w:line="245" w:lineRule="auto"/>
              <w:rPr>
                <w:rFonts w:ascii="Times New Roman" w:hAnsi="Times New Roman" w:cs="Times New Roman"/>
              </w:rPr>
            </w:pPr>
            <w:r w:rsidRPr="00180F7A">
              <w:rPr>
                <w:rFonts w:cs="Times New Roman"/>
                <w:sz w:val="18"/>
              </w:rPr>
              <w:t>PK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C331903"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F537329" w14:textId="77777777" w:rsidR="00826278" w:rsidRPr="00180F7A" w:rsidRDefault="00D50AD5">
            <w:pPr>
              <w:spacing w:after="0" w:line="245" w:lineRule="auto"/>
              <w:rPr>
                <w:rFonts w:ascii="Times New Roman" w:hAnsi="Times New Roman" w:cs="Times New Roman"/>
              </w:rPr>
            </w:pPr>
            <w:r w:rsidRPr="00180F7A">
              <w:rPr>
                <w:rFonts w:cs="Times New Roman"/>
                <w:sz w:val="17"/>
              </w:rPr>
              <w:t>Auto increment</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75DB77" w14:textId="77777777" w:rsidR="00826278" w:rsidRPr="00180F7A" w:rsidRDefault="00D50AD5">
            <w:pPr>
              <w:spacing w:after="0" w:line="245" w:lineRule="auto"/>
              <w:rPr>
                <w:rFonts w:ascii="Times New Roman" w:hAnsi="Times New Roman" w:cs="Times New Roman"/>
              </w:rPr>
            </w:pPr>
            <w:r w:rsidRPr="00180F7A">
              <w:rPr>
                <w:rFonts w:cs="Times New Roman"/>
                <w:sz w:val="18"/>
              </w:rPr>
              <w:t>Unique job identifier</w:t>
            </w:r>
          </w:p>
        </w:tc>
      </w:tr>
      <w:tr w:rsidR="00826278" w:rsidRPr="00180F7A" w14:paraId="1C9ABDF4"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B536DA6" w14:textId="77777777" w:rsidR="00826278" w:rsidRPr="00180F7A" w:rsidRDefault="00D50AD5">
            <w:pPr>
              <w:spacing w:after="0" w:line="245" w:lineRule="auto"/>
              <w:rPr>
                <w:rFonts w:ascii="Times New Roman" w:hAnsi="Times New Roman" w:cs="Times New Roman"/>
              </w:rPr>
            </w:pPr>
            <w:r w:rsidRPr="00180F7A">
              <w:rPr>
                <w:rFonts w:cs="Times New Roman"/>
                <w:sz w:val="18"/>
              </w:rPr>
              <w:t>client_id</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AA23CF8"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D09AA66" w14:textId="77777777" w:rsidR="00826278" w:rsidRPr="00180F7A" w:rsidRDefault="00D50AD5">
            <w:pPr>
              <w:spacing w:after="0" w:line="245" w:lineRule="auto"/>
              <w:rPr>
                <w:rFonts w:ascii="Times New Roman" w:hAnsi="Times New Roman" w:cs="Times New Roman"/>
              </w:rPr>
            </w:pPr>
            <w:r w:rsidRPr="00180F7A">
              <w:rPr>
                <w:rFonts w:cs="Times New Roman"/>
                <w:sz w:val="18"/>
              </w:rPr>
              <w:t>FK</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6DAB64A"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F90074E"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3750DAE" w14:textId="77777777" w:rsidR="00826278" w:rsidRPr="00180F7A" w:rsidRDefault="00D50AD5">
            <w:pPr>
              <w:spacing w:after="0" w:line="245" w:lineRule="auto"/>
              <w:rPr>
                <w:rFonts w:ascii="Times New Roman" w:hAnsi="Times New Roman" w:cs="Times New Roman"/>
              </w:rPr>
            </w:pPr>
            <w:r w:rsidRPr="00180F7A">
              <w:rPr>
                <w:rFonts w:cs="Times New Roman"/>
                <w:sz w:val="18"/>
              </w:rPr>
              <w:t>References clients(client_id)</w:t>
            </w:r>
          </w:p>
        </w:tc>
      </w:tr>
      <w:tr w:rsidR="00826278" w:rsidRPr="00180F7A" w14:paraId="0FE929D1"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7760923" w14:textId="77777777" w:rsidR="00826278" w:rsidRPr="00180F7A" w:rsidRDefault="00D50AD5">
            <w:pPr>
              <w:spacing w:after="0" w:line="245" w:lineRule="auto"/>
              <w:rPr>
                <w:rFonts w:ascii="Times New Roman" w:hAnsi="Times New Roman" w:cs="Times New Roman"/>
              </w:rPr>
            </w:pPr>
            <w:r w:rsidRPr="00180F7A">
              <w:rPr>
                <w:rFonts w:cs="Times New Roman"/>
                <w:sz w:val="18"/>
              </w:rPr>
              <w:t>category_id</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6497935"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BBB9289" w14:textId="77777777" w:rsidR="00826278" w:rsidRPr="00180F7A" w:rsidRDefault="00D50AD5">
            <w:pPr>
              <w:spacing w:after="0" w:line="245" w:lineRule="auto"/>
              <w:rPr>
                <w:rFonts w:ascii="Times New Roman" w:hAnsi="Times New Roman" w:cs="Times New Roman"/>
              </w:rPr>
            </w:pPr>
            <w:r w:rsidRPr="00180F7A">
              <w:rPr>
                <w:rFonts w:cs="Times New Roman"/>
                <w:sz w:val="18"/>
              </w:rPr>
              <w:t>FK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5F17905"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BBC9A32"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D7440DD" w14:textId="77777777" w:rsidR="00826278" w:rsidRPr="00180F7A" w:rsidRDefault="00D50AD5">
            <w:pPr>
              <w:spacing w:after="0" w:line="245" w:lineRule="auto"/>
              <w:rPr>
                <w:rFonts w:ascii="Times New Roman" w:hAnsi="Times New Roman" w:cs="Times New Roman"/>
              </w:rPr>
            </w:pPr>
            <w:r w:rsidRPr="00180F7A">
              <w:rPr>
                <w:rFonts w:cs="Times New Roman"/>
                <w:sz w:val="18"/>
              </w:rPr>
              <w:t>References job_categories(category_id)</w:t>
            </w:r>
          </w:p>
        </w:tc>
      </w:tr>
      <w:tr w:rsidR="00826278" w:rsidRPr="00180F7A" w14:paraId="5CF35274"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EF5EDFF" w14:textId="77777777" w:rsidR="00826278" w:rsidRPr="00180F7A" w:rsidRDefault="00D50AD5">
            <w:pPr>
              <w:spacing w:after="0" w:line="245" w:lineRule="auto"/>
              <w:rPr>
                <w:rFonts w:ascii="Times New Roman" w:hAnsi="Times New Roman" w:cs="Times New Roman"/>
              </w:rPr>
            </w:pPr>
            <w:r w:rsidRPr="00180F7A">
              <w:rPr>
                <w:rFonts w:cs="Times New Roman"/>
                <w:sz w:val="18"/>
              </w:rPr>
              <w:t>title</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BB83CE2"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VARCHAR(200)</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6047DA6"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5551117"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B7D5347"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1F0C647" w14:textId="77777777" w:rsidR="00826278" w:rsidRPr="00180F7A" w:rsidRDefault="00D50AD5">
            <w:pPr>
              <w:spacing w:after="0" w:line="245" w:lineRule="auto"/>
              <w:rPr>
                <w:rFonts w:ascii="Times New Roman" w:hAnsi="Times New Roman" w:cs="Times New Roman"/>
              </w:rPr>
            </w:pPr>
            <w:r w:rsidRPr="00180F7A">
              <w:rPr>
                <w:rFonts w:cs="Times New Roman"/>
                <w:sz w:val="18"/>
              </w:rPr>
              <w:t>Job title</w:t>
            </w:r>
          </w:p>
        </w:tc>
      </w:tr>
      <w:tr w:rsidR="00826278" w:rsidRPr="00180F7A" w14:paraId="5D2CE0E6"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DAF22F9" w14:textId="77777777" w:rsidR="00826278" w:rsidRPr="00180F7A" w:rsidRDefault="00D50AD5">
            <w:pPr>
              <w:spacing w:after="0" w:line="245" w:lineRule="auto"/>
              <w:rPr>
                <w:rFonts w:ascii="Times New Roman" w:hAnsi="Times New Roman" w:cs="Times New Roman"/>
              </w:rPr>
            </w:pPr>
            <w:r w:rsidRPr="00180F7A">
              <w:rPr>
                <w:rFonts w:cs="Times New Roman"/>
                <w:sz w:val="18"/>
              </w:rPr>
              <w:t>description</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2DDADCE" w14:textId="77777777" w:rsidR="00826278" w:rsidRPr="00180F7A" w:rsidRDefault="00D50AD5">
            <w:pPr>
              <w:spacing w:after="0" w:line="245" w:lineRule="auto"/>
              <w:rPr>
                <w:rFonts w:ascii="Times New Roman" w:hAnsi="Times New Roman" w:cs="Times New Roman"/>
              </w:rPr>
            </w:pPr>
            <w:r w:rsidRPr="00180F7A">
              <w:rPr>
                <w:rFonts w:cs="Times New Roman"/>
                <w:sz w:val="18"/>
              </w:rPr>
              <w:t>TEXT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D61A1B6"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5858FD8"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FEC2B4E"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2464760" w14:textId="77777777" w:rsidR="00826278" w:rsidRPr="00180F7A" w:rsidRDefault="00D50AD5">
            <w:pPr>
              <w:spacing w:after="0" w:line="245" w:lineRule="auto"/>
              <w:rPr>
                <w:rFonts w:ascii="Times New Roman" w:hAnsi="Times New Roman" w:cs="Times New Roman"/>
              </w:rPr>
            </w:pPr>
            <w:r w:rsidRPr="00180F7A">
              <w:rPr>
                <w:rFonts w:cs="Times New Roman"/>
                <w:sz w:val="18"/>
              </w:rPr>
              <w:t>Job details</w:t>
            </w:r>
          </w:p>
        </w:tc>
      </w:tr>
      <w:tr w:rsidR="00826278" w:rsidRPr="00180F7A" w14:paraId="02B9EEBC"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DBCCC26" w14:textId="77777777" w:rsidR="00826278" w:rsidRPr="00180F7A" w:rsidRDefault="00D50AD5">
            <w:pPr>
              <w:spacing w:after="0" w:line="245" w:lineRule="auto"/>
              <w:rPr>
                <w:rFonts w:ascii="Times New Roman" w:hAnsi="Times New Roman" w:cs="Times New Roman"/>
              </w:rPr>
            </w:pPr>
            <w:r w:rsidRPr="00180F7A">
              <w:rPr>
                <w:rFonts w:cs="Times New Roman"/>
                <w:sz w:val="18"/>
              </w:rPr>
              <w:t>budget_min</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EF08A32" w14:textId="77777777" w:rsidR="00826278" w:rsidRPr="00180F7A" w:rsidRDefault="00D50AD5">
            <w:pPr>
              <w:spacing w:after="0" w:line="245" w:lineRule="auto"/>
              <w:rPr>
                <w:rFonts w:ascii="Times New Roman" w:hAnsi="Times New Roman" w:cs="Times New Roman"/>
              </w:rPr>
            </w:pPr>
            <w:r w:rsidRPr="00180F7A">
              <w:rPr>
                <w:rFonts w:cs="Times New Roman"/>
                <w:sz w:val="18"/>
              </w:rPr>
              <w:t>DECIMAL(15,2)</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CF28971"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F8F6F79"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CB42A01" w14:textId="77777777" w:rsidR="00826278" w:rsidRPr="00180F7A" w:rsidRDefault="00D50AD5">
            <w:pPr>
              <w:spacing w:after="0" w:line="245" w:lineRule="auto"/>
              <w:rPr>
                <w:rFonts w:ascii="Times New Roman" w:hAnsi="Times New Roman" w:cs="Times New Roman"/>
              </w:rPr>
            </w:pPr>
            <w:r w:rsidRPr="00180F7A">
              <w:rPr>
                <w:rFonts w:cs="Times New Roman"/>
                <w:sz w:val="18"/>
              </w:rPr>
              <w:t>0.00</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6BC5949" w14:textId="77777777" w:rsidR="00826278" w:rsidRPr="00180F7A" w:rsidRDefault="00D50AD5">
            <w:pPr>
              <w:spacing w:after="0" w:line="245" w:lineRule="auto"/>
              <w:rPr>
                <w:rFonts w:ascii="Times New Roman" w:hAnsi="Times New Roman" w:cs="Times New Roman"/>
              </w:rPr>
            </w:pPr>
            <w:r w:rsidRPr="00180F7A">
              <w:rPr>
                <w:rFonts w:cs="Times New Roman"/>
                <w:sz w:val="18"/>
              </w:rPr>
              <w:t>Must be greater than or equal to 0 and not exceed budget_max</w:t>
            </w:r>
          </w:p>
        </w:tc>
      </w:tr>
      <w:tr w:rsidR="00826278" w:rsidRPr="00180F7A" w14:paraId="15070738"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2085207" w14:textId="77777777" w:rsidR="00826278" w:rsidRPr="00180F7A" w:rsidRDefault="00D50AD5">
            <w:pPr>
              <w:spacing w:after="0" w:line="245" w:lineRule="auto"/>
              <w:rPr>
                <w:rFonts w:ascii="Times New Roman" w:hAnsi="Times New Roman" w:cs="Times New Roman"/>
              </w:rPr>
            </w:pPr>
            <w:r w:rsidRPr="00180F7A">
              <w:rPr>
                <w:rFonts w:cs="Times New Roman"/>
                <w:sz w:val="18"/>
              </w:rPr>
              <w:t>budget_max</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43FA513" w14:textId="77777777" w:rsidR="00826278" w:rsidRPr="00180F7A" w:rsidRDefault="00D50AD5">
            <w:pPr>
              <w:spacing w:after="0" w:line="245" w:lineRule="auto"/>
              <w:rPr>
                <w:rFonts w:ascii="Times New Roman" w:hAnsi="Times New Roman" w:cs="Times New Roman"/>
              </w:rPr>
            </w:pPr>
            <w:r w:rsidRPr="00180F7A">
              <w:rPr>
                <w:rFonts w:cs="Times New Roman"/>
                <w:sz w:val="18"/>
              </w:rPr>
              <w:t>DECIMAL(15,2)</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8AC7BCF"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1666A1"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26BEB54" w14:textId="77777777" w:rsidR="00826278" w:rsidRPr="00180F7A" w:rsidRDefault="00D50AD5">
            <w:pPr>
              <w:spacing w:after="0" w:line="245" w:lineRule="auto"/>
              <w:rPr>
                <w:rFonts w:ascii="Times New Roman" w:hAnsi="Times New Roman" w:cs="Times New Roman"/>
              </w:rPr>
            </w:pPr>
            <w:r w:rsidRPr="00180F7A">
              <w:rPr>
                <w:rFonts w:cs="Times New Roman"/>
                <w:sz w:val="18"/>
              </w:rPr>
              <w:t>0.00</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12FE23D" w14:textId="77777777" w:rsidR="00826278" w:rsidRPr="00180F7A" w:rsidRDefault="00D50AD5">
            <w:pPr>
              <w:spacing w:after="0" w:line="245" w:lineRule="auto"/>
              <w:rPr>
                <w:rFonts w:ascii="Times New Roman" w:hAnsi="Times New Roman" w:cs="Times New Roman"/>
              </w:rPr>
            </w:pPr>
            <w:r w:rsidRPr="00180F7A">
              <w:rPr>
                <w:rFonts w:cs="Times New Roman"/>
                <w:sz w:val="18"/>
              </w:rPr>
              <w:t>Must be greater than or equal to budget_min</w:t>
            </w:r>
          </w:p>
        </w:tc>
      </w:tr>
      <w:tr w:rsidR="00826278" w:rsidRPr="00180F7A" w14:paraId="1635D6A2"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9ACA6A4" w14:textId="77777777" w:rsidR="00826278" w:rsidRPr="00180F7A" w:rsidRDefault="00D50AD5">
            <w:pPr>
              <w:spacing w:after="0" w:line="245" w:lineRule="auto"/>
              <w:rPr>
                <w:rFonts w:ascii="Times New Roman" w:hAnsi="Times New Roman" w:cs="Times New Roman"/>
              </w:rPr>
            </w:pPr>
            <w:r w:rsidRPr="00180F7A">
              <w:rPr>
                <w:rFonts w:cs="Times New Roman"/>
                <w:sz w:val="18"/>
              </w:rPr>
              <w:t>deadline</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F81BD5D" w14:textId="77777777" w:rsidR="00826278" w:rsidRPr="00180F7A" w:rsidRDefault="00D50AD5">
            <w:pPr>
              <w:spacing w:after="0" w:line="245" w:lineRule="auto"/>
              <w:rPr>
                <w:rFonts w:ascii="Times New Roman" w:hAnsi="Times New Roman" w:cs="Times New Roman"/>
              </w:rPr>
            </w:pPr>
            <w:r w:rsidRPr="00180F7A">
              <w:rPr>
                <w:rFonts w:cs="Times New Roman"/>
                <w:sz w:val="18"/>
              </w:rPr>
              <w:t>DATE</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F4A862F"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90A740B" w14:textId="77777777" w:rsidR="00826278" w:rsidRPr="00180F7A" w:rsidRDefault="00D50AD5">
            <w:pPr>
              <w:spacing w:after="0" w:line="245" w:lineRule="auto"/>
              <w:rPr>
                <w:rFonts w:ascii="Times New Roman" w:hAnsi="Times New Roman" w:cs="Times New Roman"/>
              </w:rPr>
            </w:pPr>
            <w:r w:rsidRPr="00180F7A">
              <w:rPr>
                <w:rFonts w:cs="Times New Roman"/>
                <w:sz w:val="18"/>
              </w:rPr>
              <w:t>Yes</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112A1F7" w14:textId="77777777" w:rsidR="00826278" w:rsidRPr="00180F7A" w:rsidRDefault="00D50AD5">
            <w:pPr>
              <w:spacing w:after="0" w:line="245" w:lineRule="auto"/>
              <w:rPr>
                <w:rFonts w:ascii="Times New Roman" w:hAnsi="Times New Roman" w:cs="Times New Roman"/>
              </w:rPr>
            </w:pPr>
            <w:r w:rsidRPr="00180F7A">
              <w:rPr>
                <w:rFonts w:cs="Times New Roman"/>
                <w:sz w:val="18"/>
              </w:rPr>
              <w:t>NULL</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2DC3DA6" w14:textId="77777777" w:rsidR="00826278" w:rsidRPr="00180F7A" w:rsidRDefault="00D50AD5">
            <w:pPr>
              <w:spacing w:after="0" w:line="245" w:lineRule="auto"/>
              <w:rPr>
                <w:rFonts w:ascii="Times New Roman" w:hAnsi="Times New Roman" w:cs="Times New Roman"/>
              </w:rPr>
            </w:pPr>
            <w:r w:rsidRPr="00180F7A">
              <w:rPr>
                <w:rFonts w:cs="Times New Roman"/>
                <w:sz w:val="18"/>
              </w:rPr>
              <w:t>NULL or later than DATE(created_at); created_at immutable.</w:t>
            </w:r>
          </w:p>
        </w:tc>
      </w:tr>
      <w:tr w:rsidR="00826278" w:rsidRPr="00180F7A" w14:paraId="652143EA"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A77D52D" w14:textId="77777777" w:rsidR="00826278" w:rsidRPr="00180F7A" w:rsidRDefault="00D50AD5">
            <w:pPr>
              <w:spacing w:after="0" w:line="245" w:lineRule="auto"/>
              <w:rPr>
                <w:rFonts w:ascii="Times New Roman" w:hAnsi="Times New Roman" w:cs="Times New Roman"/>
              </w:rPr>
            </w:pPr>
            <w:r w:rsidRPr="00180F7A">
              <w:rPr>
                <w:rFonts w:cs="Times New Roman"/>
                <w:sz w:val="18"/>
              </w:rPr>
              <w:t>status</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239EE65"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VARCHAR(20)</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7B8ABC"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586134F"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39F7C58" w14:textId="77777777" w:rsidR="00826278" w:rsidRPr="00180F7A" w:rsidRDefault="00D50AD5">
            <w:pPr>
              <w:spacing w:after="0" w:line="245" w:lineRule="auto"/>
              <w:rPr>
                <w:rFonts w:ascii="Times New Roman" w:hAnsi="Times New Roman" w:cs="Times New Roman"/>
              </w:rPr>
            </w:pPr>
            <w:r w:rsidRPr="00180F7A">
              <w:rPr>
                <w:rFonts w:cs="Times New Roman"/>
                <w:sz w:val="18"/>
              </w:rPr>
              <w:t>OPEN</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871E9C1" w14:textId="77777777" w:rsidR="00826278" w:rsidRPr="00180F7A" w:rsidRDefault="00D50AD5">
            <w:pPr>
              <w:spacing w:after="0" w:line="245" w:lineRule="auto"/>
              <w:rPr>
                <w:rFonts w:ascii="Times New Roman" w:hAnsi="Times New Roman" w:cs="Times New Roman"/>
              </w:rPr>
            </w:pPr>
            <w:r w:rsidRPr="00180F7A">
              <w:rPr>
                <w:rFonts w:cs="Times New Roman"/>
                <w:sz w:val="18"/>
              </w:rPr>
              <w:t>OPEN, IN_PROGRESS, COMPLETED, or CANCELLED</w:t>
            </w:r>
          </w:p>
        </w:tc>
      </w:tr>
      <w:tr w:rsidR="00826278" w:rsidRPr="00180F7A" w14:paraId="40C8527C"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83747B1" w14:textId="77777777" w:rsidR="00826278" w:rsidRPr="00180F7A" w:rsidRDefault="00D50AD5">
            <w:pPr>
              <w:spacing w:after="0" w:line="245" w:lineRule="auto"/>
              <w:rPr>
                <w:rFonts w:ascii="Times New Roman" w:hAnsi="Times New Roman" w:cs="Times New Roman"/>
              </w:rPr>
            </w:pPr>
            <w:r w:rsidRPr="00180F7A">
              <w:rPr>
                <w:rFonts w:cs="Times New Roman"/>
                <w:sz w:val="18"/>
              </w:rPr>
              <w:t>created_at</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BC6296C" w14:textId="77777777" w:rsidR="00826278" w:rsidRPr="00180F7A" w:rsidRDefault="00D50AD5">
            <w:pPr>
              <w:spacing w:after="0" w:line="245" w:lineRule="auto"/>
              <w:rPr>
                <w:rFonts w:ascii="Times New Roman" w:hAnsi="Times New Roman" w:cs="Times New Roman"/>
              </w:rPr>
            </w:pPr>
            <w:r w:rsidRPr="00180F7A">
              <w:rPr>
                <w:rFonts w:cs="Times New Roman"/>
                <w:sz w:val="18"/>
              </w:rPr>
              <w:t>DATETIME</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C2FB8B9"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DCE7CA7"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590FEA3" w14:textId="77777777" w:rsidR="00826278" w:rsidRPr="00180F7A" w:rsidRDefault="00D50AD5">
            <w:pPr>
              <w:spacing w:after="0" w:line="245" w:lineRule="auto"/>
              <w:rPr>
                <w:rFonts w:ascii="Times New Roman" w:hAnsi="Times New Roman" w:cs="Times New Roman"/>
              </w:rPr>
            </w:pPr>
            <w:r w:rsidRPr="00180F7A">
              <w:rPr>
                <w:rFonts w:cs="Times New Roman"/>
                <w:sz w:val="17"/>
              </w:rPr>
              <w:t>Current timestamp</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685A99A" w14:textId="77777777" w:rsidR="00826278" w:rsidRPr="00180F7A" w:rsidRDefault="00D50AD5">
            <w:pPr>
              <w:spacing w:after="0" w:line="245" w:lineRule="auto"/>
              <w:rPr>
                <w:rFonts w:ascii="Times New Roman" w:hAnsi="Times New Roman" w:cs="Times New Roman"/>
              </w:rPr>
            </w:pPr>
            <w:r w:rsidRPr="00180F7A">
              <w:rPr>
                <w:rFonts w:cs="Times New Roman"/>
                <w:sz w:val="18"/>
              </w:rPr>
              <w:t>Creation point for deadline CHECK.</w:t>
            </w:r>
          </w:p>
        </w:tc>
      </w:tr>
    </w:tbl>
    <w:p w14:paraId="60113B35" w14:textId="77777777" w:rsidR="00826278" w:rsidRPr="00180F7A" w:rsidRDefault="00D50AD5">
      <w:pPr>
        <w:keepNext/>
        <w:rPr>
          <w:rFonts w:ascii="Times New Roman" w:hAnsi="Times New Roman" w:cs="Times New Roman"/>
        </w:rPr>
      </w:pPr>
      <w:r w:rsidRPr="00180F7A">
        <w:rPr>
          <w:rFonts w:cs="Times New Roman"/>
        </w:rPr>
        <w:t>Named CHECK constraints:</w:t>
      </w:r>
    </w:p>
    <w:p w14:paraId="10194A21"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CONSTRAINT ck_jobs_budget CHECK (budget_min &gt;= 0 AND budget_max &gt;= budget_min)</w:t>
      </w:r>
    </w:p>
    <w:p w14:paraId="353DA0B7"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CONSTRAINT ck_jobs_dates CHECK (deadline IS NULL OR deadline &gt; DATE(created_at))</w:t>
      </w:r>
    </w:p>
    <w:p w14:paraId="184B6652" w14:textId="77777777" w:rsidR="00826278" w:rsidRPr="00180F7A" w:rsidRDefault="00D50AD5">
      <w:pPr>
        <w:pStyle w:val="Code"/>
        <w:keepLines/>
        <w:rPr>
          <w:rFonts w:ascii="Times New Roman" w:hAnsi="Times New Roman" w:cs="Times New Roman"/>
        </w:rPr>
      </w:pPr>
      <w:r w:rsidRPr="00180F7A">
        <w:rPr>
          <w:rFonts w:eastAsia="DejaVu Sans Mono" w:cs="Times New Roman"/>
          <w:color w:val="000000"/>
        </w:rPr>
        <w:t>CONSTRAINT ck_jobs_status CHECK (status IN ('OPEN', 'IN_PROGRESS', 'COMPLETED', 'CANCELLED'))</w:t>
      </w:r>
    </w:p>
    <w:p w14:paraId="1FA12977" w14:textId="77777777" w:rsidR="00826278" w:rsidRPr="00180F7A" w:rsidRDefault="00D50AD5">
      <w:pPr>
        <w:rPr>
          <w:rFonts w:ascii="Times New Roman" w:hAnsi="Times New Roman" w:cs="Times New Roman"/>
        </w:rPr>
      </w:pPr>
      <w:r w:rsidRPr="00180F7A">
        <w:rPr>
          <w:rFonts w:cs="Times New Roman"/>
        </w:rPr>
        <w:t>client_id and created_at are immutable, avoiding agreement ownership/date changes.</w:t>
      </w:r>
    </w:p>
    <w:p w14:paraId="04C06D43" w14:textId="77777777" w:rsidR="00826278" w:rsidRPr="00180F7A" w:rsidRDefault="00D50AD5">
      <w:pPr>
        <w:pStyle w:val="Heading2"/>
        <w:spacing w:before="180" w:after="100"/>
        <w:rPr>
          <w:rFonts w:ascii="Times New Roman" w:hAnsi="Times New Roman" w:cs="Times New Roman"/>
        </w:rPr>
      </w:pPr>
      <w:bookmarkStart w:id="19" w:name="_Toc243445993"/>
      <w:r w:rsidRPr="00180F7A">
        <w:rPr>
          <w:rFonts w:ascii="Calibri" w:hAnsi="Calibri" w:cs="Times New Roman"/>
        </w:rPr>
        <w:lastRenderedPageBreak/>
        <w:t>3.8 proposals</w:t>
      </w:r>
      <w:bookmarkEnd w:id="19"/>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1800"/>
        <w:gridCol w:w="1368"/>
        <w:gridCol w:w="749"/>
        <w:gridCol w:w="576"/>
        <w:gridCol w:w="1296"/>
        <w:gridCol w:w="4248"/>
      </w:tblGrid>
      <w:tr w:rsidR="00826278" w:rsidRPr="00180F7A" w14:paraId="3B4E9B1F"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652C4B33"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Attribute</w:t>
            </w:r>
          </w:p>
        </w:tc>
        <w:tc>
          <w:tcPr>
            <w:tcW w:w="136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6F4DD5A4"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Data type</w:t>
            </w:r>
          </w:p>
        </w:tc>
        <w:tc>
          <w:tcPr>
            <w:tcW w:w="749"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1809E6EC"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4EECA667"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Null</w:t>
            </w:r>
          </w:p>
        </w:tc>
        <w:tc>
          <w:tcPr>
            <w:tcW w:w="129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67B89FDF"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Default</w:t>
            </w:r>
          </w:p>
        </w:tc>
        <w:tc>
          <w:tcPr>
            <w:tcW w:w="424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30DA21C7"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Rules</w:t>
            </w:r>
          </w:p>
        </w:tc>
      </w:tr>
      <w:tr w:rsidR="00826278" w:rsidRPr="00180F7A" w14:paraId="2C223A93"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1A1C735" w14:textId="77777777" w:rsidR="00826278" w:rsidRPr="00180F7A" w:rsidRDefault="00D50AD5">
            <w:pPr>
              <w:spacing w:after="0" w:line="245" w:lineRule="auto"/>
              <w:rPr>
                <w:rFonts w:ascii="Times New Roman" w:hAnsi="Times New Roman" w:cs="Times New Roman"/>
              </w:rPr>
            </w:pPr>
            <w:r w:rsidRPr="00180F7A">
              <w:rPr>
                <w:rFonts w:cs="Times New Roman"/>
                <w:sz w:val="18"/>
              </w:rPr>
              <w:t>proposal_id</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6641904"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920835A" w14:textId="77777777" w:rsidR="00826278" w:rsidRPr="00180F7A" w:rsidRDefault="00D50AD5">
            <w:pPr>
              <w:spacing w:after="0" w:line="245" w:lineRule="auto"/>
              <w:rPr>
                <w:rFonts w:ascii="Times New Roman" w:hAnsi="Times New Roman" w:cs="Times New Roman"/>
              </w:rPr>
            </w:pPr>
            <w:r w:rsidRPr="00180F7A">
              <w:rPr>
                <w:rFonts w:cs="Times New Roman"/>
                <w:sz w:val="18"/>
              </w:rPr>
              <w:t>PK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5BBF74"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CCA1FA" w14:textId="77777777" w:rsidR="00826278" w:rsidRPr="00180F7A" w:rsidRDefault="00D50AD5">
            <w:pPr>
              <w:spacing w:after="0" w:line="245" w:lineRule="auto"/>
              <w:rPr>
                <w:rFonts w:ascii="Times New Roman" w:hAnsi="Times New Roman" w:cs="Times New Roman"/>
              </w:rPr>
            </w:pPr>
            <w:r w:rsidRPr="00180F7A">
              <w:rPr>
                <w:rFonts w:cs="Times New Roman"/>
                <w:sz w:val="17"/>
              </w:rPr>
              <w:t>Auto increment</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E6ECFAE" w14:textId="77777777" w:rsidR="00826278" w:rsidRPr="00180F7A" w:rsidRDefault="00D50AD5">
            <w:pPr>
              <w:spacing w:after="0" w:line="245" w:lineRule="auto"/>
              <w:rPr>
                <w:rFonts w:ascii="Times New Roman" w:hAnsi="Times New Roman" w:cs="Times New Roman"/>
              </w:rPr>
            </w:pPr>
            <w:r w:rsidRPr="00180F7A">
              <w:rPr>
                <w:rFonts w:cs="Times New Roman"/>
                <w:sz w:val="18"/>
              </w:rPr>
              <w:t>Unique proposal identifier</w:t>
            </w:r>
          </w:p>
        </w:tc>
      </w:tr>
      <w:tr w:rsidR="00826278" w:rsidRPr="00180F7A" w14:paraId="62E2B068"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82DF6B0" w14:textId="77777777" w:rsidR="00826278" w:rsidRPr="00180F7A" w:rsidRDefault="00D50AD5">
            <w:pPr>
              <w:spacing w:after="0" w:line="245" w:lineRule="auto"/>
              <w:rPr>
                <w:rFonts w:ascii="Times New Roman" w:hAnsi="Times New Roman" w:cs="Times New Roman"/>
              </w:rPr>
            </w:pPr>
            <w:r w:rsidRPr="00180F7A">
              <w:rPr>
                <w:rFonts w:cs="Times New Roman"/>
                <w:sz w:val="18"/>
              </w:rPr>
              <w:t>job_id</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65D9D3F"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0665586" w14:textId="77777777" w:rsidR="00826278" w:rsidRPr="00180F7A" w:rsidRDefault="00D50AD5">
            <w:pPr>
              <w:spacing w:after="0" w:line="245" w:lineRule="auto"/>
              <w:rPr>
                <w:rFonts w:ascii="Times New Roman" w:hAnsi="Times New Roman" w:cs="Times New Roman"/>
              </w:rPr>
            </w:pPr>
            <w:r w:rsidRPr="00180F7A">
              <w:rPr>
                <w:rFonts w:cs="Times New Roman"/>
                <w:sz w:val="18"/>
              </w:rPr>
              <w:t>FK</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0EBD523"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25C894B"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30BB31A" w14:textId="77777777" w:rsidR="00826278" w:rsidRPr="00180F7A" w:rsidRDefault="00D50AD5">
            <w:pPr>
              <w:spacing w:after="0" w:line="245" w:lineRule="auto"/>
              <w:rPr>
                <w:rFonts w:ascii="Times New Roman" w:hAnsi="Times New Roman" w:cs="Times New Roman"/>
              </w:rPr>
            </w:pPr>
            <w:r w:rsidRPr="00180F7A">
              <w:rPr>
                <w:rFonts w:cs="Times New Roman"/>
                <w:sz w:val="18"/>
              </w:rPr>
              <w:t>References jobs(job_id)</w:t>
            </w:r>
          </w:p>
        </w:tc>
      </w:tr>
      <w:tr w:rsidR="00826278" w:rsidRPr="00180F7A" w14:paraId="46887A78"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D966CF5" w14:textId="77777777" w:rsidR="00826278" w:rsidRPr="00180F7A" w:rsidRDefault="00D50AD5">
            <w:pPr>
              <w:spacing w:after="0" w:line="245" w:lineRule="auto"/>
              <w:rPr>
                <w:rFonts w:ascii="Times New Roman" w:hAnsi="Times New Roman" w:cs="Times New Roman"/>
              </w:rPr>
            </w:pPr>
            <w:r w:rsidRPr="00180F7A">
              <w:rPr>
                <w:rFonts w:cs="Times New Roman"/>
                <w:sz w:val="18"/>
              </w:rPr>
              <w:t>freelancer_id</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DED169"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514A440" w14:textId="77777777" w:rsidR="00826278" w:rsidRPr="00180F7A" w:rsidRDefault="00D50AD5">
            <w:pPr>
              <w:spacing w:after="0" w:line="245" w:lineRule="auto"/>
              <w:rPr>
                <w:rFonts w:ascii="Times New Roman" w:hAnsi="Times New Roman" w:cs="Times New Roman"/>
              </w:rPr>
            </w:pPr>
            <w:r w:rsidRPr="00180F7A">
              <w:rPr>
                <w:rFonts w:cs="Times New Roman"/>
                <w:sz w:val="18"/>
              </w:rPr>
              <w:t>FK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3EE15DF"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FC9F810"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3E2E71" w14:textId="77777777" w:rsidR="00826278" w:rsidRPr="00180F7A" w:rsidRDefault="00D50AD5">
            <w:pPr>
              <w:spacing w:after="0" w:line="245" w:lineRule="auto"/>
              <w:rPr>
                <w:rFonts w:ascii="Times New Roman" w:hAnsi="Times New Roman" w:cs="Times New Roman"/>
              </w:rPr>
            </w:pPr>
            <w:r w:rsidRPr="00180F7A">
              <w:rPr>
                <w:rFonts w:cs="Times New Roman"/>
                <w:sz w:val="18"/>
              </w:rPr>
              <w:t>References freelancers(freelancer_id)</w:t>
            </w:r>
          </w:p>
        </w:tc>
      </w:tr>
      <w:tr w:rsidR="00826278" w:rsidRPr="00180F7A" w14:paraId="78EFC661"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CCF2A20" w14:textId="77777777" w:rsidR="00826278" w:rsidRPr="00180F7A" w:rsidRDefault="00D50AD5">
            <w:pPr>
              <w:spacing w:after="0" w:line="245" w:lineRule="auto"/>
              <w:rPr>
                <w:rFonts w:ascii="Times New Roman" w:hAnsi="Times New Roman" w:cs="Times New Roman"/>
              </w:rPr>
            </w:pPr>
            <w:r w:rsidRPr="00180F7A">
              <w:rPr>
                <w:rFonts w:cs="Times New Roman"/>
                <w:sz w:val="18"/>
              </w:rPr>
              <w:t>proposed_amount</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2901A57" w14:textId="77777777" w:rsidR="00826278" w:rsidRPr="00180F7A" w:rsidRDefault="00D50AD5">
            <w:pPr>
              <w:spacing w:after="0" w:line="245" w:lineRule="auto"/>
              <w:rPr>
                <w:rFonts w:ascii="Times New Roman" w:hAnsi="Times New Roman" w:cs="Times New Roman"/>
              </w:rPr>
            </w:pPr>
            <w:r w:rsidRPr="00180F7A">
              <w:rPr>
                <w:rFonts w:cs="Times New Roman"/>
                <w:sz w:val="18"/>
              </w:rPr>
              <w:t>DECIMAL(15,2)</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D4F5A3D"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845BFCF"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6DC4663"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B8503CE" w14:textId="77777777" w:rsidR="00826278" w:rsidRPr="00180F7A" w:rsidRDefault="00D50AD5">
            <w:pPr>
              <w:spacing w:after="0" w:line="245" w:lineRule="auto"/>
              <w:rPr>
                <w:rFonts w:ascii="Times New Roman" w:hAnsi="Times New Roman" w:cs="Times New Roman"/>
              </w:rPr>
            </w:pPr>
            <w:r w:rsidRPr="00180F7A">
              <w:rPr>
                <w:rFonts w:cs="Times New Roman"/>
                <w:sz w:val="18"/>
              </w:rPr>
              <w:t>Must be greater than 0</w:t>
            </w:r>
          </w:p>
        </w:tc>
      </w:tr>
      <w:tr w:rsidR="00826278" w:rsidRPr="00180F7A" w14:paraId="07675D06"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19A818F" w14:textId="77777777" w:rsidR="00826278" w:rsidRPr="00180F7A" w:rsidRDefault="00D50AD5">
            <w:pPr>
              <w:spacing w:after="0" w:line="245" w:lineRule="auto"/>
              <w:rPr>
                <w:rFonts w:ascii="Times New Roman" w:hAnsi="Times New Roman" w:cs="Times New Roman"/>
              </w:rPr>
            </w:pPr>
            <w:r w:rsidRPr="00180F7A">
              <w:rPr>
                <w:rFonts w:cs="Times New Roman"/>
                <w:sz w:val="18"/>
              </w:rPr>
              <w:t>cover_letter</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690A6A" w14:textId="77777777" w:rsidR="00826278" w:rsidRPr="00180F7A" w:rsidRDefault="00D50AD5">
            <w:pPr>
              <w:spacing w:after="0" w:line="245" w:lineRule="auto"/>
              <w:rPr>
                <w:rFonts w:ascii="Times New Roman" w:hAnsi="Times New Roman" w:cs="Times New Roman"/>
              </w:rPr>
            </w:pPr>
            <w:r w:rsidRPr="00180F7A">
              <w:rPr>
                <w:rFonts w:cs="Times New Roman"/>
                <w:sz w:val="18"/>
              </w:rPr>
              <w:t>TEXT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C15894"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36FF7F7"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9887C2B"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4107BBB" w14:textId="77777777" w:rsidR="00826278" w:rsidRPr="00180F7A" w:rsidRDefault="00D50AD5">
            <w:pPr>
              <w:spacing w:after="0" w:line="245" w:lineRule="auto"/>
              <w:rPr>
                <w:rFonts w:ascii="Times New Roman" w:hAnsi="Times New Roman" w:cs="Times New Roman"/>
              </w:rPr>
            </w:pPr>
            <w:r w:rsidRPr="00180F7A">
              <w:rPr>
                <w:rFonts w:cs="Times New Roman"/>
                <w:sz w:val="18"/>
              </w:rPr>
              <w:t>Proposal description/cover letter</w:t>
            </w:r>
          </w:p>
        </w:tc>
      </w:tr>
      <w:tr w:rsidR="00826278" w:rsidRPr="00180F7A" w14:paraId="52DB3873"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368697A" w14:textId="77777777" w:rsidR="00826278" w:rsidRPr="00180F7A" w:rsidRDefault="00D50AD5">
            <w:pPr>
              <w:spacing w:after="0" w:line="245" w:lineRule="auto"/>
              <w:rPr>
                <w:rFonts w:ascii="Times New Roman" w:hAnsi="Times New Roman" w:cs="Times New Roman"/>
              </w:rPr>
            </w:pPr>
            <w:r w:rsidRPr="00180F7A">
              <w:rPr>
                <w:rFonts w:cs="Times New Roman"/>
                <w:sz w:val="18"/>
              </w:rPr>
              <w:t>estimated_days</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7A32CEE"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9FFAED5"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0E2EB55"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C6B006F"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FFC732C" w14:textId="77777777" w:rsidR="00826278" w:rsidRPr="00180F7A" w:rsidRDefault="00D50AD5">
            <w:pPr>
              <w:spacing w:after="0" w:line="245" w:lineRule="auto"/>
              <w:rPr>
                <w:rFonts w:ascii="Times New Roman" w:hAnsi="Times New Roman" w:cs="Times New Roman"/>
              </w:rPr>
            </w:pPr>
            <w:r w:rsidRPr="00180F7A">
              <w:rPr>
                <w:rFonts w:cs="Times New Roman"/>
                <w:sz w:val="18"/>
              </w:rPr>
              <w:t>Must be greater than 0</w:t>
            </w:r>
          </w:p>
        </w:tc>
      </w:tr>
      <w:tr w:rsidR="00826278" w:rsidRPr="00180F7A" w14:paraId="09A6931A"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F1168F9" w14:textId="77777777" w:rsidR="00826278" w:rsidRPr="00180F7A" w:rsidRDefault="00D50AD5">
            <w:pPr>
              <w:spacing w:after="0" w:line="245" w:lineRule="auto"/>
              <w:rPr>
                <w:rFonts w:ascii="Times New Roman" w:hAnsi="Times New Roman" w:cs="Times New Roman"/>
              </w:rPr>
            </w:pPr>
            <w:r w:rsidRPr="00180F7A">
              <w:rPr>
                <w:rFonts w:cs="Times New Roman"/>
                <w:sz w:val="18"/>
              </w:rPr>
              <w:t>status</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9F4E017"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VARCHAR(20)</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2459EB5"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3E6631E"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87535D0" w14:textId="77777777" w:rsidR="00826278" w:rsidRPr="00180F7A" w:rsidRDefault="00D50AD5">
            <w:pPr>
              <w:spacing w:after="0" w:line="245" w:lineRule="auto"/>
              <w:rPr>
                <w:rFonts w:ascii="Times New Roman" w:hAnsi="Times New Roman" w:cs="Times New Roman"/>
              </w:rPr>
            </w:pPr>
            <w:r w:rsidRPr="00180F7A">
              <w:rPr>
                <w:rFonts w:cs="Times New Roman"/>
                <w:sz w:val="18"/>
              </w:rPr>
              <w:t>PENDING</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39E4415" w14:textId="77777777" w:rsidR="00826278" w:rsidRPr="00180F7A" w:rsidRDefault="00D50AD5">
            <w:pPr>
              <w:spacing w:after="0" w:line="245" w:lineRule="auto"/>
              <w:rPr>
                <w:rFonts w:ascii="Times New Roman" w:hAnsi="Times New Roman" w:cs="Times New Roman"/>
              </w:rPr>
            </w:pPr>
            <w:r w:rsidRPr="00180F7A">
              <w:rPr>
                <w:rFonts w:cs="Times New Roman"/>
                <w:sz w:val="18"/>
              </w:rPr>
              <w:t>PENDING, CLIENT_ACCEPTED, CONFIRMED, REJECTED, or WITHDRAWN</w:t>
            </w:r>
          </w:p>
        </w:tc>
      </w:tr>
      <w:tr w:rsidR="00826278" w:rsidRPr="00180F7A" w14:paraId="5F8B1F8B"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6660C22" w14:textId="77777777" w:rsidR="00826278" w:rsidRPr="00180F7A" w:rsidRDefault="00D50AD5">
            <w:pPr>
              <w:spacing w:after="0" w:line="245" w:lineRule="auto"/>
              <w:rPr>
                <w:rFonts w:ascii="Times New Roman" w:hAnsi="Times New Roman" w:cs="Times New Roman"/>
              </w:rPr>
            </w:pPr>
            <w:r w:rsidRPr="00180F7A">
              <w:rPr>
                <w:rFonts w:cs="Times New Roman"/>
                <w:sz w:val="18"/>
              </w:rPr>
              <w:t>submitted_at</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3EC5D54" w14:textId="77777777" w:rsidR="00826278" w:rsidRPr="00180F7A" w:rsidRDefault="00D50AD5">
            <w:pPr>
              <w:spacing w:after="0" w:line="245" w:lineRule="auto"/>
              <w:rPr>
                <w:rFonts w:ascii="Times New Roman" w:hAnsi="Times New Roman" w:cs="Times New Roman"/>
              </w:rPr>
            </w:pPr>
            <w:r w:rsidRPr="00180F7A">
              <w:rPr>
                <w:rFonts w:cs="Times New Roman"/>
                <w:sz w:val="18"/>
              </w:rPr>
              <w:t>DATETIME</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DC52559"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F36AC43"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F7B5383" w14:textId="77777777" w:rsidR="00826278" w:rsidRPr="00180F7A" w:rsidRDefault="00D50AD5">
            <w:pPr>
              <w:spacing w:after="0" w:line="245" w:lineRule="auto"/>
              <w:rPr>
                <w:rFonts w:ascii="Times New Roman" w:hAnsi="Times New Roman" w:cs="Times New Roman"/>
              </w:rPr>
            </w:pPr>
            <w:r w:rsidRPr="00180F7A">
              <w:rPr>
                <w:rFonts w:cs="Times New Roman"/>
                <w:sz w:val="17"/>
              </w:rPr>
              <w:t>Current timestamp</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93FCC3D" w14:textId="77777777" w:rsidR="00826278" w:rsidRPr="00180F7A" w:rsidRDefault="00D50AD5">
            <w:pPr>
              <w:spacing w:after="0" w:line="245" w:lineRule="auto"/>
              <w:rPr>
                <w:rFonts w:ascii="Times New Roman" w:hAnsi="Times New Roman" w:cs="Times New Roman"/>
              </w:rPr>
            </w:pPr>
            <w:r w:rsidRPr="00180F7A">
              <w:rPr>
                <w:rFonts w:cs="Times New Roman"/>
                <w:sz w:val="18"/>
              </w:rPr>
              <w:t>Proposal submission time</w:t>
            </w:r>
          </w:p>
        </w:tc>
      </w:tr>
      <w:tr w:rsidR="00826278" w:rsidRPr="00180F7A" w14:paraId="56882316"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745FA19" w14:textId="77777777" w:rsidR="00826278" w:rsidRPr="00180F7A" w:rsidRDefault="00D50AD5">
            <w:pPr>
              <w:spacing w:after="0" w:line="245" w:lineRule="auto"/>
              <w:rPr>
                <w:rFonts w:ascii="Times New Roman" w:hAnsi="Times New Roman" w:cs="Times New Roman"/>
              </w:rPr>
            </w:pPr>
            <w:r w:rsidRPr="00180F7A">
              <w:rPr>
                <w:rFonts w:cs="Times New Roman"/>
                <w:sz w:val="18"/>
              </w:rPr>
              <w:t>selected_job_id</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29892C8"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243ECAE" w14:textId="77777777" w:rsidR="00826278" w:rsidRPr="00180F7A" w:rsidRDefault="00D50AD5">
            <w:pPr>
              <w:spacing w:after="0" w:line="245" w:lineRule="auto"/>
              <w:rPr>
                <w:rFonts w:ascii="Times New Roman" w:hAnsi="Times New Roman" w:cs="Times New Roman"/>
              </w:rPr>
            </w:pPr>
            <w:r w:rsidRPr="00180F7A">
              <w:rPr>
                <w:rFonts w:cs="Times New Roman"/>
                <w:sz w:val="18"/>
              </w:rPr>
              <w:t>UQ</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2DBA9E0" w14:textId="77777777" w:rsidR="00826278" w:rsidRPr="00180F7A" w:rsidRDefault="00D50AD5">
            <w:pPr>
              <w:spacing w:after="0" w:line="245" w:lineRule="auto"/>
              <w:rPr>
                <w:rFonts w:ascii="Times New Roman" w:hAnsi="Times New Roman" w:cs="Times New Roman"/>
              </w:rPr>
            </w:pPr>
            <w:r w:rsidRPr="00180F7A">
              <w:rPr>
                <w:rFonts w:cs="Times New Roman"/>
                <w:sz w:val="18"/>
              </w:rPr>
              <w:t>Yes</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010C7FA" w14:textId="77777777" w:rsidR="00826278" w:rsidRPr="00180F7A" w:rsidRDefault="00D50AD5">
            <w:pPr>
              <w:spacing w:after="0" w:line="245" w:lineRule="auto"/>
              <w:rPr>
                <w:rFonts w:ascii="Times New Roman" w:hAnsi="Times New Roman" w:cs="Times New Roman"/>
              </w:rPr>
            </w:pPr>
            <w:r w:rsidRPr="00180F7A">
              <w:rPr>
                <w:rFonts w:cs="Times New Roman"/>
                <w:sz w:val="17"/>
              </w:rPr>
              <w:t>Generated STORED</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ED46DE1" w14:textId="77777777" w:rsidR="00826278" w:rsidRPr="00180F7A" w:rsidRDefault="00D50AD5">
            <w:pPr>
              <w:spacing w:after="0" w:line="245" w:lineRule="auto"/>
              <w:rPr>
                <w:rFonts w:ascii="Times New Roman" w:hAnsi="Times New Roman" w:cs="Times New Roman"/>
              </w:rPr>
            </w:pPr>
            <w:r w:rsidRPr="00180F7A">
              <w:rPr>
                <w:rFonts w:cs="Times New Roman"/>
                <w:sz w:val="18"/>
              </w:rPr>
              <w:t>job_id only for CLIENT_ACCEPTED or CONFIRMED; otherwise NULL. BR-10.</w:t>
            </w:r>
          </w:p>
        </w:tc>
      </w:tr>
    </w:tbl>
    <w:p w14:paraId="3FB6DC02" w14:textId="77777777" w:rsidR="00826278" w:rsidRPr="00180F7A" w:rsidRDefault="00D50AD5">
      <w:pPr>
        <w:keepNext/>
        <w:rPr>
          <w:rFonts w:ascii="Times New Roman" w:hAnsi="Times New Roman" w:cs="Times New Roman"/>
        </w:rPr>
      </w:pPr>
      <w:r w:rsidRPr="00180F7A">
        <w:rPr>
          <w:rFonts w:cs="Times New Roman"/>
        </w:rPr>
        <w:t>Named CHECK constraints:</w:t>
      </w:r>
    </w:p>
    <w:p w14:paraId="65230A79"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CONSTRAINT ck_proposal_amount CHECK (proposed_amount &gt; 0)</w:t>
      </w:r>
    </w:p>
    <w:p w14:paraId="0C55A451"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CONSTRAINT ck_proposal_days CHECK (estimated_days &gt; 0)</w:t>
      </w:r>
    </w:p>
    <w:p w14:paraId="4C8D8188" w14:textId="77777777" w:rsidR="00826278" w:rsidRPr="00180F7A" w:rsidRDefault="00D50AD5">
      <w:pPr>
        <w:pStyle w:val="Code"/>
        <w:keepLines/>
        <w:rPr>
          <w:rFonts w:ascii="Times New Roman" w:hAnsi="Times New Roman" w:cs="Times New Roman"/>
        </w:rPr>
      </w:pPr>
      <w:r w:rsidRPr="00180F7A">
        <w:rPr>
          <w:rFonts w:eastAsia="DejaVu Sans Mono" w:cs="Times New Roman"/>
          <w:color w:val="000000"/>
        </w:rPr>
        <w:t>CONSTRAINT ck_proposal_status CHECK (status IN ('PENDING', 'CLIENT_ACCEPTED', 'CONFIRMED', 'REJECTED', 'WITHDRAWN'))</w:t>
      </w:r>
    </w:p>
    <w:p w14:paraId="6BAF0A88" w14:textId="77777777" w:rsidR="00826278" w:rsidRPr="00180F7A" w:rsidRDefault="00D50AD5">
      <w:pPr>
        <w:rPr>
          <w:rFonts w:ascii="Times New Roman" w:hAnsi="Times New Roman" w:cs="Times New Roman"/>
        </w:rPr>
      </w:pPr>
      <w:r w:rsidRPr="00180F7A">
        <w:rPr>
          <w:rFonts w:cs="Times New Roman"/>
        </w:rPr>
        <w:t>UNIQUE(job_id, freelancer_id). selected_job_id is a technical generated helper, not a nullable candidate key. Status transition trigger enforces two consent steps.</w:t>
      </w:r>
    </w:p>
    <w:p w14:paraId="3533F23A" w14:textId="77777777" w:rsidR="00826278" w:rsidRPr="00180F7A" w:rsidRDefault="00D50AD5">
      <w:pPr>
        <w:pStyle w:val="Heading2"/>
        <w:spacing w:before="180" w:after="100"/>
        <w:rPr>
          <w:rFonts w:ascii="Times New Roman" w:hAnsi="Times New Roman" w:cs="Times New Roman"/>
        </w:rPr>
      </w:pPr>
      <w:bookmarkStart w:id="20" w:name="_Toc243445994"/>
      <w:r w:rsidRPr="00180F7A">
        <w:rPr>
          <w:rFonts w:ascii="Calibri" w:hAnsi="Calibri" w:cs="Times New Roman"/>
        </w:rPr>
        <w:t>3.9 contracts</w:t>
      </w:r>
      <w:bookmarkEnd w:id="20"/>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1800"/>
        <w:gridCol w:w="1368"/>
        <w:gridCol w:w="749"/>
        <w:gridCol w:w="576"/>
        <w:gridCol w:w="1296"/>
        <w:gridCol w:w="4248"/>
      </w:tblGrid>
      <w:tr w:rsidR="00826278" w:rsidRPr="00180F7A" w14:paraId="0331A734"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24E0676D"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Attribute</w:t>
            </w:r>
          </w:p>
        </w:tc>
        <w:tc>
          <w:tcPr>
            <w:tcW w:w="136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4FEC7798"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Data type</w:t>
            </w:r>
          </w:p>
        </w:tc>
        <w:tc>
          <w:tcPr>
            <w:tcW w:w="749"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3DB4E87F"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604827A7"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Null</w:t>
            </w:r>
          </w:p>
        </w:tc>
        <w:tc>
          <w:tcPr>
            <w:tcW w:w="129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4B261180"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Default</w:t>
            </w:r>
          </w:p>
        </w:tc>
        <w:tc>
          <w:tcPr>
            <w:tcW w:w="424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0E7A418E"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Rules</w:t>
            </w:r>
          </w:p>
        </w:tc>
      </w:tr>
      <w:tr w:rsidR="00826278" w:rsidRPr="00180F7A" w14:paraId="30322F57"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E8155D" w14:textId="77777777" w:rsidR="00826278" w:rsidRPr="00180F7A" w:rsidRDefault="00D50AD5">
            <w:pPr>
              <w:spacing w:after="0" w:line="245" w:lineRule="auto"/>
              <w:rPr>
                <w:rFonts w:ascii="Times New Roman" w:hAnsi="Times New Roman" w:cs="Times New Roman"/>
              </w:rPr>
            </w:pPr>
            <w:r w:rsidRPr="00180F7A">
              <w:rPr>
                <w:rFonts w:cs="Times New Roman"/>
                <w:sz w:val="18"/>
              </w:rPr>
              <w:t>contract_id</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884F5A"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45913E0" w14:textId="77777777" w:rsidR="00826278" w:rsidRPr="00180F7A" w:rsidRDefault="00D50AD5">
            <w:pPr>
              <w:spacing w:after="0" w:line="245" w:lineRule="auto"/>
              <w:rPr>
                <w:rFonts w:ascii="Times New Roman" w:hAnsi="Times New Roman" w:cs="Times New Roman"/>
              </w:rPr>
            </w:pPr>
            <w:r w:rsidRPr="00180F7A">
              <w:rPr>
                <w:rFonts w:cs="Times New Roman"/>
                <w:sz w:val="18"/>
              </w:rPr>
              <w:t>PK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85C4C97"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7F3435B" w14:textId="77777777" w:rsidR="00826278" w:rsidRPr="00180F7A" w:rsidRDefault="00D50AD5">
            <w:pPr>
              <w:spacing w:after="0" w:line="245" w:lineRule="auto"/>
              <w:rPr>
                <w:rFonts w:ascii="Times New Roman" w:hAnsi="Times New Roman" w:cs="Times New Roman"/>
              </w:rPr>
            </w:pPr>
            <w:r w:rsidRPr="00180F7A">
              <w:rPr>
                <w:rFonts w:cs="Times New Roman"/>
                <w:sz w:val="17"/>
              </w:rPr>
              <w:t>Auto increment</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A6BAF56" w14:textId="77777777" w:rsidR="00826278" w:rsidRPr="00180F7A" w:rsidRDefault="00D50AD5">
            <w:pPr>
              <w:spacing w:after="0" w:line="245" w:lineRule="auto"/>
              <w:rPr>
                <w:rFonts w:ascii="Times New Roman" w:hAnsi="Times New Roman" w:cs="Times New Roman"/>
              </w:rPr>
            </w:pPr>
            <w:r w:rsidRPr="00180F7A">
              <w:rPr>
                <w:rFonts w:cs="Times New Roman"/>
                <w:sz w:val="18"/>
              </w:rPr>
              <w:t>Unique contract identifier</w:t>
            </w:r>
          </w:p>
        </w:tc>
      </w:tr>
      <w:tr w:rsidR="00826278" w:rsidRPr="00180F7A" w14:paraId="7714BE62"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04EDFD2" w14:textId="77777777" w:rsidR="00826278" w:rsidRPr="00180F7A" w:rsidRDefault="00D50AD5">
            <w:pPr>
              <w:spacing w:after="0" w:line="245" w:lineRule="auto"/>
              <w:rPr>
                <w:rFonts w:ascii="Times New Roman" w:hAnsi="Times New Roman" w:cs="Times New Roman"/>
              </w:rPr>
            </w:pPr>
            <w:r w:rsidRPr="00180F7A">
              <w:rPr>
                <w:rFonts w:cs="Times New Roman"/>
                <w:sz w:val="18"/>
              </w:rPr>
              <w:t>proposal_id</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CED2C25"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1C34B66" w14:textId="77777777" w:rsidR="00826278" w:rsidRPr="00180F7A" w:rsidRDefault="00D50AD5">
            <w:pPr>
              <w:spacing w:after="0" w:line="245" w:lineRule="auto"/>
              <w:rPr>
                <w:rFonts w:ascii="Times New Roman" w:hAnsi="Times New Roman" w:cs="Times New Roman"/>
              </w:rPr>
            </w:pPr>
            <w:r w:rsidRPr="00180F7A">
              <w:rPr>
                <w:rFonts w:cs="Times New Roman"/>
                <w:sz w:val="18"/>
              </w:rPr>
              <w:t>FK, UQ</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C307E97"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B754E7C"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E50A69D" w14:textId="77777777" w:rsidR="00826278" w:rsidRPr="00180F7A" w:rsidRDefault="00D50AD5">
            <w:pPr>
              <w:spacing w:after="0" w:line="245" w:lineRule="auto"/>
              <w:rPr>
                <w:rFonts w:ascii="Times New Roman" w:hAnsi="Times New Roman" w:cs="Times New Roman"/>
              </w:rPr>
            </w:pPr>
            <w:r w:rsidRPr="00180F7A">
              <w:rPr>
                <w:rFonts w:cs="Times New Roman"/>
                <w:sz w:val="18"/>
              </w:rPr>
              <w:t>One accepted proposal creates at most one contract</w:t>
            </w:r>
          </w:p>
        </w:tc>
      </w:tr>
      <w:tr w:rsidR="00826278" w:rsidRPr="00180F7A" w14:paraId="2403E73B"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1D89E6C" w14:textId="77777777" w:rsidR="00826278" w:rsidRPr="00180F7A" w:rsidRDefault="00D50AD5">
            <w:pPr>
              <w:spacing w:after="0" w:line="245" w:lineRule="auto"/>
              <w:rPr>
                <w:rFonts w:ascii="Times New Roman" w:hAnsi="Times New Roman" w:cs="Times New Roman"/>
              </w:rPr>
            </w:pPr>
            <w:r w:rsidRPr="00180F7A">
              <w:rPr>
                <w:rFonts w:cs="Times New Roman"/>
                <w:sz w:val="18"/>
              </w:rPr>
              <w:t>client_id</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E4299EF"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1833AC" w14:textId="77777777" w:rsidR="00826278" w:rsidRPr="00180F7A" w:rsidRDefault="00D50AD5">
            <w:pPr>
              <w:spacing w:after="0" w:line="245" w:lineRule="auto"/>
              <w:rPr>
                <w:rFonts w:ascii="Times New Roman" w:hAnsi="Times New Roman" w:cs="Times New Roman"/>
              </w:rPr>
            </w:pPr>
            <w:r w:rsidRPr="00180F7A">
              <w:rPr>
                <w:rFonts w:cs="Times New Roman"/>
                <w:sz w:val="18"/>
              </w:rPr>
              <w:t>FK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783431F"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1B2DCFF"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5D4E939" w14:textId="77777777" w:rsidR="00826278" w:rsidRPr="00180F7A" w:rsidRDefault="00D50AD5">
            <w:pPr>
              <w:spacing w:after="0" w:line="245" w:lineRule="auto"/>
              <w:rPr>
                <w:rFonts w:ascii="Times New Roman" w:hAnsi="Times New Roman" w:cs="Times New Roman"/>
              </w:rPr>
            </w:pPr>
            <w:r w:rsidRPr="00180F7A">
              <w:rPr>
                <w:rFonts w:cs="Times New Roman"/>
                <w:sz w:val="18"/>
              </w:rPr>
              <w:t>References clients(client_id)</w:t>
            </w:r>
          </w:p>
        </w:tc>
      </w:tr>
      <w:tr w:rsidR="00826278" w:rsidRPr="00180F7A" w14:paraId="752BCB1B"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4CA8CC3" w14:textId="77777777" w:rsidR="00826278" w:rsidRPr="00180F7A" w:rsidRDefault="00D50AD5">
            <w:pPr>
              <w:spacing w:after="0" w:line="245" w:lineRule="auto"/>
              <w:rPr>
                <w:rFonts w:ascii="Times New Roman" w:hAnsi="Times New Roman" w:cs="Times New Roman"/>
              </w:rPr>
            </w:pPr>
            <w:r w:rsidRPr="00180F7A">
              <w:rPr>
                <w:rFonts w:cs="Times New Roman"/>
                <w:sz w:val="18"/>
              </w:rPr>
              <w:t>freelancer_id</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986F5E0"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9934E78" w14:textId="77777777" w:rsidR="00826278" w:rsidRPr="00180F7A" w:rsidRDefault="00D50AD5">
            <w:pPr>
              <w:spacing w:after="0" w:line="245" w:lineRule="auto"/>
              <w:rPr>
                <w:rFonts w:ascii="Times New Roman" w:hAnsi="Times New Roman" w:cs="Times New Roman"/>
              </w:rPr>
            </w:pPr>
            <w:r w:rsidRPr="00180F7A">
              <w:rPr>
                <w:rFonts w:cs="Times New Roman"/>
                <w:sz w:val="18"/>
              </w:rPr>
              <w:t>FK</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3361EFE"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E4FE877"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A95F02D" w14:textId="77777777" w:rsidR="00826278" w:rsidRPr="00180F7A" w:rsidRDefault="00D50AD5">
            <w:pPr>
              <w:spacing w:after="0" w:line="245" w:lineRule="auto"/>
              <w:rPr>
                <w:rFonts w:ascii="Times New Roman" w:hAnsi="Times New Roman" w:cs="Times New Roman"/>
              </w:rPr>
            </w:pPr>
            <w:r w:rsidRPr="00180F7A">
              <w:rPr>
                <w:rFonts w:cs="Times New Roman"/>
                <w:sz w:val="18"/>
              </w:rPr>
              <w:t>References freelancers(freelancer_id)</w:t>
            </w:r>
          </w:p>
        </w:tc>
      </w:tr>
      <w:tr w:rsidR="00826278" w:rsidRPr="00180F7A" w14:paraId="791DC3FD"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1BC611" w14:textId="77777777" w:rsidR="00826278" w:rsidRPr="00180F7A" w:rsidRDefault="00D50AD5">
            <w:pPr>
              <w:spacing w:after="0" w:line="245" w:lineRule="auto"/>
              <w:rPr>
                <w:rFonts w:ascii="Times New Roman" w:hAnsi="Times New Roman" w:cs="Times New Roman"/>
              </w:rPr>
            </w:pPr>
            <w:r w:rsidRPr="00180F7A">
              <w:rPr>
                <w:rFonts w:cs="Times New Roman"/>
                <w:sz w:val="18"/>
              </w:rPr>
              <w:t>start_date</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08A4C5F" w14:textId="77777777" w:rsidR="00826278" w:rsidRPr="00180F7A" w:rsidRDefault="00D50AD5">
            <w:pPr>
              <w:spacing w:after="0" w:line="245" w:lineRule="auto"/>
              <w:rPr>
                <w:rFonts w:ascii="Times New Roman" w:hAnsi="Times New Roman" w:cs="Times New Roman"/>
              </w:rPr>
            </w:pPr>
            <w:r w:rsidRPr="00180F7A">
              <w:rPr>
                <w:rFonts w:cs="Times New Roman"/>
                <w:sz w:val="18"/>
              </w:rPr>
              <w:t>DATE</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4A0BC52"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565472A"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9680AFF"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77AB27A" w14:textId="77777777" w:rsidR="00826278" w:rsidRPr="00180F7A" w:rsidRDefault="00D50AD5">
            <w:pPr>
              <w:spacing w:after="0" w:line="245" w:lineRule="auto"/>
              <w:rPr>
                <w:rFonts w:ascii="Times New Roman" w:hAnsi="Times New Roman" w:cs="Times New Roman"/>
              </w:rPr>
            </w:pPr>
            <w:r w:rsidRPr="00180F7A">
              <w:rPr>
                <w:rFonts w:cs="Times New Roman"/>
                <w:sz w:val="18"/>
              </w:rPr>
              <w:t>Contract start date</w:t>
            </w:r>
          </w:p>
        </w:tc>
      </w:tr>
      <w:tr w:rsidR="00826278" w:rsidRPr="00180F7A" w14:paraId="739C360E"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5F4C0AB" w14:textId="77777777" w:rsidR="00826278" w:rsidRPr="00180F7A" w:rsidRDefault="00D50AD5">
            <w:pPr>
              <w:spacing w:after="0" w:line="245" w:lineRule="auto"/>
              <w:rPr>
                <w:rFonts w:ascii="Times New Roman" w:hAnsi="Times New Roman" w:cs="Times New Roman"/>
              </w:rPr>
            </w:pPr>
            <w:r w:rsidRPr="00180F7A">
              <w:rPr>
                <w:rFonts w:cs="Times New Roman"/>
                <w:sz w:val="18"/>
              </w:rPr>
              <w:t>end_date</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9900810" w14:textId="77777777" w:rsidR="00826278" w:rsidRPr="00180F7A" w:rsidRDefault="00D50AD5">
            <w:pPr>
              <w:spacing w:after="0" w:line="245" w:lineRule="auto"/>
              <w:rPr>
                <w:rFonts w:ascii="Times New Roman" w:hAnsi="Times New Roman" w:cs="Times New Roman"/>
              </w:rPr>
            </w:pPr>
            <w:r w:rsidRPr="00180F7A">
              <w:rPr>
                <w:rFonts w:cs="Times New Roman"/>
                <w:sz w:val="18"/>
              </w:rPr>
              <w:t>DATE</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591FA2C"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C3731D8" w14:textId="77777777" w:rsidR="00826278" w:rsidRPr="00180F7A" w:rsidRDefault="00D50AD5">
            <w:pPr>
              <w:spacing w:after="0" w:line="245" w:lineRule="auto"/>
              <w:rPr>
                <w:rFonts w:ascii="Times New Roman" w:hAnsi="Times New Roman" w:cs="Times New Roman"/>
              </w:rPr>
            </w:pPr>
            <w:r w:rsidRPr="00180F7A">
              <w:rPr>
                <w:rFonts w:cs="Times New Roman"/>
                <w:sz w:val="18"/>
              </w:rPr>
              <w:t>Yes</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C7FE65D" w14:textId="77777777" w:rsidR="00826278" w:rsidRPr="00180F7A" w:rsidRDefault="00D50AD5">
            <w:pPr>
              <w:spacing w:after="0" w:line="245" w:lineRule="auto"/>
              <w:rPr>
                <w:rFonts w:ascii="Times New Roman" w:hAnsi="Times New Roman" w:cs="Times New Roman"/>
              </w:rPr>
            </w:pPr>
            <w:r w:rsidRPr="00180F7A">
              <w:rPr>
                <w:rFonts w:cs="Times New Roman"/>
                <w:sz w:val="18"/>
              </w:rPr>
              <w:t>NULL</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1B54EC9" w14:textId="77777777" w:rsidR="00826278" w:rsidRPr="00180F7A" w:rsidRDefault="00D50AD5">
            <w:pPr>
              <w:spacing w:after="0" w:line="245" w:lineRule="auto"/>
              <w:rPr>
                <w:rFonts w:ascii="Times New Roman" w:hAnsi="Times New Roman" w:cs="Times New Roman"/>
              </w:rPr>
            </w:pPr>
            <w:r w:rsidRPr="00180F7A">
              <w:rPr>
                <w:rFonts w:cs="Times New Roman"/>
                <w:sz w:val="18"/>
              </w:rPr>
              <w:t>NULL or later than start_date; contains all non-NULL milestone due dates.</w:t>
            </w:r>
          </w:p>
        </w:tc>
      </w:tr>
      <w:tr w:rsidR="00826278" w:rsidRPr="00180F7A" w14:paraId="773A36CF"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AD2AA66" w14:textId="77777777" w:rsidR="00826278" w:rsidRPr="00180F7A" w:rsidRDefault="00D50AD5">
            <w:pPr>
              <w:spacing w:after="0" w:line="245" w:lineRule="auto"/>
              <w:rPr>
                <w:rFonts w:ascii="Times New Roman" w:hAnsi="Times New Roman" w:cs="Times New Roman"/>
              </w:rPr>
            </w:pPr>
            <w:r w:rsidRPr="00180F7A">
              <w:rPr>
                <w:rFonts w:cs="Times New Roman"/>
                <w:sz w:val="18"/>
              </w:rPr>
              <w:t>total_amount</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EDFF9E1" w14:textId="77777777" w:rsidR="00826278" w:rsidRPr="00180F7A" w:rsidRDefault="00D50AD5">
            <w:pPr>
              <w:spacing w:after="0" w:line="245" w:lineRule="auto"/>
              <w:rPr>
                <w:rFonts w:ascii="Times New Roman" w:hAnsi="Times New Roman" w:cs="Times New Roman"/>
              </w:rPr>
            </w:pPr>
            <w:r w:rsidRPr="00180F7A">
              <w:rPr>
                <w:rFonts w:cs="Times New Roman"/>
                <w:sz w:val="18"/>
              </w:rPr>
              <w:t>DECIMAL(15,2)</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181D2A7"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7B2710"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B9654DA"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141DFFA" w14:textId="77777777" w:rsidR="00826278" w:rsidRPr="00180F7A" w:rsidRDefault="00D50AD5">
            <w:pPr>
              <w:spacing w:after="0" w:line="245" w:lineRule="auto"/>
              <w:rPr>
                <w:rFonts w:ascii="Times New Roman" w:hAnsi="Times New Roman" w:cs="Times New Roman"/>
              </w:rPr>
            </w:pPr>
            <w:r w:rsidRPr="00180F7A">
              <w:rPr>
                <w:rFonts w:cs="Times New Roman"/>
                <w:sz w:val="18"/>
              </w:rPr>
              <w:t>Must be greater than 0</w:t>
            </w:r>
          </w:p>
        </w:tc>
      </w:tr>
      <w:tr w:rsidR="00826278" w:rsidRPr="00180F7A" w14:paraId="6CDD64DA"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F559DDC" w14:textId="77777777" w:rsidR="00826278" w:rsidRPr="00180F7A" w:rsidRDefault="00D50AD5">
            <w:pPr>
              <w:spacing w:after="0" w:line="245" w:lineRule="auto"/>
              <w:rPr>
                <w:rFonts w:ascii="Times New Roman" w:hAnsi="Times New Roman" w:cs="Times New Roman"/>
              </w:rPr>
            </w:pPr>
            <w:r w:rsidRPr="00180F7A">
              <w:rPr>
                <w:rFonts w:cs="Times New Roman"/>
                <w:sz w:val="18"/>
              </w:rPr>
              <w:t>status</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295C1BC"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VARCHAR(20)</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63627B5"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69E1F80"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B2B35AE" w14:textId="77777777" w:rsidR="00826278" w:rsidRPr="00180F7A" w:rsidRDefault="00D50AD5">
            <w:pPr>
              <w:spacing w:after="0" w:line="245" w:lineRule="auto"/>
              <w:rPr>
                <w:rFonts w:ascii="Times New Roman" w:hAnsi="Times New Roman" w:cs="Times New Roman"/>
              </w:rPr>
            </w:pPr>
            <w:r w:rsidRPr="00180F7A">
              <w:rPr>
                <w:rFonts w:cs="Times New Roman"/>
                <w:sz w:val="18"/>
              </w:rPr>
              <w:t>ACTIVE</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3B75FA7" w14:textId="77777777" w:rsidR="00826278" w:rsidRPr="00180F7A" w:rsidRDefault="00D50AD5">
            <w:pPr>
              <w:spacing w:after="0" w:line="245" w:lineRule="auto"/>
              <w:rPr>
                <w:rFonts w:ascii="Times New Roman" w:hAnsi="Times New Roman" w:cs="Times New Roman"/>
              </w:rPr>
            </w:pPr>
            <w:r w:rsidRPr="00180F7A">
              <w:rPr>
                <w:rFonts w:cs="Times New Roman"/>
                <w:sz w:val="18"/>
              </w:rPr>
              <w:t>ACTIVE, COMPLETED, or CANCELLED</w:t>
            </w:r>
          </w:p>
        </w:tc>
      </w:tr>
    </w:tbl>
    <w:p w14:paraId="04730193" w14:textId="77777777" w:rsidR="00826278" w:rsidRPr="00180F7A" w:rsidRDefault="00D50AD5">
      <w:pPr>
        <w:keepNext/>
        <w:rPr>
          <w:rFonts w:ascii="Times New Roman" w:hAnsi="Times New Roman" w:cs="Times New Roman"/>
        </w:rPr>
      </w:pPr>
      <w:r w:rsidRPr="00180F7A">
        <w:rPr>
          <w:rFonts w:cs="Times New Roman"/>
        </w:rPr>
        <w:t>Named CHECK constraints:</w:t>
      </w:r>
    </w:p>
    <w:p w14:paraId="4B1019FA"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CONSTRAINT ck_contract_amount CHECK (total_amount &gt; 0)</w:t>
      </w:r>
    </w:p>
    <w:p w14:paraId="43C160CA"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CONSTRAINT ck_contract_dates CHECK (end_date IS NULL OR end_date &gt; start_date)</w:t>
      </w:r>
    </w:p>
    <w:p w14:paraId="6CAAFE78" w14:textId="77777777" w:rsidR="00826278" w:rsidRPr="00180F7A" w:rsidRDefault="00D50AD5">
      <w:pPr>
        <w:pStyle w:val="Code"/>
        <w:keepLines/>
        <w:rPr>
          <w:rFonts w:ascii="Times New Roman" w:hAnsi="Times New Roman" w:cs="Times New Roman"/>
        </w:rPr>
      </w:pPr>
      <w:r w:rsidRPr="00180F7A">
        <w:rPr>
          <w:rFonts w:eastAsia="DejaVu Sans Mono" w:cs="Times New Roman"/>
          <w:color w:val="000000"/>
        </w:rPr>
        <w:t>CONSTRAINT ck_contract_status CHECK (status IN ('ACTIVE', 'COMPLETED', 'CANCELLED'))</w:t>
      </w:r>
    </w:p>
    <w:p w14:paraId="76F140AB" w14:textId="77777777" w:rsidR="00826278" w:rsidRPr="00180F7A" w:rsidRDefault="00D50AD5">
      <w:pPr>
        <w:rPr>
          <w:rFonts w:ascii="Times New Roman" w:hAnsi="Times New Roman" w:cs="Times New Roman"/>
        </w:rPr>
      </w:pPr>
      <w:r w:rsidRPr="00180F7A">
        <w:rPr>
          <w:rFonts w:cs="Times New Roman"/>
        </w:rPr>
        <w:t>UNIQUE(proposal_id). Insert participants and amount match the confirmed offer. Date/budget changes must preserve existing milestones; history cannot be deleted.</w:t>
      </w:r>
    </w:p>
    <w:p w14:paraId="204AE2B9" w14:textId="77777777" w:rsidR="00826278" w:rsidRPr="00180F7A" w:rsidRDefault="00D50AD5">
      <w:pPr>
        <w:pStyle w:val="Heading2"/>
        <w:spacing w:before="180" w:after="100"/>
        <w:rPr>
          <w:rFonts w:ascii="Times New Roman" w:hAnsi="Times New Roman" w:cs="Times New Roman"/>
        </w:rPr>
      </w:pPr>
      <w:bookmarkStart w:id="21" w:name="_Toc243445995"/>
      <w:r w:rsidRPr="00180F7A">
        <w:rPr>
          <w:rFonts w:ascii="Calibri" w:hAnsi="Calibri" w:cs="Times New Roman"/>
        </w:rPr>
        <w:t>3.10 milestones</w:t>
      </w:r>
      <w:bookmarkEnd w:id="2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1800"/>
        <w:gridCol w:w="1368"/>
        <w:gridCol w:w="749"/>
        <w:gridCol w:w="576"/>
        <w:gridCol w:w="1296"/>
        <w:gridCol w:w="4248"/>
      </w:tblGrid>
      <w:tr w:rsidR="00826278" w:rsidRPr="00180F7A" w14:paraId="7A1D1D83"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73E89DC2"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Attribute</w:t>
            </w:r>
          </w:p>
        </w:tc>
        <w:tc>
          <w:tcPr>
            <w:tcW w:w="136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3DF9116A"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Data type</w:t>
            </w:r>
          </w:p>
        </w:tc>
        <w:tc>
          <w:tcPr>
            <w:tcW w:w="749"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171DE5C1"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7103D335"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Null</w:t>
            </w:r>
          </w:p>
        </w:tc>
        <w:tc>
          <w:tcPr>
            <w:tcW w:w="129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3ACA9E00"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Default</w:t>
            </w:r>
          </w:p>
        </w:tc>
        <w:tc>
          <w:tcPr>
            <w:tcW w:w="424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0A1C48AF"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Rules</w:t>
            </w:r>
          </w:p>
        </w:tc>
      </w:tr>
      <w:tr w:rsidR="00826278" w:rsidRPr="00180F7A" w14:paraId="5DA381B0"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A0236C8" w14:textId="77777777" w:rsidR="00826278" w:rsidRPr="00180F7A" w:rsidRDefault="00D50AD5">
            <w:pPr>
              <w:spacing w:after="0" w:line="245" w:lineRule="auto"/>
              <w:rPr>
                <w:rFonts w:ascii="Times New Roman" w:hAnsi="Times New Roman" w:cs="Times New Roman"/>
              </w:rPr>
            </w:pPr>
            <w:r w:rsidRPr="00180F7A">
              <w:rPr>
                <w:rFonts w:cs="Times New Roman"/>
                <w:sz w:val="18"/>
              </w:rPr>
              <w:t>milestone_id</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1FC6ACD"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B9A13A3" w14:textId="77777777" w:rsidR="00826278" w:rsidRPr="00180F7A" w:rsidRDefault="00D50AD5">
            <w:pPr>
              <w:spacing w:after="0" w:line="245" w:lineRule="auto"/>
              <w:rPr>
                <w:rFonts w:ascii="Times New Roman" w:hAnsi="Times New Roman" w:cs="Times New Roman"/>
              </w:rPr>
            </w:pPr>
            <w:r w:rsidRPr="00180F7A">
              <w:rPr>
                <w:rFonts w:cs="Times New Roman"/>
                <w:sz w:val="18"/>
              </w:rPr>
              <w:t>PK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0F033E6"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A03D6AB" w14:textId="77777777" w:rsidR="00826278" w:rsidRPr="00180F7A" w:rsidRDefault="00D50AD5">
            <w:pPr>
              <w:spacing w:after="0" w:line="245" w:lineRule="auto"/>
              <w:rPr>
                <w:rFonts w:ascii="Times New Roman" w:hAnsi="Times New Roman" w:cs="Times New Roman"/>
              </w:rPr>
            </w:pPr>
            <w:r w:rsidRPr="00180F7A">
              <w:rPr>
                <w:rFonts w:cs="Times New Roman"/>
                <w:sz w:val="17"/>
              </w:rPr>
              <w:t>Auto increment</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04F4F56" w14:textId="77777777" w:rsidR="00826278" w:rsidRPr="00180F7A" w:rsidRDefault="00D50AD5">
            <w:pPr>
              <w:spacing w:after="0" w:line="245" w:lineRule="auto"/>
              <w:rPr>
                <w:rFonts w:ascii="Times New Roman" w:hAnsi="Times New Roman" w:cs="Times New Roman"/>
              </w:rPr>
            </w:pPr>
            <w:r w:rsidRPr="00180F7A">
              <w:rPr>
                <w:rFonts w:cs="Times New Roman"/>
                <w:sz w:val="18"/>
              </w:rPr>
              <w:t>Unique milestone identifier</w:t>
            </w:r>
          </w:p>
        </w:tc>
      </w:tr>
      <w:tr w:rsidR="00826278" w:rsidRPr="00180F7A" w14:paraId="46D576EE"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4B328E8" w14:textId="77777777" w:rsidR="00826278" w:rsidRPr="00180F7A" w:rsidRDefault="00D50AD5">
            <w:pPr>
              <w:spacing w:after="0" w:line="245" w:lineRule="auto"/>
              <w:rPr>
                <w:rFonts w:ascii="Times New Roman" w:hAnsi="Times New Roman" w:cs="Times New Roman"/>
              </w:rPr>
            </w:pPr>
            <w:r w:rsidRPr="00180F7A">
              <w:rPr>
                <w:rFonts w:cs="Times New Roman"/>
                <w:sz w:val="18"/>
              </w:rPr>
              <w:t>contract_id</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83542AB"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E4B73A9" w14:textId="77777777" w:rsidR="00826278" w:rsidRPr="00180F7A" w:rsidRDefault="00D50AD5">
            <w:pPr>
              <w:spacing w:after="0" w:line="245" w:lineRule="auto"/>
              <w:rPr>
                <w:rFonts w:ascii="Times New Roman" w:hAnsi="Times New Roman" w:cs="Times New Roman"/>
              </w:rPr>
            </w:pPr>
            <w:r w:rsidRPr="00180F7A">
              <w:rPr>
                <w:rFonts w:cs="Times New Roman"/>
                <w:sz w:val="18"/>
              </w:rPr>
              <w:t>FK</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FA0F68E"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D1F8F77"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ECF6EAC" w14:textId="77777777" w:rsidR="00826278" w:rsidRPr="00180F7A" w:rsidRDefault="00D50AD5">
            <w:pPr>
              <w:spacing w:after="0" w:line="245" w:lineRule="auto"/>
              <w:rPr>
                <w:rFonts w:ascii="Times New Roman" w:hAnsi="Times New Roman" w:cs="Times New Roman"/>
              </w:rPr>
            </w:pPr>
            <w:r w:rsidRPr="00180F7A">
              <w:rPr>
                <w:rFonts w:cs="Times New Roman"/>
                <w:sz w:val="18"/>
              </w:rPr>
              <w:t>References contracts(contract_id)</w:t>
            </w:r>
          </w:p>
        </w:tc>
      </w:tr>
      <w:tr w:rsidR="00826278" w:rsidRPr="00180F7A" w14:paraId="1E43D288"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6405604" w14:textId="77777777" w:rsidR="00826278" w:rsidRPr="00180F7A" w:rsidRDefault="00D50AD5">
            <w:pPr>
              <w:spacing w:after="0" w:line="245" w:lineRule="auto"/>
              <w:rPr>
                <w:rFonts w:ascii="Times New Roman" w:hAnsi="Times New Roman" w:cs="Times New Roman"/>
              </w:rPr>
            </w:pPr>
            <w:r w:rsidRPr="00180F7A">
              <w:rPr>
                <w:rFonts w:cs="Times New Roman"/>
                <w:sz w:val="18"/>
              </w:rPr>
              <w:lastRenderedPageBreak/>
              <w:t>title</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D308ADA"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VARCHAR(200)</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A4BBE42"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6CEEDED"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B8A71FF"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943EF65" w14:textId="77777777" w:rsidR="00826278" w:rsidRPr="00180F7A" w:rsidRDefault="00D50AD5">
            <w:pPr>
              <w:spacing w:after="0" w:line="245" w:lineRule="auto"/>
              <w:rPr>
                <w:rFonts w:ascii="Times New Roman" w:hAnsi="Times New Roman" w:cs="Times New Roman"/>
              </w:rPr>
            </w:pPr>
            <w:r w:rsidRPr="00180F7A">
              <w:rPr>
                <w:rFonts w:cs="Times New Roman"/>
                <w:sz w:val="18"/>
              </w:rPr>
              <w:t>Milestone title</w:t>
            </w:r>
          </w:p>
        </w:tc>
      </w:tr>
      <w:tr w:rsidR="00826278" w:rsidRPr="00180F7A" w14:paraId="08FE307D"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AF060E8" w14:textId="77777777" w:rsidR="00826278" w:rsidRPr="00180F7A" w:rsidRDefault="00D50AD5">
            <w:pPr>
              <w:spacing w:after="0" w:line="245" w:lineRule="auto"/>
              <w:rPr>
                <w:rFonts w:ascii="Times New Roman" w:hAnsi="Times New Roman" w:cs="Times New Roman"/>
              </w:rPr>
            </w:pPr>
            <w:r w:rsidRPr="00180F7A">
              <w:rPr>
                <w:rFonts w:cs="Times New Roman"/>
                <w:sz w:val="18"/>
              </w:rPr>
              <w:t>description</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2C27248" w14:textId="77777777" w:rsidR="00826278" w:rsidRPr="00180F7A" w:rsidRDefault="00D50AD5">
            <w:pPr>
              <w:spacing w:after="0" w:line="245" w:lineRule="auto"/>
              <w:rPr>
                <w:rFonts w:ascii="Times New Roman" w:hAnsi="Times New Roman" w:cs="Times New Roman"/>
              </w:rPr>
            </w:pPr>
            <w:r w:rsidRPr="00180F7A">
              <w:rPr>
                <w:rFonts w:cs="Times New Roman"/>
                <w:sz w:val="18"/>
              </w:rPr>
              <w:t>TEXT</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8A7115E"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C521B7E" w14:textId="77777777" w:rsidR="00826278" w:rsidRPr="00180F7A" w:rsidRDefault="00D50AD5">
            <w:pPr>
              <w:spacing w:after="0" w:line="245" w:lineRule="auto"/>
              <w:rPr>
                <w:rFonts w:ascii="Times New Roman" w:hAnsi="Times New Roman" w:cs="Times New Roman"/>
              </w:rPr>
            </w:pPr>
            <w:r w:rsidRPr="00180F7A">
              <w:rPr>
                <w:rFonts w:cs="Times New Roman"/>
                <w:sz w:val="18"/>
              </w:rPr>
              <w:t>Yes</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4F56A2C" w14:textId="77777777" w:rsidR="00826278" w:rsidRPr="00180F7A" w:rsidRDefault="00D50AD5">
            <w:pPr>
              <w:spacing w:after="0" w:line="245" w:lineRule="auto"/>
              <w:rPr>
                <w:rFonts w:ascii="Times New Roman" w:hAnsi="Times New Roman" w:cs="Times New Roman"/>
              </w:rPr>
            </w:pPr>
            <w:r w:rsidRPr="00180F7A">
              <w:rPr>
                <w:rFonts w:cs="Times New Roman"/>
                <w:sz w:val="18"/>
              </w:rPr>
              <w:t>NULL</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5F6D2B5" w14:textId="77777777" w:rsidR="00826278" w:rsidRPr="00180F7A" w:rsidRDefault="00D50AD5">
            <w:pPr>
              <w:spacing w:after="0" w:line="245" w:lineRule="auto"/>
              <w:rPr>
                <w:rFonts w:ascii="Times New Roman" w:hAnsi="Times New Roman" w:cs="Times New Roman"/>
              </w:rPr>
            </w:pPr>
            <w:r w:rsidRPr="00180F7A">
              <w:rPr>
                <w:rFonts w:cs="Times New Roman"/>
                <w:sz w:val="18"/>
              </w:rPr>
              <w:t>Optional milestone description</w:t>
            </w:r>
          </w:p>
        </w:tc>
      </w:tr>
      <w:tr w:rsidR="00826278" w:rsidRPr="00180F7A" w14:paraId="6D0A617B"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A96F0DF" w14:textId="77777777" w:rsidR="00826278" w:rsidRPr="00180F7A" w:rsidRDefault="00D50AD5">
            <w:pPr>
              <w:spacing w:after="0" w:line="245" w:lineRule="auto"/>
              <w:rPr>
                <w:rFonts w:ascii="Times New Roman" w:hAnsi="Times New Roman" w:cs="Times New Roman"/>
              </w:rPr>
            </w:pPr>
            <w:r w:rsidRPr="00180F7A">
              <w:rPr>
                <w:rFonts w:cs="Times New Roman"/>
                <w:sz w:val="18"/>
              </w:rPr>
              <w:t>amount</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BA35D1A" w14:textId="77777777" w:rsidR="00826278" w:rsidRPr="00180F7A" w:rsidRDefault="00D50AD5">
            <w:pPr>
              <w:spacing w:after="0" w:line="245" w:lineRule="auto"/>
              <w:rPr>
                <w:rFonts w:ascii="Times New Roman" w:hAnsi="Times New Roman" w:cs="Times New Roman"/>
              </w:rPr>
            </w:pPr>
            <w:r w:rsidRPr="00180F7A">
              <w:rPr>
                <w:rFonts w:cs="Times New Roman"/>
                <w:sz w:val="18"/>
              </w:rPr>
              <w:t>DECIMAL(15,2)</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53769DD"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9E51EB3"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5D78394"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7DFBAB4" w14:textId="77777777" w:rsidR="00826278" w:rsidRPr="00180F7A" w:rsidRDefault="00D50AD5">
            <w:pPr>
              <w:spacing w:after="0" w:line="245" w:lineRule="auto"/>
              <w:rPr>
                <w:rFonts w:ascii="Times New Roman" w:hAnsi="Times New Roman" w:cs="Times New Roman"/>
              </w:rPr>
            </w:pPr>
            <w:r w:rsidRPr="00180F7A">
              <w:rPr>
                <w:rFonts w:cs="Times New Roman"/>
                <w:sz w:val="18"/>
              </w:rPr>
              <w:t>Must be greater than 0; total milestone value must not exceed contract total</w:t>
            </w:r>
          </w:p>
        </w:tc>
      </w:tr>
      <w:tr w:rsidR="00826278" w:rsidRPr="00180F7A" w14:paraId="6877EA17"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24AA092" w14:textId="77777777" w:rsidR="00826278" w:rsidRPr="00180F7A" w:rsidRDefault="00D50AD5">
            <w:pPr>
              <w:spacing w:after="0" w:line="245" w:lineRule="auto"/>
              <w:rPr>
                <w:rFonts w:ascii="Times New Roman" w:hAnsi="Times New Roman" w:cs="Times New Roman"/>
              </w:rPr>
            </w:pPr>
            <w:r w:rsidRPr="00180F7A">
              <w:rPr>
                <w:rFonts w:cs="Times New Roman"/>
                <w:sz w:val="18"/>
              </w:rPr>
              <w:t>due_date</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3FEE8AA" w14:textId="77777777" w:rsidR="00826278" w:rsidRPr="00180F7A" w:rsidRDefault="00D50AD5">
            <w:pPr>
              <w:spacing w:after="0" w:line="245" w:lineRule="auto"/>
              <w:rPr>
                <w:rFonts w:ascii="Times New Roman" w:hAnsi="Times New Roman" w:cs="Times New Roman"/>
              </w:rPr>
            </w:pPr>
            <w:r w:rsidRPr="00180F7A">
              <w:rPr>
                <w:rFonts w:cs="Times New Roman"/>
                <w:sz w:val="18"/>
              </w:rPr>
              <w:t>DATE</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530A39E"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601A06A" w14:textId="77777777" w:rsidR="00826278" w:rsidRPr="00180F7A" w:rsidRDefault="00D50AD5">
            <w:pPr>
              <w:spacing w:after="0" w:line="245" w:lineRule="auto"/>
              <w:rPr>
                <w:rFonts w:ascii="Times New Roman" w:hAnsi="Times New Roman" w:cs="Times New Roman"/>
              </w:rPr>
            </w:pPr>
            <w:r w:rsidRPr="00180F7A">
              <w:rPr>
                <w:rFonts w:cs="Times New Roman"/>
                <w:sz w:val="18"/>
              </w:rPr>
              <w:t>Yes</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773EF4E" w14:textId="77777777" w:rsidR="00826278" w:rsidRPr="00180F7A" w:rsidRDefault="00D50AD5">
            <w:pPr>
              <w:spacing w:after="0" w:line="245" w:lineRule="auto"/>
              <w:rPr>
                <w:rFonts w:ascii="Times New Roman" w:hAnsi="Times New Roman" w:cs="Times New Roman"/>
              </w:rPr>
            </w:pPr>
            <w:r w:rsidRPr="00180F7A">
              <w:rPr>
                <w:rFonts w:cs="Times New Roman"/>
                <w:sz w:val="18"/>
              </w:rPr>
              <w:t>NULL</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5B05349" w14:textId="77777777" w:rsidR="00826278" w:rsidRPr="00180F7A" w:rsidRDefault="00D50AD5">
            <w:pPr>
              <w:spacing w:after="0" w:line="245" w:lineRule="auto"/>
              <w:rPr>
                <w:rFonts w:ascii="Times New Roman" w:hAnsi="Times New Roman" w:cs="Times New Roman"/>
              </w:rPr>
            </w:pPr>
            <w:r w:rsidRPr="00180F7A">
              <w:rPr>
                <w:rFonts w:cs="Times New Roman"/>
                <w:sz w:val="18"/>
              </w:rPr>
              <w:t>NULL or &gt;= contract.start_date and &lt;= non-NULL contract.end_date.</w:t>
            </w:r>
          </w:p>
        </w:tc>
      </w:tr>
      <w:tr w:rsidR="00826278" w:rsidRPr="00180F7A" w14:paraId="019060EB"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B5C54A3" w14:textId="77777777" w:rsidR="00826278" w:rsidRPr="00180F7A" w:rsidRDefault="00D50AD5">
            <w:pPr>
              <w:spacing w:after="0" w:line="245" w:lineRule="auto"/>
              <w:rPr>
                <w:rFonts w:ascii="Times New Roman" w:hAnsi="Times New Roman" w:cs="Times New Roman"/>
              </w:rPr>
            </w:pPr>
            <w:r w:rsidRPr="00180F7A">
              <w:rPr>
                <w:rFonts w:cs="Times New Roman"/>
                <w:sz w:val="18"/>
              </w:rPr>
              <w:t>status</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027DAB8"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VARCHAR(20)</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FE6EBB"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2EAC405"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36EAB9F" w14:textId="77777777" w:rsidR="00826278" w:rsidRPr="00180F7A" w:rsidRDefault="00D50AD5">
            <w:pPr>
              <w:spacing w:after="0" w:line="245" w:lineRule="auto"/>
              <w:rPr>
                <w:rFonts w:ascii="Times New Roman" w:hAnsi="Times New Roman" w:cs="Times New Roman"/>
              </w:rPr>
            </w:pPr>
            <w:r w:rsidRPr="00180F7A">
              <w:rPr>
                <w:rFonts w:cs="Times New Roman"/>
                <w:sz w:val="18"/>
              </w:rPr>
              <w:t>PENDING</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7BABA77" w14:textId="77777777" w:rsidR="00826278" w:rsidRPr="00180F7A" w:rsidRDefault="00D50AD5">
            <w:pPr>
              <w:spacing w:after="0" w:line="245" w:lineRule="auto"/>
              <w:rPr>
                <w:rFonts w:ascii="Times New Roman" w:hAnsi="Times New Roman" w:cs="Times New Roman"/>
              </w:rPr>
            </w:pPr>
            <w:r w:rsidRPr="00180F7A">
              <w:rPr>
                <w:rFonts w:cs="Times New Roman"/>
                <w:sz w:val="18"/>
              </w:rPr>
              <w:t>PENDING -&gt; IN_PROGRESS -&gt; COMPLETED -&gt; APPROVED; no skipping; payment requires APPROVED.</w:t>
            </w:r>
          </w:p>
        </w:tc>
      </w:tr>
    </w:tbl>
    <w:p w14:paraId="1AE2CA40" w14:textId="77777777" w:rsidR="00826278" w:rsidRPr="00180F7A" w:rsidRDefault="00D50AD5">
      <w:pPr>
        <w:keepNext/>
        <w:rPr>
          <w:rFonts w:ascii="Times New Roman" w:hAnsi="Times New Roman" w:cs="Times New Roman"/>
        </w:rPr>
      </w:pPr>
      <w:r w:rsidRPr="00180F7A">
        <w:rPr>
          <w:rFonts w:cs="Times New Roman"/>
        </w:rPr>
        <w:t>Named CHECK constraints:</w:t>
      </w:r>
    </w:p>
    <w:p w14:paraId="0975B98B"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CONSTRAINT ck_milestone_amount CHECK (amount &gt; 0)</w:t>
      </w:r>
    </w:p>
    <w:p w14:paraId="045BC2A2" w14:textId="77777777" w:rsidR="00826278" w:rsidRPr="00180F7A" w:rsidRDefault="00D50AD5">
      <w:pPr>
        <w:pStyle w:val="Code"/>
        <w:keepLines/>
        <w:rPr>
          <w:rFonts w:ascii="Times New Roman" w:hAnsi="Times New Roman" w:cs="Times New Roman"/>
        </w:rPr>
      </w:pPr>
      <w:r w:rsidRPr="00180F7A">
        <w:rPr>
          <w:rFonts w:eastAsia="DejaVu Sans Mono" w:cs="Times New Roman"/>
          <w:color w:val="000000"/>
        </w:rPr>
        <w:t>CONSTRAINT ck_milestone_status CHECK (status IN ('PENDING', 'IN_PROGRESS', 'COMPLETED', 'APPROVED'))</w:t>
      </w:r>
    </w:p>
    <w:p w14:paraId="4F46745D" w14:textId="77777777" w:rsidR="00826278" w:rsidRPr="00180F7A" w:rsidRDefault="00D50AD5">
      <w:pPr>
        <w:rPr>
          <w:rFonts w:ascii="Times New Roman" w:hAnsi="Times New Roman" w:cs="Times New Roman"/>
        </w:rPr>
      </w:pPr>
      <w:r w:rsidRPr="00180F7A">
        <w:rPr>
          <w:rFonts w:cs="Times New Roman"/>
        </w:rPr>
        <w:t>Cross-table amount sum and dates require parent locking triggers. Work cannot skip states. Started amount/due date and parent identity are immutable; history retained.</w:t>
      </w:r>
    </w:p>
    <w:p w14:paraId="5CEAFC1F" w14:textId="77777777" w:rsidR="00826278" w:rsidRPr="00180F7A" w:rsidRDefault="00D50AD5">
      <w:pPr>
        <w:pStyle w:val="Heading2"/>
        <w:spacing w:before="180" w:after="100"/>
        <w:rPr>
          <w:rFonts w:ascii="Times New Roman" w:hAnsi="Times New Roman" w:cs="Times New Roman"/>
        </w:rPr>
      </w:pPr>
      <w:bookmarkStart w:id="22" w:name="_Toc243445996"/>
      <w:r w:rsidRPr="00180F7A">
        <w:rPr>
          <w:rFonts w:ascii="Calibri" w:hAnsi="Calibri" w:cs="Times New Roman"/>
        </w:rPr>
        <w:t>3.11 payments</w:t>
      </w:r>
      <w:bookmarkEnd w:id="22"/>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1800"/>
        <w:gridCol w:w="1368"/>
        <w:gridCol w:w="749"/>
        <w:gridCol w:w="576"/>
        <w:gridCol w:w="1296"/>
        <w:gridCol w:w="4248"/>
      </w:tblGrid>
      <w:tr w:rsidR="00826278" w:rsidRPr="00180F7A" w14:paraId="4448E58A" w14:textId="77777777">
        <w:trPr>
          <w:cantSplit/>
          <w:tblHeader/>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3DD71BCF"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Attribute</w:t>
            </w:r>
          </w:p>
        </w:tc>
        <w:tc>
          <w:tcPr>
            <w:tcW w:w="136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0052B948"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Data type</w:t>
            </w:r>
          </w:p>
        </w:tc>
        <w:tc>
          <w:tcPr>
            <w:tcW w:w="749"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009AB3E9"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Key</w:t>
            </w:r>
          </w:p>
        </w:tc>
        <w:tc>
          <w:tcPr>
            <w:tcW w:w="57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49F4A053"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Null</w:t>
            </w:r>
          </w:p>
        </w:tc>
        <w:tc>
          <w:tcPr>
            <w:tcW w:w="129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48B77E95"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Default</w:t>
            </w:r>
          </w:p>
        </w:tc>
        <w:tc>
          <w:tcPr>
            <w:tcW w:w="424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428004E7"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Rules</w:t>
            </w:r>
          </w:p>
        </w:tc>
      </w:tr>
      <w:tr w:rsidR="00826278" w:rsidRPr="00180F7A" w14:paraId="119751B5"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9AADE2" w14:textId="77777777" w:rsidR="00826278" w:rsidRPr="00180F7A" w:rsidRDefault="00D50AD5">
            <w:pPr>
              <w:spacing w:after="0" w:line="245" w:lineRule="auto"/>
              <w:rPr>
                <w:rFonts w:ascii="Times New Roman" w:hAnsi="Times New Roman" w:cs="Times New Roman"/>
              </w:rPr>
            </w:pPr>
            <w:r w:rsidRPr="00180F7A">
              <w:rPr>
                <w:rFonts w:cs="Times New Roman"/>
                <w:sz w:val="18"/>
              </w:rPr>
              <w:t>payment_id</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80D8D45"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AF1658E" w14:textId="77777777" w:rsidR="00826278" w:rsidRPr="00180F7A" w:rsidRDefault="00D50AD5">
            <w:pPr>
              <w:spacing w:after="0" w:line="245" w:lineRule="auto"/>
              <w:rPr>
                <w:rFonts w:ascii="Times New Roman" w:hAnsi="Times New Roman" w:cs="Times New Roman"/>
              </w:rPr>
            </w:pPr>
            <w:r w:rsidRPr="00180F7A">
              <w:rPr>
                <w:rFonts w:cs="Times New Roman"/>
                <w:sz w:val="18"/>
              </w:rPr>
              <w:t>PK</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9D20275"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8B4FE60" w14:textId="77777777" w:rsidR="00826278" w:rsidRPr="00180F7A" w:rsidRDefault="00D50AD5">
            <w:pPr>
              <w:spacing w:after="0" w:line="245" w:lineRule="auto"/>
              <w:rPr>
                <w:rFonts w:ascii="Times New Roman" w:hAnsi="Times New Roman" w:cs="Times New Roman"/>
              </w:rPr>
            </w:pPr>
            <w:r w:rsidRPr="00180F7A">
              <w:rPr>
                <w:rFonts w:cs="Times New Roman"/>
                <w:sz w:val="17"/>
              </w:rPr>
              <w:t>Auto increment</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28F615F" w14:textId="77777777" w:rsidR="00826278" w:rsidRPr="00180F7A" w:rsidRDefault="00D50AD5">
            <w:pPr>
              <w:spacing w:after="0" w:line="245" w:lineRule="auto"/>
              <w:rPr>
                <w:rFonts w:ascii="Times New Roman" w:hAnsi="Times New Roman" w:cs="Times New Roman"/>
              </w:rPr>
            </w:pPr>
            <w:r w:rsidRPr="00180F7A">
              <w:rPr>
                <w:rFonts w:cs="Times New Roman"/>
                <w:sz w:val="18"/>
              </w:rPr>
              <w:t>Unique payment identifier</w:t>
            </w:r>
          </w:p>
        </w:tc>
      </w:tr>
      <w:tr w:rsidR="00826278" w:rsidRPr="00180F7A" w14:paraId="285AC4DA"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5263836" w14:textId="77777777" w:rsidR="00826278" w:rsidRPr="00180F7A" w:rsidRDefault="00D50AD5">
            <w:pPr>
              <w:spacing w:after="0" w:line="245" w:lineRule="auto"/>
              <w:rPr>
                <w:rFonts w:ascii="Times New Roman" w:hAnsi="Times New Roman" w:cs="Times New Roman"/>
              </w:rPr>
            </w:pPr>
            <w:r w:rsidRPr="00180F7A">
              <w:rPr>
                <w:rFonts w:cs="Times New Roman"/>
                <w:sz w:val="18"/>
              </w:rPr>
              <w:t>milestone_id</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64756F1"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9DF47FA" w14:textId="77777777" w:rsidR="00826278" w:rsidRPr="00180F7A" w:rsidRDefault="00D50AD5">
            <w:pPr>
              <w:spacing w:after="0" w:line="245" w:lineRule="auto"/>
              <w:rPr>
                <w:rFonts w:ascii="Times New Roman" w:hAnsi="Times New Roman" w:cs="Times New Roman"/>
              </w:rPr>
            </w:pPr>
            <w:r w:rsidRPr="00180F7A">
              <w:rPr>
                <w:rFonts w:cs="Times New Roman"/>
                <w:sz w:val="18"/>
              </w:rPr>
              <w:t>FK</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5D8EEED"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E52E145"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C9918D7" w14:textId="77777777" w:rsidR="00826278" w:rsidRPr="00180F7A" w:rsidRDefault="00D50AD5">
            <w:pPr>
              <w:spacing w:after="0" w:line="245" w:lineRule="auto"/>
              <w:rPr>
                <w:rFonts w:ascii="Times New Roman" w:hAnsi="Times New Roman" w:cs="Times New Roman"/>
              </w:rPr>
            </w:pPr>
            <w:r w:rsidRPr="00180F7A">
              <w:rPr>
                <w:rFonts w:cs="Times New Roman"/>
                <w:sz w:val="18"/>
              </w:rPr>
              <w:t>References milestones; many attempts, at most one PAID.</w:t>
            </w:r>
          </w:p>
        </w:tc>
      </w:tr>
      <w:tr w:rsidR="00826278" w:rsidRPr="00180F7A" w14:paraId="66D0E760"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3EA361" w14:textId="77777777" w:rsidR="00826278" w:rsidRPr="00180F7A" w:rsidRDefault="00D50AD5">
            <w:pPr>
              <w:spacing w:after="0" w:line="245" w:lineRule="auto"/>
              <w:rPr>
                <w:rFonts w:ascii="Times New Roman" w:hAnsi="Times New Roman" w:cs="Times New Roman"/>
              </w:rPr>
            </w:pPr>
            <w:r w:rsidRPr="00180F7A">
              <w:rPr>
                <w:rFonts w:cs="Times New Roman"/>
                <w:sz w:val="18"/>
              </w:rPr>
              <w:t>payment_status</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70EA552"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VARCHAR(20)</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7E8EF89"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E3A562D"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F08DC7B" w14:textId="77777777" w:rsidR="00826278" w:rsidRPr="00180F7A" w:rsidRDefault="00D50AD5">
            <w:pPr>
              <w:spacing w:after="0" w:line="245" w:lineRule="auto"/>
              <w:rPr>
                <w:rFonts w:ascii="Times New Roman" w:hAnsi="Times New Roman" w:cs="Times New Roman"/>
              </w:rPr>
            </w:pPr>
            <w:r w:rsidRPr="00180F7A">
              <w:rPr>
                <w:rFonts w:cs="Times New Roman"/>
                <w:sz w:val="18"/>
              </w:rPr>
              <w:t>PENDING</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1FF363E" w14:textId="77777777" w:rsidR="00826278" w:rsidRPr="00180F7A" w:rsidRDefault="00D50AD5">
            <w:pPr>
              <w:spacing w:after="0" w:line="245" w:lineRule="auto"/>
              <w:rPr>
                <w:rFonts w:ascii="Times New Roman" w:hAnsi="Times New Roman" w:cs="Times New Roman"/>
              </w:rPr>
            </w:pPr>
            <w:r w:rsidRPr="00180F7A">
              <w:rPr>
                <w:rFonts w:cs="Times New Roman"/>
                <w:sz w:val="18"/>
              </w:rPr>
              <w:t>PENDING, PAID, or FAILED</w:t>
            </w:r>
          </w:p>
        </w:tc>
      </w:tr>
      <w:tr w:rsidR="00826278" w:rsidRPr="00180F7A" w14:paraId="1BDF4234"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7493BA4" w14:textId="77777777" w:rsidR="00826278" w:rsidRPr="00180F7A" w:rsidRDefault="00D50AD5">
            <w:pPr>
              <w:spacing w:after="0" w:line="245" w:lineRule="auto"/>
              <w:rPr>
                <w:rFonts w:ascii="Times New Roman" w:hAnsi="Times New Roman" w:cs="Times New Roman"/>
              </w:rPr>
            </w:pPr>
            <w:r w:rsidRPr="00180F7A">
              <w:rPr>
                <w:rFonts w:cs="Times New Roman"/>
                <w:sz w:val="18"/>
              </w:rPr>
              <w:t>payment_method</w:t>
            </w:r>
          </w:p>
        </w:tc>
        <w:tc>
          <w:tcPr>
            <w:tcW w:w="136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F8206C0" w14:textId="77777777" w:rsidR="00826278" w:rsidRPr="00180F7A" w:rsidRDefault="00D50AD5">
            <w:pPr>
              <w:spacing w:after="0" w:line="245" w:lineRule="auto"/>
              <w:rPr>
                <w:rFonts w:ascii="Times New Roman" w:hAnsi="Times New Roman" w:cs="Times New Roman"/>
              </w:rPr>
            </w:pPr>
            <w:r w:rsidRPr="00180F7A">
              <w:rPr>
                <w:rFonts w:cs="Times New Roman"/>
                <w:sz w:val="18"/>
              </w:rPr>
              <w:t>VARCHAR(50)</w:t>
            </w:r>
          </w:p>
        </w:tc>
        <w:tc>
          <w:tcPr>
            <w:tcW w:w="749"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A49DD79"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57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EC2501D" w14:textId="77777777" w:rsidR="00826278" w:rsidRPr="00180F7A" w:rsidRDefault="00D50AD5">
            <w:pPr>
              <w:spacing w:after="0" w:line="245" w:lineRule="auto"/>
              <w:rPr>
                <w:rFonts w:ascii="Times New Roman" w:hAnsi="Times New Roman" w:cs="Times New Roman"/>
              </w:rPr>
            </w:pPr>
            <w:r w:rsidRPr="00180F7A">
              <w:rPr>
                <w:rFonts w:cs="Times New Roman"/>
                <w:sz w:val="18"/>
              </w:rPr>
              <w:t>No</w:t>
            </w:r>
          </w:p>
        </w:tc>
        <w:tc>
          <w:tcPr>
            <w:tcW w:w="129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F882441" w14:textId="77777777" w:rsidR="00826278" w:rsidRPr="00180F7A" w:rsidRDefault="00D50AD5">
            <w:pPr>
              <w:spacing w:after="0" w:line="245" w:lineRule="auto"/>
              <w:rPr>
                <w:rFonts w:ascii="Times New Roman" w:hAnsi="Times New Roman" w:cs="Times New Roman"/>
              </w:rPr>
            </w:pPr>
            <w:r w:rsidRPr="00180F7A">
              <w:rPr>
                <w:rFonts w:cs="Times New Roman"/>
                <w:sz w:val="18"/>
              </w:rPr>
              <w:t>None</w:t>
            </w:r>
          </w:p>
        </w:tc>
        <w:tc>
          <w:tcPr>
            <w:tcW w:w="4248"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4E3A289" w14:textId="77777777" w:rsidR="00826278" w:rsidRPr="00180F7A" w:rsidRDefault="00D50AD5">
            <w:pPr>
              <w:spacing w:after="0" w:line="245" w:lineRule="auto"/>
              <w:rPr>
                <w:rFonts w:ascii="Times New Roman" w:hAnsi="Times New Roman" w:cs="Times New Roman"/>
              </w:rPr>
            </w:pPr>
            <w:r w:rsidRPr="00180F7A">
              <w:rPr>
                <w:rFonts w:cs="Times New Roman"/>
                <w:sz w:val="18"/>
              </w:rPr>
              <w:t>PAYPAL, CREDIT_CARD, BANK_TRANSFER; labels normalized from source examples.</w:t>
            </w:r>
          </w:p>
        </w:tc>
      </w:tr>
      <w:tr w:rsidR="00826278" w:rsidRPr="00180F7A" w14:paraId="1E08A670" w14:textId="77777777">
        <w:trPr>
          <w:cantSplit/>
          <w:jc w:val="center"/>
        </w:trPr>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EFB95F6" w14:textId="77777777" w:rsidR="00826278" w:rsidRPr="00180F7A" w:rsidRDefault="00D50AD5">
            <w:pPr>
              <w:spacing w:after="0" w:line="245" w:lineRule="auto"/>
              <w:rPr>
                <w:rFonts w:ascii="Times New Roman" w:hAnsi="Times New Roman" w:cs="Times New Roman"/>
              </w:rPr>
            </w:pPr>
            <w:r w:rsidRPr="00180F7A">
              <w:rPr>
                <w:rFonts w:cs="Times New Roman"/>
                <w:sz w:val="18"/>
              </w:rPr>
              <w:t>paid_milestone_id</w:t>
            </w:r>
          </w:p>
        </w:tc>
        <w:tc>
          <w:tcPr>
            <w:tcW w:w="136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4B4ECBC" w14:textId="77777777" w:rsidR="00826278" w:rsidRPr="00180F7A" w:rsidRDefault="00D50AD5">
            <w:pPr>
              <w:spacing w:after="0" w:line="245" w:lineRule="auto"/>
              <w:rPr>
                <w:rFonts w:ascii="Times New Roman" w:hAnsi="Times New Roman" w:cs="Times New Roman"/>
              </w:rPr>
            </w:pPr>
            <w:r w:rsidRPr="00180F7A">
              <w:rPr>
                <w:rFonts w:cs="Times New Roman"/>
                <w:sz w:val="18"/>
              </w:rPr>
              <w:t>INT</w:t>
            </w:r>
          </w:p>
        </w:tc>
        <w:tc>
          <w:tcPr>
            <w:tcW w:w="749"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BEAD77D" w14:textId="77777777" w:rsidR="00826278" w:rsidRPr="00180F7A" w:rsidRDefault="00D50AD5">
            <w:pPr>
              <w:spacing w:after="0" w:line="245" w:lineRule="auto"/>
              <w:rPr>
                <w:rFonts w:ascii="Times New Roman" w:hAnsi="Times New Roman" w:cs="Times New Roman"/>
              </w:rPr>
            </w:pPr>
            <w:r w:rsidRPr="00180F7A">
              <w:rPr>
                <w:rFonts w:cs="Times New Roman"/>
                <w:sz w:val="18"/>
              </w:rPr>
              <w:t>UQ</w:t>
            </w:r>
          </w:p>
        </w:tc>
        <w:tc>
          <w:tcPr>
            <w:tcW w:w="57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B59C587" w14:textId="77777777" w:rsidR="00826278" w:rsidRPr="00180F7A" w:rsidRDefault="00D50AD5">
            <w:pPr>
              <w:spacing w:after="0" w:line="245" w:lineRule="auto"/>
              <w:rPr>
                <w:rFonts w:ascii="Times New Roman" w:hAnsi="Times New Roman" w:cs="Times New Roman"/>
              </w:rPr>
            </w:pPr>
            <w:r w:rsidRPr="00180F7A">
              <w:rPr>
                <w:rFonts w:cs="Times New Roman"/>
                <w:sz w:val="18"/>
              </w:rPr>
              <w:t>Yes</w:t>
            </w:r>
          </w:p>
        </w:tc>
        <w:tc>
          <w:tcPr>
            <w:tcW w:w="129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DFBB432" w14:textId="77777777" w:rsidR="00826278" w:rsidRPr="00180F7A" w:rsidRDefault="00D50AD5">
            <w:pPr>
              <w:spacing w:after="0" w:line="245" w:lineRule="auto"/>
              <w:rPr>
                <w:rFonts w:ascii="Times New Roman" w:hAnsi="Times New Roman" w:cs="Times New Roman"/>
              </w:rPr>
            </w:pPr>
            <w:r w:rsidRPr="00180F7A">
              <w:rPr>
                <w:rFonts w:cs="Times New Roman"/>
                <w:sz w:val="17"/>
              </w:rPr>
              <w:t>Generated STORED</w:t>
            </w:r>
          </w:p>
        </w:tc>
        <w:tc>
          <w:tcPr>
            <w:tcW w:w="4248"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C3CA812" w14:textId="77777777" w:rsidR="00826278" w:rsidRPr="00180F7A" w:rsidRDefault="00D50AD5">
            <w:pPr>
              <w:spacing w:after="0" w:line="245" w:lineRule="auto"/>
              <w:rPr>
                <w:rFonts w:ascii="Times New Roman" w:hAnsi="Times New Roman" w:cs="Times New Roman"/>
              </w:rPr>
            </w:pPr>
            <w:r w:rsidRPr="00180F7A">
              <w:rPr>
                <w:rFonts w:cs="Times New Roman"/>
                <w:sz w:val="18"/>
              </w:rPr>
              <w:t>milestone_id only for PAID; otherwise NULL.</w:t>
            </w:r>
          </w:p>
        </w:tc>
      </w:tr>
    </w:tbl>
    <w:p w14:paraId="4CE5DFBE" w14:textId="77777777" w:rsidR="00826278" w:rsidRPr="00180F7A" w:rsidRDefault="00D50AD5">
      <w:pPr>
        <w:keepNext/>
        <w:rPr>
          <w:rFonts w:ascii="Times New Roman" w:hAnsi="Times New Roman" w:cs="Times New Roman"/>
        </w:rPr>
      </w:pPr>
      <w:r w:rsidRPr="00180F7A">
        <w:rPr>
          <w:rFonts w:cs="Times New Roman"/>
        </w:rPr>
        <w:t>Named CHECK constraints:</w:t>
      </w:r>
    </w:p>
    <w:p w14:paraId="29C559AF"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CONSTRAINT ck_payment_status CHECK (payment_status IN ('PENDING', 'PAID', 'FAILED'))</w:t>
      </w:r>
    </w:p>
    <w:p w14:paraId="130E6A5D" w14:textId="77777777" w:rsidR="00826278" w:rsidRPr="00180F7A" w:rsidRDefault="00D50AD5">
      <w:pPr>
        <w:pStyle w:val="Code"/>
        <w:keepLines/>
        <w:rPr>
          <w:rFonts w:ascii="Times New Roman" w:hAnsi="Times New Roman" w:cs="Times New Roman"/>
        </w:rPr>
      </w:pPr>
      <w:r w:rsidRPr="00180F7A">
        <w:rPr>
          <w:rFonts w:eastAsia="DejaVu Sans Mono" w:cs="Times New Roman"/>
          <w:color w:val="000000"/>
        </w:rPr>
        <w:t>CONSTRAINT ck_payment_method CHECK (payment_method IN ('PAYPAL', 'CREDIT_CARD', 'BANK_TRANSFER'))</w:t>
      </w:r>
    </w:p>
    <w:p w14:paraId="2B1338D2" w14:textId="77777777" w:rsidR="00826278" w:rsidRPr="00180F7A" w:rsidRDefault="00D50AD5">
      <w:pPr>
        <w:pStyle w:val="Heading1"/>
        <w:pageBreakBefore/>
        <w:spacing w:before="180" w:after="100"/>
        <w:rPr>
          <w:rFonts w:ascii="Times New Roman" w:hAnsi="Times New Roman" w:cs="Times New Roman"/>
        </w:rPr>
      </w:pPr>
      <w:bookmarkStart w:id="23" w:name="_Toc243445997"/>
      <w:r w:rsidRPr="00180F7A">
        <w:rPr>
          <w:rFonts w:ascii="Calibri" w:hAnsi="Calibri" w:cs="Times New Roman"/>
        </w:rPr>
        <w:lastRenderedPageBreak/>
        <w:t>4 Database Implementation</w:t>
      </w:r>
      <w:bookmarkEnd w:id="23"/>
    </w:p>
    <w:p w14:paraId="1B778B43" w14:textId="77777777" w:rsidR="00826278" w:rsidRPr="00180F7A" w:rsidRDefault="00D50AD5">
      <w:pPr>
        <w:pStyle w:val="Heading2"/>
        <w:spacing w:before="180" w:after="100"/>
        <w:rPr>
          <w:rFonts w:ascii="Times New Roman" w:hAnsi="Times New Roman" w:cs="Times New Roman"/>
        </w:rPr>
      </w:pPr>
      <w:bookmarkStart w:id="24" w:name="_Toc243445998"/>
      <w:r w:rsidRPr="00180F7A">
        <w:rPr>
          <w:rFonts w:ascii="Calibri" w:hAnsi="Calibri" w:cs="Times New Roman"/>
        </w:rPr>
        <w:t>4.1 DDL Script</w:t>
      </w:r>
      <w:bookmarkEnd w:id="24"/>
    </w:p>
    <w:p w14:paraId="54263AF1" w14:textId="77777777" w:rsidR="00826278" w:rsidRPr="00180F7A" w:rsidRDefault="00D50AD5">
      <w:pPr>
        <w:rPr>
          <w:rFonts w:ascii="Times New Roman" w:hAnsi="Times New Roman" w:cs="Times New Roman"/>
        </w:rPr>
      </w:pPr>
      <w:r>
        <w:t>The selected baseline is the normalized modular SQL in Freelance_Marketplace_Ecosystem_SQL/sql. It targets MySQL 8.0 with InnoDB, utf8mb4_0900_ai_ci and strict SQL mode. Archived execution used MySQL Community Server 8.0.42; enforced CHECK constraints require MySQL 8.0.16 or newer.</w:t>
      </w:r>
    </w:p>
    <w:p w14:paraId="59B012D4" w14:textId="77777777" w:rsidR="00C8261E" w:rsidRDefault="006B508E">
      <w:r>
        <w:t>Install a new isolated database by running 01_schema.sql, 02_triggers.sql, 03_views_indexes.sql, 04_procedures.sql, 05_seed.sql, 08_seed_1000_jobs.sql and 07_security.sql, then inspect 09_verify_counts.sql and 06_queries.sql. Stop on errors and do not reload seed files into an already populated database.</w:t>
      </w:r>
    </w:p>
    <w:p w14:paraId="52CF42B4" w14:textId="77777777" w:rsidR="00C8261E" w:rsidRDefault="006B508E">
      <w:r>
        <w:t>Version boundary: INSTALL_DATABASE.sql and SAMPLE_DATA.sql still package the previous PAYMENT fields. They are not the normalized baseline described in this report. The current modular files are the source for the schema, views, procedures and seed; the old bundles and tests need synchronization before they can reproduce this version.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2664"/>
        <w:gridCol w:w="7373"/>
      </w:tblGrid>
      <w:tr w:rsidR="00826278" w:rsidRPr="00180F7A" w14:paraId="2E7D35FC" w14:textId="77777777">
        <w:trPr>
          <w:cantSplit/>
          <w:tblHeader/>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743EDE9C"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File</w:t>
            </w:r>
          </w:p>
        </w:tc>
        <w:tc>
          <w:tcPr>
            <w:tcW w:w="7373"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2AEF041A"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Purpose</w:t>
            </w:r>
          </w:p>
        </w:tc>
      </w:tr>
      <w:tr w:rsidR="00826278" w:rsidRPr="00180F7A" w14:paraId="36968B54"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48CC48A" w14:textId="77777777" w:rsidR="00826278" w:rsidRPr="00180F7A" w:rsidRDefault="00D50AD5">
            <w:pPr>
              <w:spacing w:after="0" w:line="245" w:lineRule="auto"/>
              <w:rPr>
                <w:rFonts w:ascii="Times New Roman" w:hAnsi="Times New Roman" w:cs="Times New Roman"/>
              </w:rPr>
            </w:pPr>
            <w:r w:rsidRPr="00180F7A">
              <w:rPr>
                <w:rFonts w:cs="Times New Roman"/>
                <w:sz w:val="18"/>
              </w:rPr>
              <w:t>01_schema.sql</w:t>
            </w:r>
          </w:p>
        </w:tc>
        <w:tc>
          <w:tcPr>
            <w:tcW w:w="73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75C9A40" w14:textId="77777777" w:rsidR="00826278" w:rsidRPr="00180F7A" w:rsidRDefault="00D50AD5">
            <w:pPr>
              <w:spacing w:after="0" w:line="245" w:lineRule="auto"/>
              <w:rPr>
                <w:rFonts w:ascii="Times New Roman" w:hAnsi="Times New Roman" w:cs="Times New Roman"/>
              </w:rPr>
            </w:pPr>
            <w:r w:rsidRPr="00180F7A">
              <w:rPr>
                <w:rFonts w:cs="Times New Roman"/>
                <w:sz w:val="18"/>
              </w:rPr>
              <w:t>11 tables, PK/FK, defaults, CHECK and conditional uniqueness.</w:t>
            </w:r>
          </w:p>
        </w:tc>
      </w:tr>
      <w:tr w:rsidR="00826278" w:rsidRPr="00180F7A" w14:paraId="0F905FF0"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86BD594" w14:textId="77777777" w:rsidR="00826278" w:rsidRPr="00180F7A" w:rsidRDefault="00D50AD5">
            <w:pPr>
              <w:spacing w:after="0" w:line="245" w:lineRule="auto"/>
              <w:rPr>
                <w:rFonts w:ascii="Times New Roman" w:hAnsi="Times New Roman" w:cs="Times New Roman"/>
              </w:rPr>
            </w:pPr>
            <w:r w:rsidRPr="00180F7A">
              <w:rPr>
                <w:rFonts w:cs="Times New Roman"/>
                <w:sz w:val="18"/>
              </w:rPr>
              <w:t>02_triggers.sql</w:t>
            </w:r>
          </w:p>
        </w:tc>
        <w:tc>
          <w:tcPr>
            <w:tcW w:w="7373"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BED7437" w14:textId="77777777" w:rsidR="00826278" w:rsidRPr="00180F7A" w:rsidRDefault="00D50AD5">
            <w:pPr>
              <w:spacing w:after="0" w:line="245" w:lineRule="auto"/>
              <w:rPr>
                <w:rFonts w:ascii="Times New Roman" w:hAnsi="Times New Roman" w:cs="Times New Roman"/>
              </w:rPr>
            </w:pPr>
            <w:r w:rsidRPr="00180F7A">
              <w:rPr>
                <w:rFonts w:cs="Times New Roman"/>
                <w:sz w:val="18"/>
              </w:rPr>
              <w:t>21 triggers for subtype, consent, ownership, dates, totals and retained financial evidence.</w:t>
            </w:r>
          </w:p>
        </w:tc>
      </w:tr>
      <w:tr w:rsidR="00826278" w:rsidRPr="00180F7A" w14:paraId="1CC5E254"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0BD3AB4" w14:textId="77777777" w:rsidR="00826278" w:rsidRPr="00180F7A" w:rsidRDefault="00D50AD5">
            <w:pPr>
              <w:spacing w:after="0" w:line="245" w:lineRule="auto"/>
              <w:rPr>
                <w:rFonts w:ascii="Times New Roman" w:hAnsi="Times New Roman" w:cs="Times New Roman"/>
              </w:rPr>
            </w:pPr>
            <w:r w:rsidRPr="00180F7A">
              <w:rPr>
                <w:rFonts w:cs="Times New Roman"/>
                <w:sz w:val="18"/>
              </w:rPr>
              <w:t>03_views_indexes.sql</w:t>
            </w:r>
          </w:p>
        </w:tc>
        <w:tc>
          <w:tcPr>
            <w:tcW w:w="73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681CDED" w14:textId="77777777" w:rsidR="00826278" w:rsidRPr="00180F7A" w:rsidRDefault="00D50AD5">
            <w:pPr>
              <w:spacing w:after="0" w:line="245" w:lineRule="auto"/>
              <w:rPr>
                <w:rFonts w:ascii="Times New Roman" w:hAnsi="Times New Roman" w:cs="Times New Roman"/>
              </w:rPr>
            </w:pPr>
            <w:r w:rsidRPr="00180F7A">
              <w:rPr>
                <w:rFonts w:cs="Times New Roman"/>
                <w:sz w:val="18"/>
              </w:rPr>
              <w:t>3 meaningful views and 2 non-duplicate workload indexes.</w:t>
            </w:r>
          </w:p>
        </w:tc>
      </w:tr>
      <w:tr w:rsidR="00826278" w:rsidRPr="00180F7A" w14:paraId="53158D2F"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E887333" w14:textId="77777777" w:rsidR="00826278" w:rsidRPr="00180F7A" w:rsidRDefault="00D50AD5">
            <w:pPr>
              <w:spacing w:after="0" w:line="245" w:lineRule="auto"/>
              <w:rPr>
                <w:rFonts w:ascii="Times New Roman" w:hAnsi="Times New Roman" w:cs="Times New Roman"/>
              </w:rPr>
            </w:pPr>
            <w:r w:rsidRPr="00180F7A">
              <w:rPr>
                <w:rFonts w:cs="Times New Roman"/>
                <w:sz w:val="18"/>
              </w:rPr>
              <w:t>04_procedures.sql</w:t>
            </w:r>
          </w:p>
        </w:tc>
        <w:tc>
          <w:tcPr>
            <w:tcW w:w="7373"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3B85EB2" w14:textId="77777777" w:rsidR="00826278" w:rsidRPr="00180F7A" w:rsidRDefault="00D50AD5">
            <w:pPr>
              <w:spacing w:after="0" w:line="245" w:lineRule="auto"/>
              <w:rPr>
                <w:rFonts w:ascii="Times New Roman" w:hAnsi="Times New Roman" w:cs="Times New Roman"/>
              </w:rPr>
            </w:pPr>
            <w:r w:rsidRPr="00180F7A">
              <w:rPr>
                <w:rFonts w:cs="Times New Roman"/>
                <w:sz w:val="18"/>
              </w:rPr>
              <w:t>7 procedure APIs with authenticated native actor and ownership checks.</w:t>
            </w:r>
          </w:p>
        </w:tc>
      </w:tr>
      <w:tr w:rsidR="00826278" w:rsidRPr="00180F7A" w14:paraId="3C166D70"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CD61897" w14:textId="77777777" w:rsidR="00826278" w:rsidRPr="00180F7A" w:rsidRDefault="00D50AD5">
            <w:pPr>
              <w:spacing w:after="0" w:line="245" w:lineRule="auto"/>
              <w:rPr>
                <w:rFonts w:ascii="Times New Roman" w:hAnsi="Times New Roman" w:cs="Times New Roman"/>
              </w:rPr>
            </w:pPr>
            <w:r w:rsidRPr="00180F7A">
              <w:rPr>
                <w:rFonts w:cs="Times New Roman"/>
                <w:sz w:val="18"/>
              </w:rPr>
              <w:t>05_seed.sql</w:t>
            </w:r>
          </w:p>
        </w:tc>
        <w:tc>
          <w:tcPr>
            <w:tcW w:w="73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7A54DD" w14:textId="77777777" w:rsidR="00826278" w:rsidRPr="00180F7A" w:rsidRDefault="00D50AD5">
            <w:pPr>
              <w:spacing w:after="0" w:line="245" w:lineRule="auto"/>
              <w:rPr>
                <w:rFonts w:ascii="Times New Roman" w:hAnsi="Times New Roman" w:cs="Times New Roman"/>
              </w:rPr>
            </w:pPr>
            <w:r w:rsidRPr="00180F7A">
              <w:rPr>
                <w:rFonts w:cs="Times New Roman"/>
                <w:sz w:val="18"/>
              </w:rPr>
              <w:t>Synthetic workflow through jobs, consent, work and payments.</w:t>
            </w:r>
          </w:p>
        </w:tc>
      </w:tr>
      <w:tr w:rsidR="00826278" w:rsidRPr="00180F7A" w14:paraId="5B89407B"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37142A5" w14:textId="77777777" w:rsidR="00826278" w:rsidRPr="00180F7A" w:rsidRDefault="00D50AD5">
            <w:pPr>
              <w:spacing w:after="0" w:line="245" w:lineRule="auto"/>
              <w:rPr>
                <w:rFonts w:ascii="Times New Roman" w:hAnsi="Times New Roman" w:cs="Times New Roman"/>
              </w:rPr>
            </w:pPr>
            <w:r w:rsidRPr="00180F7A">
              <w:rPr>
                <w:rFonts w:cs="Times New Roman"/>
                <w:sz w:val="18"/>
              </w:rPr>
              <w:t>06_queries.sql</w:t>
            </w:r>
          </w:p>
        </w:tc>
        <w:tc>
          <w:tcPr>
            <w:tcW w:w="7373"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B168F6D" w14:textId="77777777" w:rsidR="00C8261E" w:rsidRDefault="006B508E">
            <w:pPr>
              <w:spacing w:after="0" w:line="245" w:lineRule="auto"/>
            </w:pPr>
            <w:r>
              <w:rPr>
                <w:sz w:val="18"/>
              </w:rPr>
              <w:t>12 advanced queries; archived output assertions and plans available.</w:t>
            </w:r>
          </w:p>
        </w:tc>
      </w:tr>
      <w:tr w:rsidR="00826278" w:rsidRPr="00180F7A" w14:paraId="0F9C091A"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B7BA080" w14:textId="77777777" w:rsidR="00826278" w:rsidRPr="00180F7A" w:rsidRDefault="00D50AD5">
            <w:pPr>
              <w:spacing w:after="0" w:line="245" w:lineRule="auto"/>
              <w:rPr>
                <w:rFonts w:ascii="Times New Roman" w:hAnsi="Times New Roman" w:cs="Times New Roman"/>
              </w:rPr>
            </w:pPr>
            <w:r w:rsidRPr="00180F7A">
              <w:rPr>
                <w:rFonts w:cs="Times New Roman"/>
                <w:sz w:val="18"/>
              </w:rPr>
              <w:t>07_security.sql</w:t>
            </w:r>
          </w:p>
        </w:tc>
        <w:tc>
          <w:tcPr>
            <w:tcW w:w="73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0C924F8" w14:textId="77777777" w:rsidR="00826278" w:rsidRPr="00180F7A" w:rsidRDefault="00D50AD5">
            <w:pPr>
              <w:spacing w:after="0" w:line="245" w:lineRule="auto"/>
              <w:rPr>
                <w:rFonts w:ascii="Times New Roman" w:hAnsi="Times New Roman" w:cs="Times New Roman"/>
              </w:rPr>
            </w:pPr>
            <w:r w:rsidRPr="00180F7A">
              <w:rPr>
                <w:rFonts w:cs="Times New Roman"/>
                <w:sz w:val="18"/>
              </w:rPr>
              <w:t>4 roles, locked native accounts, GRANT and REVOKE.</w:t>
            </w:r>
          </w:p>
        </w:tc>
      </w:tr>
      <w:tr w:rsidR="00C8261E" w14:paraId="77E36331" w14:textId="77777777">
        <w:trPr>
          <w:cantSplit/>
          <w:jc w:val="center"/>
        </w:trPr>
        <w:tc>
          <w:tcPr>
            <w:tcW w:w="2664" w:type="dxa"/>
            <w:shd w:val="clear" w:color="auto" w:fill="F5F7F9"/>
            <w:vAlign w:val="center"/>
          </w:tcPr>
          <w:p w14:paraId="7015D71A" w14:textId="77777777" w:rsidR="00C8261E" w:rsidRDefault="006B508E">
            <w:pPr>
              <w:spacing w:after="0" w:line="245" w:lineRule="auto"/>
            </w:pPr>
            <w:r>
              <w:rPr>
                <w:sz w:val="18"/>
              </w:rPr>
              <w:t>08_seed_1000_jobs.sql</w:t>
            </w:r>
          </w:p>
        </w:tc>
        <w:tc>
          <w:tcPr>
            <w:tcW w:w="7373" w:type="dxa"/>
            <w:shd w:val="clear" w:color="auto" w:fill="F5F7F9"/>
            <w:vAlign w:val="center"/>
          </w:tcPr>
          <w:p w14:paraId="10E9E42E" w14:textId="77777777" w:rsidR="00C8261E" w:rsidRDefault="006B508E">
            <w:pPr>
              <w:spacing w:after="0" w:line="245" w:lineRule="auto"/>
            </w:pPr>
            <w:r>
              <w:rPr>
                <w:sz w:val="18"/>
              </w:rPr>
              <w:t>Expand the 75-row base fixture with 1,000 jobs and related fictional records.</w:t>
            </w:r>
          </w:p>
        </w:tc>
      </w:tr>
      <w:tr w:rsidR="00C8261E" w14:paraId="39F3FFF3" w14:textId="77777777">
        <w:trPr>
          <w:cantSplit/>
          <w:jc w:val="center"/>
        </w:trPr>
        <w:tc>
          <w:tcPr>
            <w:tcW w:w="2664" w:type="dxa"/>
            <w:shd w:val="clear" w:color="auto" w:fill="FFFFFF"/>
            <w:vAlign w:val="center"/>
          </w:tcPr>
          <w:p w14:paraId="69614EA0" w14:textId="77777777" w:rsidR="00C8261E" w:rsidRDefault="006B508E">
            <w:pPr>
              <w:spacing w:after="0" w:line="245" w:lineRule="auto"/>
            </w:pPr>
            <w:r>
              <w:rPr>
                <w:sz w:val="18"/>
              </w:rPr>
              <w:t>09_verify_counts.sql</w:t>
            </w:r>
          </w:p>
        </w:tc>
        <w:tc>
          <w:tcPr>
            <w:tcW w:w="7373" w:type="dxa"/>
            <w:shd w:val="clear" w:color="auto" w:fill="FFFFFF"/>
            <w:vAlign w:val="center"/>
          </w:tcPr>
          <w:p w14:paraId="55124BD5" w14:textId="77777777" w:rsidR="00C8261E" w:rsidRDefault="006B508E">
            <w:pPr>
              <w:spacing w:after="0" w:line="245" w:lineRule="auto"/>
            </w:pPr>
            <w:r>
              <w:rPr>
                <w:sz w:val="18"/>
              </w:rPr>
              <w:t>Read all 11 table counts and the total row count.</w:t>
            </w:r>
          </w:p>
        </w:tc>
      </w:tr>
    </w:tbl>
    <w:p w14:paraId="60AED163" w14:textId="77777777" w:rsidR="00826278" w:rsidRPr="00180F7A" w:rsidRDefault="00D50AD5">
      <w:pPr>
        <w:pStyle w:val="Heading3"/>
        <w:spacing w:before="180" w:after="100"/>
        <w:rPr>
          <w:rFonts w:ascii="Times New Roman" w:hAnsi="Times New Roman" w:cs="Times New Roman"/>
        </w:rPr>
      </w:pPr>
      <w:r w:rsidRPr="00180F7A">
        <w:rPr>
          <w:rFonts w:ascii="Calibri" w:hAnsi="Calibri" w:cs="Times New Roman"/>
        </w:rPr>
        <w:t>Conditional uniqueness</w:t>
      </w:r>
    </w:p>
    <w:p w14:paraId="2DA3A114"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selected_job_id INT GENERATED ALWAYS AS</w:t>
      </w:r>
    </w:p>
    <w:p w14:paraId="79673522"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 xml:space="preserve">    (CASE WHEN status IN ('CLIENT_ACCEPTED', 'CONFIRMED')</w:t>
      </w:r>
    </w:p>
    <w:p w14:paraId="076E5463"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 xml:space="preserve">          THEN job_id ELSE NULL END) STORED,</w:t>
      </w:r>
    </w:p>
    <w:p w14:paraId="2EA81755"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CONSTRAINT uq_selected_job UNIQUE (selected_job_id);</w:t>
      </w:r>
    </w:p>
    <w:p w14:paraId="0193E8A8"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paid_milestone_id INT GENERATED ALWAYS AS</w:t>
      </w:r>
    </w:p>
    <w:p w14:paraId="2251212B"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 xml:space="preserve">    (CASE WHEN payment_status = 'PAID'</w:t>
      </w:r>
    </w:p>
    <w:p w14:paraId="1D722193"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 xml:space="preserve">          THEN milestone_id ELSE NULL END) STORED,</w:t>
      </w:r>
    </w:p>
    <w:p w14:paraId="3E7ED729" w14:textId="77777777" w:rsidR="00826278" w:rsidRPr="00180F7A" w:rsidRDefault="00D50AD5">
      <w:pPr>
        <w:pStyle w:val="Code"/>
        <w:keepLines/>
        <w:rPr>
          <w:rFonts w:ascii="Times New Roman" w:hAnsi="Times New Roman" w:cs="Times New Roman"/>
        </w:rPr>
      </w:pPr>
      <w:r w:rsidRPr="00180F7A">
        <w:rPr>
          <w:rFonts w:eastAsia="DejaVu Sans Mono" w:cs="Times New Roman"/>
          <w:color w:val="000000"/>
        </w:rPr>
        <w:t>CONSTRAINT uq_paid_milestone UNIQUE (paid_milestone_id);</w:t>
      </w:r>
    </w:p>
    <w:p w14:paraId="23111E6B" w14:textId="77777777" w:rsidR="00826278" w:rsidRPr="00180F7A" w:rsidRDefault="00D50AD5">
      <w:pPr>
        <w:rPr>
          <w:rFonts w:ascii="Times New Roman" w:hAnsi="Times New Roman" w:cs="Times New Roman"/>
        </w:rPr>
      </w:pPr>
      <w:r>
        <w:t>MySQL uniqueness allows multiple NULLs, so the generated helpers reserve only the selected and successfully paid business cases. The unique indexes enforce these constraints during concurrent writes. The archived race tests belong to the previous implementation snapshot; the normalized revision requires refreshed concurrency results.</w:t>
      </w:r>
    </w:p>
    <w:p w14:paraId="62C8BAD9" w14:textId="77777777" w:rsidR="00826278" w:rsidRPr="00180F7A" w:rsidRDefault="00D50AD5">
      <w:pPr>
        <w:pStyle w:val="Heading3"/>
        <w:spacing w:before="180" w:after="100"/>
        <w:rPr>
          <w:rFonts w:ascii="Times New Roman" w:hAnsi="Times New Roman" w:cs="Times New Roman"/>
        </w:rPr>
      </w:pPr>
      <w:r w:rsidRPr="00180F7A">
        <w:rPr>
          <w:rFonts w:ascii="Calibri" w:hAnsi="Calibri" w:cs="Times New Roman"/>
        </w:rPr>
        <w:t>Atomic consent and total specialization</w:t>
      </w:r>
    </w:p>
    <w:p w14:paraId="49B4F7B7" w14:textId="77777777" w:rsidR="00826278" w:rsidRPr="00180F7A" w:rsidRDefault="00D50AD5">
      <w:pPr>
        <w:rPr>
          <w:rFonts w:ascii="Times New Roman" w:hAnsi="Times New Roman" w:cs="Times New Roman"/>
        </w:rPr>
      </w:pPr>
      <w:r w:rsidRPr="00180F7A">
        <w:rPr>
          <w:rFonts w:cs="Times New Roman"/>
        </w:rPr>
        <w:t>users AFTER INSERT creates the CLIENT or FREELANCER subtype in the same statement. A default freelancer title avoids a nullable or missing subtype; the profile can be edited. Subtype triggers validate the parent discriminator, identity stays immutable and deletion is rejected. Proposal confirmation is allowed only from CLIENT_ACCEPTED and creates exactly one contract inside the triggering statement; contract parties are verified, the job becomes IN_PROGRESS and the unique proposal reference prevents duplicates. Deleting a confirmed contract is forbidden.</w:t>
      </w:r>
    </w:p>
    <w:p w14:paraId="3E8FFC00" w14:textId="77777777" w:rsidR="00826278" w:rsidRPr="00180F7A" w:rsidRDefault="00D50AD5">
      <w:pPr>
        <w:pStyle w:val="Heading3"/>
        <w:spacing w:before="180" w:after="100"/>
        <w:rPr>
          <w:rFonts w:ascii="Times New Roman" w:hAnsi="Times New Roman" w:cs="Times New Roman"/>
        </w:rPr>
      </w:pPr>
      <w:r w:rsidRPr="00180F7A">
        <w:rPr>
          <w:rFonts w:ascii="Calibri" w:hAnsi="Calibri" w:cs="Times New Roman"/>
        </w:rPr>
        <w:t>Milestone and transfer guards</w:t>
      </w:r>
    </w:p>
    <w:p w14:paraId="34C361A5" w14:textId="77777777" w:rsidR="00826278" w:rsidRPr="00180F7A" w:rsidRDefault="00D50AD5">
      <w:pPr>
        <w:rPr>
          <w:rFonts w:ascii="Times New Roman" w:hAnsi="Times New Roman" w:cs="Times New Roman"/>
        </w:rPr>
      </w:pPr>
      <w:r w:rsidRPr="00180F7A">
        <w:rPr>
          <w:rFonts w:cs="Times New Roman"/>
        </w:rPr>
        <w:t xml:space="preserve">The milestone insert/update triggers lock the parent contract with SELECT FOR UPDATE, sum existing milestone amounts and check the new total. Updates exclude the old row before adding the new amount. A contract update validates sum and date bounds again. Supported transactions use READ COMMITTED; application procedure APIs set this at the next standalone transaction. Direct administrative writes must keep that isolation throughout the </w:t>
      </w:r>
      <w:r w:rsidRPr="00180F7A">
        <w:rPr>
          <w:rFonts w:cs="Times New Roman"/>
        </w:rPr>
        <w:lastRenderedPageBreak/>
        <w:t>transaction. Ordinary unsupported session isolation is rejected. This avoids the stale snapshot problem of an unrestricted REPEATABLE READ aggregate check.</w:t>
      </w:r>
    </w:p>
    <w:p w14:paraId="4685C205" w14:textId="77777777" w:rsidR="00826278" w:rsidRPr="00180F7A" w:rsidRDefault="00D50AD5">
      <w:pPr>
        <w:rPr>
          <w:rFonts w:ascii="Times New Roman" w:hAnsi="Times New Roman" w:cs="Times New Roman"/>
        </w:rPr>
      </w:pPr>
      <w:r>
        <w:t>Supported API writes obtain identifiers first and then use VALUES, avoiding INSERT ... SELECT patterns that can conflict with MySQL trigger table-use restrictions. Archived CC-02 rejected two 600-unit allocations against a 900-unit contract, while CC-05 accepted two against 1,200 units. Repeat these cases on the normalized revision. Deadlock or timeout requires a bounded whole-transaction retry; sampled races do not establish freedom from all deadlocks.</w:t>
      </w:r>
    </w:p>
    <w:p w14:paraId="147113CF" w14:textId="77777777" w:rsidR="00321418" w:rsidRPr="00180F7A" w:rsidRDefault="00321418">
      <w:pPr>
        <w:rPr>
          <w:rFonts w:ascii="Times New Roman" w:hAnsi="Times New Roman" w:cs="Times New Roman"/>
        </w:rPr>
      </w:pPr>
      <w:r>
        <w:t>Payment triggers require an APPROVED milestone belonging to an ACTIVE contract. Valid methods are PAYPAL, CREDIT_CARD and BANK_TRANSFER. PENDING can become PAID or FAILED; terminal results, attempt identity and method cannot be changed, and payment rows cannot be deleted. Payer, payee and amount are derived instead of stored in PAYMENT.</w:t>
      </w:r>
    </w:p>
    <w:p w14:paraId="5111A572" w14:textId="77777777" w:rsidR="00826278" w:rsidRPr="00180F7A" w:rsidRDefault="00D50AD5">
      <w:pPr>
        <w:pStyle w:val="Heading3"/>
        <w:spacing w:before="180" w:after="100"/>
        <w:rPr>
          <w:rFonts w:ascii="Times New Roman" w:eastAsiaTheme="minorEastAsia" w:hAnsi="Times New Roman" w:cs="Times New Roman"/>
          <w:b w:val="0"/>
          <w:bCs w:val="0"/>
          <w:sz w:val="21"/>
        </w:rPr>
      </w:pPr>
      <w:r w:rsidRPr="00180F7A">
        <w:rPr>
          <w:rFonts w:ascii="Calibri" w:hAnsi="Calibri" w:cs="Times New Roman"/>
        </w:rPr>
        <w:t>Views and indexes</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2664"/>
        <w:gridCol w:w="7373"/>
      </w:tblGrid>
      <w:tr w:rsidR="00826278" w:rsidRPr="00180F7A" w14:paraId="65CFA197" w14:textId="77777777">
        <w:trPr>
          <w:cantSplit/>
          <w:tblHeader/>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2D04D790"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Object</w:t>
            </w:r>
          </w:p>
        </w:tc>
        <w:tc>
          <w:tcPr>
            <w:tcW w:w="7373"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2DCE7E4A"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Purpose and tradeoff</w:t>
            </w:r>
          </w:p>
        </w:tc>
      </w:tr>
      <w:tr w:rsidR="00826278" w:rsidRPr="00180F7A" w14:paraId="3E66FC09"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9770D59" w14:textId="77777777" w:rsidR="00826278" w:rsidRPr="00180F7A" w:rsidRDefault="00D50AD5">
            <w:pPr>
              <w:spacing w:after="0" w:line="245" w:lineRule="auto"/>
              <w:rPr>
                <w:rFonts w:ascii="Times New Roman" w:hAnsi="Times New Roman" w:cs="Times New Roman"/>
              </w:rPr>
            </w:pPr>
            <w:r w:rsidRPr="00180F7A">
              <w:rPr>
                <w:rFonts w:cs="Times New Roman"/>
                <w:sz w:val="18"/>
              </w:rPr>
              <w:t>v_job_proposals</w:t>
            </w:r>
          </w:p>
        </w:tc>
        <w:tc>
          <w:tcPr>
            <w:tcW w:w="73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747F3F7" w14:textId="77777777" w:rsidR="00826278" w:rsidRPr="00180F7A" w:rsidRDefault="00D50AD5">
            <w:pPr>
              <w:spacing w:after="0" w:line="245" w:lineRule="auto"/>
              <w:rPr>
                <w:rFonts w:ascii="Times New Roman" w:hAnsi="Times New Roman" w:cs="Times New Roman"/>
              </w:rPr>
            </w:pPr>
            <w:r w:rsidRPr="00180F7A">
              <w:rPr>
                <w:rFonts w:cs="Times New Roman"/>
                <w:sz w:val="18"/>
              </w:rPr>
              <w:t>LEFT JOIN counts proposals without losing jobs with none.</w:t>
            </w:r>
          </w:p>
        </w:tc>
      </w:tr>
      <w:tr w:rsidR="00826278" w:rsidRPr="00180F7A" w14:paraId="26D384C2"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FDFACAE" w14:textId="77777777" w:rsidR="00826278" w:rsidRPr="00180F7A" w:rsidRDefault="00D50AD5">
            <w:pPr>
              <w:spacing w:after="0" w:line="245" w:lineRule="auto"/>
              <w:rPr>
                <w:rFonts w:ascii="Times New Roman" w:hAnsi="Times New Roman" w:cs="Times New Roman"/>
              </w:rPr>
            </w:pPr>
            <w:r w:rsidRPr="00180F7A">
              <w:rPr>
                <w:rFonts w:cs="Times New Roman"/>
                <w:sz w:val="18"/>
              </w:rPr>
              <w:t>v_contract_overview</w:t>
            </w:r>
          </w:p>
        </w:tc>
        <w:tc>
          <w:tcPr>
            <w:tcW w:w="7373"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2F046A9" w14:textId="77777777" w:rsidR="00826278" w:rsidRPr="00180F7A" w:rsidRDefault="00D50AD5">
            <w:pPr>
              <w:spacing w:after="0" w:line="245" w:lineRule="auto"/>
              <w:rPr>
                <w:rFonts w:ascii="Times New Roman" w:hAnsi="Times New Roman" w:cs="Times New Roman"/>
              </w:rPr>
            </w:pPr>
            <w:r w:rsidRPr="00180F7A">
              <w:rPr>
                <w:rFonts w:cs="Times New Roman"/>
                <w:sz w:val="18"/>
              </w:rPr>
              <w:t>Pre-aggregates milestones and successful payments separately; avoids retry fan-out and returns allocation, paid and outstanding amount.</w:t>
            </w:r>
          </w:p>
        </w:tc>
      </w:tr>
      <w:tr w:rsidR="00826278" w:rsidRPr="00180F7A" w14:paraId="4E9C26F1"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B98C545" w14:textId="77777777" w:rsidR="00826278" w:rsidRPr="00180F7A" w:rsidRDefault="00D50AD5">
            <w:pPr>
              <w:spacing w:after="0" w:line="245" w:lineRule="auto"/>
              <w:rPr>
                <w:rFonts w:ascii="Times New Roman" w:hAnsi="Times New Roman" w:cs="Times New Roman"/>
              </w:rPr>
            </w:pPr>
            <w:r w:rsidRPr="00180F7A">
              <w:rPr>
                <w:rFonts w:cs="Times New Roman"/>
                <w:sz w:val="18"/>
              </w:rPr>
              <w:t>v_client_spend</w:t>
            </w:r>
          </w:p>
        </w:tc>
        <w:tc>
          <w:tcPr>
            <w:tcW w:w="73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ED4A3C9" w14:textId="77777777" w:rsidR="00826278" w:rsidRPr="00180F7A" w:rsidRDefault="00D50AD5">
            <w:pPr>
              <w:spacing w:after="0" w:line="245" w:lineRule="auto"/>
              <w:rPr>
                <w:rFonts w:ascii="Times New Roman" w:hAnsi="Times New Roman" w:cs="Times New Roman"/>
              </w:rPr>
            </w:pPr>
            <w:r w:rsidRPr="00180F7A">
              <w:rPr>
                <w:rFonts w:cs="Times New Roman"/>
                <w:sz w:val="18"/>
              </w:rPr>
              <w:t>Client successful payment totals, including clients with zero spend.</w:t>
            </w:r>
          </w:p>
        </w:tc>
      </w:tr>
      <w:tr w:rsidR="00826278" w:rsidRPr="00180F7A" w14:paraId="1E78C2C5"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578ECBFB" w14:textId="77777777" w:rsidR="00826278" w:rsidRPr="00180F7A" w:rsidRDefault="00D50AD5">
            <w:pPr>
              <w:spacing w:after="0" w:line="245" w:lineRule="auto"/>
              <w:rPr>
                <w:rFonts w:ascii="Times New Roman" w:hAnsi="Times New Roman" w:cs="Times New Roman"/>
              </w:rPr>
            </w:pPr>
            <w:r w:rsidRPr="00180F7A">
              <w:rPr>
                <w:rFonts w:cs="Times New Roman"/>
                <w:sz w:val="18"/>
              </w:rPr>
              <w:t>ix_jobs_status_budget</w:t>
            </w:r>
          </w:p>
        </w:tc>
        <w:tc>
          <w:tcPr>
            <w:tcW w:w="7373"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C34539F" w14:textId="77777777" w:rsidR="00826278" w:rsidRPr="00180F7A" w:rsidRDefault="00D50AD5">
            <w:pPr>
              <w:spacing w:after="0" w:line="245" w:lineRule="auto"/>
              <w:rPr>
                <w:rFonts w:ascii="Times New Roman" w:hAnsi="Times New Roman" w:cs="Times New Roman"/>
              </w:rPr>
            </w:pPr>
            <w:r w:rsidRPr="00180F7A">
              <w:rPr>
                <w:rFonts w:cs="Times New Roman"/>
                <w:sz w:val="18"/>
              </w:rPr>
              <w:t>Supports OPEN jobs with budget range and descending budget order. Extra storage/write maintenance; measured scale comparison below.</w:t>
            </w:r>
          </w:p>
        </w:tc>
      </w:tr>
      <w:tr w:rsidR="00826278" w:rsidRPr="00180F7A" w14:paraId="369D225A"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9D4C866" w14:textId="77777777" w:rsidR="00826278" w:rsidRPr="00180F7A" w:rsidRDefault="00D50AD5">
            <w:pPr>
              <w:spacing w:after="0" w:line="245" w:lineRule="auto"/>
              <w:rPr>
                <w:rFonts w:ascii="Times New Roman" w:hAnsi="Times New Roman" w:cs="Times New Roman"/>
              </w:rPr>
            </w:pPr>
            <w:r w:rsidRPr="00180F7A">
              <w:rPr>
                <w:rFonts w:cs="Times New Roman"/>
                <w:sz w:val="18"/>
              </w:rPr>
              <w:t>ix_milestones_status_due</w:t>
            </w:r>
          </w:p>
        </w:tc>
        <w:tc>
          <w:tcPr>
            <w:tcW w:w="73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18B9D0" w14:textId="77777777" w:rsidR="00826278" w:rsidRPr="00180F7A" w:rsidRDefault="00D50AD5">
            <w:pPr>
              <w:spacing w:after="0" w:line="245" w:lineRule="auto"/>
              <w:rPr>
                <w:rFonts w:ascii="Times New Roman" w:hAnsi="Times New Roman" w:cs="Times New Roman"/>
              </w:rPr>
            </w:pPr>
            <w:r w:rsidRPr="00180F7A">
              <w:rPr>
                <w:rFonts w:cs="Times New Roman"/>
                <w:sz w:val="18"/>
              </w:rPr>
              <w:t>Filters unfinished/overdue work by status and date. Maintains another index on status transitions; optimizer may scan tiny fixtures.</w:t>
            </w:r>
          </w:p>
        </w:tc>
      </w:tr>
      <w:tr w:rsidR="00826278" w:rsidRPr="00180F7A" w14:paraId="11144687"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53B9C9A" w14:textId="77777777" w:rsidR="00826278" w:rsidRPr="00180F7A" w:rsidRDefault="00D50AD5">
            <w:pPr>
              <w:spacing w:after="0" w:line="245" w:lineRule="auto"/>
              <w:rPr>
                <w:rFonts w:ascii="Times New Roman" w:hAnsi="Times New Roman" w:cs="Times New Roman"/>
              </w:rPr>
            </w:pPr>
            <w:r w:rsidRPr="00180F7A">
              <w:rPr>
                <w:rFonts w:cs="Times New Roman"/>
                <w:sz w:val="18"/>
              </w:rPr>
              <w:t>FK/unique indexes</w:t>
            </w:r>
          </w:p>
        </w:tc>
        <w:tc>
          <w:tcPr>
            <w:tcW w:w="7373"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AF3ABD8" w14:textId="77777777" w:rsidR="00826278" w:rsidRPr="00180F7A" w:rsidRDefault="00D50AD5">
            <w:pPr>
              <w:spacing w:after="0" w:line="245" w:lineRule="auto"/>
              <w:rPr>
                <w:rFonts w:ascii="Times New Roman" w:hAnsi="Times New Roman" w:cs="Times New Roman"/>
              </w:rPr>
            </w:pPr>
            <w:r w:rsidRPr="00180F7A">
              <w:rPr>
                <w:rFonts w:cs="Times New Roman"/>
                <w:sz w:val="18"/>
              </w:rPr>
              <w:t>InnoDB supplies FK indexes. The composite proposal uniqueness index already starts with job_id; no redundant single job_id index is added.</w:t>
            </w:r>
          </w:p>
        </w:tc>
      </w:tr>
    </w:tbl>
    <w:p w14:paraId="51E26057" w14:textId="77777777" w:rsidR="00826278" w:rsidRPr="00180F7A" w:rsidRDefault="00D50AD5">
      <w:pPr>
        <w:pStyle w:val="Heading3"/>
        <w:spacing w:before="180" w:after="100"/>
        <w:rPr>
          <w:rFonts w:ascii="Times New Roman" w:hAnsi="Times New Roman" w:cs="Times New Roman"/>
        </w:rPr>
      </w:pPr>
      <w:r w:rsidRPr="00180F7A">
        <w:rPr>
          <w:rFonts w:ascii="Calibri" w:hAnsi="Calibri" w:cs="Times New Roman"/>
        </w:rPr>
        <w:t>Synthetic data coverage</w:t>
      </w:r>
    </w:p>
    <w:p w14:paraId="7496C564" w14:textId="77777777" w:rsidR="00826278" w:rsidRPr="00180F7A" w:rsidRDefault="00D50AD5">
      <w:pPr>
        <w:rPr>
          <w:rFonts w:ascii="Times New Roman" w:hAnsi="Times New Roman" w:cs="Times New Roman"/>
        </w:rPr>
      </w:pPr>
      <w:r>
        <w:t>The base fixture contains 75 rows. The expanded fixture has archived counts of 7,223 rows, including 1,008 jobs. Names, companies and projects are fictional, email uses example.test, and demonstration amounts are interpreted as USD. The counts below are recorded fixture observations, not a fresh installation or verification of the normalized revision.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7056"/>
        <w:gridCol w:w="2981"/>
      </w:tblGrid>
      <w:tr w:rsidR="00C8261E" w14:paraId="2A86421A" w14:textId="77777777">
        <w:trPr>
          <w:cantSplit/>
          <w:tblHeader/>
          <w:jc w:val="center"/>
        </w:trPr>
        <w:tc>
          <w:tcPr>
            <w:tcW w:w="7056" w:type="dxa"/>
            <w:shd w:val="clear" w:color="auto" w:fill="DDE7F0"/>
            <w:vAlign w:val="center"/>
          </w:tcPr>
          <w:p w14:paraId="571F7AB9" w14:textId="77777777" w:rsidR="00C8261E" w:rsidRDefault="006B508E">
            <w:pPr>
              <w:keepNext/>
              <w:spacing w:after="0" w:line="245" w:lineRule="auto"/>
            </w:pPr>
            <w:r>
              <w:rPr>
                <w:b/>
                <w:sz w:val="18"/>
              </w:rPr>
              <w:t>Table</w:t>
            </w:r>
          </w:p>
        </w:tc>
        <w:tc>
          <w:tcPr>
            <w:tcW w:w="2981" w:type="dxa"/>
            <w:shd w:val="clear" w:color="auto" w:fill="DDE7F0"/>
            <w:vAlign w:val="center"/>
          </w:tcPr>
          <w:p w14:paraId="6DB3EC89" w14:textId="77777777" w:rsidR="00C8261E" w:rsidRDefault="006B508E">
            <w:pPr>
              <w:keepNext/>
              <w:spacing w:after="0" w:line="245" w:lineRule="auto"/>
            </w:pPr>
            <w:r>
              <w:rPr>
                <w:b/>
                <w:sz w:val="18"/>
              </w:rPr>
              <w:t>Recorded rows</w:t>
            </w:r>
          </w:p>
        </w:tc>
      </w:tr>
      <w:tr w:rsidR="00C8261E" w14:paraId="4C3B1653" w14:textId="77777777">
        <w:trPr>
          <w:cantSplit/>
          <w:jc w:val="center"/>
        </w:trPr>
        <w:tc>
          <w:tcPr>
            <w:tcW w:w="7056" w:type="dxa"/>
            <w:shd w:val="clear" w:color="auto" w:fill="FFFFFF"/>
            <w:vAlign w:val="center"/>
          </w:tcPr>
          <w:p w14:paraId="7BA29C82" w14:textId="77777777" w:rsidR="00C8261E" w:rsidRDefault="006B508E">
            <w:pPr>
              <w:spacing w:after="0" w:line="245" w:lineRule="auto"/>
            </w:pPr>
            <w:r>
              <w:rPr>
                <w:sz w:val="18"/>
              </w:rPr>
              <w:t>users</w:t>
            </w:r>
          </w:p>
        </w:tc>
        <w:tc>
          <w:tcPr>
            <w:tcW w:w="2981" w:type="dxa"/>
            <w:shd w:val="clear" w:color="auto" w:fill="FFFFFF"/>
            <w:vAlign w:val="center"/>
          </w:tcPr>
          <w:p w14:paraId="285B28DB" w14:textId="77777777" w:rsidR="00C8261E" w:rsidRDefault="006B508E">
            <w:pPr>
              <w:spacing w:after="0" w:line="245" w:lineRule="auto"/>
            </w:pPr>
            <w:r>
              <w:rPr>
                <w:sz w:val="18"/>
              </w:rPr>
              <w:t>248</w:t>
            </w:r>
          </w:p>
        </w:tc>
      </w:tr>
      <w:tr w:rsidR="00C8261E" w14:paraId="38E55DEB" w14:textId="77777777">
        <w:trPr>
          <w:cantSplit/>
          <w:jc w:val="center"/>
        </w:trPr>
        <w:tc>
          <w:tcPr>
            <w:tcW w:w="7056" w:type="dxa"/>
            <w:shd w:val="clear" w:color="auto" w:fill="F5F7F9"/>
            <w:vAlign w:val="center"/>
          </w:tcPr>
          <w:p w14:paraId="11D453E8" w14:textId="77777777" w:rsidR="00C8261E" w:rsidRDefault="006B508E">
            <w:pPr>
              <w:spacing w:after="0" w:line="245" w:lineRule="auto"/>
            </w:pPr>
            <w:r>
              <w:rPr>
                <w:sz w:val="18"/>
              </w:rPr>
              <w:t>clients</w:t>
            </w:r>
          </w:p>
        </w:tc>
        <w:tc>
          <w:tcPr>
            <w:tcW w:w="2981" w:type="dxa"/>
            <w:shd w:val="clear" w:color="auto" w:fill="F5F7F9"/>
            <w:vAlign w:val="center"/>
          </w:tcPr>
          <w:p w14:paraId="19A3B863" w14:textId="77777777" w:rsidR="00C8261E" w:rsidRDefault="006B508E">
            <w:pPr>
              <w:spacing w:after="0" w:line="245" w:lineRule="auto"/>
            </w:pPr>
            <w:r>
              <w:rPr>
                <w:sz w:val="18"/>
              </w:rPr>
              <w:t>43</w:t>
            </w:r>
          </w:p>
        </w:tc>
      </w:tr>
      <w:tr w:rsidR="00C8261E" w14:paraId="27E8B147" w14:textId="77777777">
        <w:trPr>
          <w:cantSplit/>
          <w:jc w:val="center"/>
        </w:trPr>
        <w:tc>
          <w:tcPr>
            <w:tcW w:w="7056" w:type="dxa"/>
            <w:shd w:val="clear" w:color="auto" w:fill="FFFFFF"/>
            <w:vAlign w:val="center"/>
          </w:tcPr>
          <w:p w14:paraId="5250E3CD" w14:textId="77777777" w:rsidR="00C8261E" w:rsidRDefault="006B508E">
            <w:pPr>
              <w:spacing w:after="0" w:line="245" w:lineRule="auto"/>
            </w:pPr>
            <w:r>
              <w:rPr>
                <w:sz w:val="18"/>
              </w:rPr>
              <w:t>freelancers</w:t>
            </w:r>
          </w:p>
        </w:tc>
        <w:tc>
          <w:tcPr>
            <w:tcW w:w="2981" w:type="dxa"/>
            <w:shd w:val="clear" w:color="auto" w:fill="FFFFFF"/>
            <w:vAlign w:val="center"/>
          </w:tcPr>
          <w:p w14:paraId="04400ABD" w14:textId="77777777" w:rsidR="00C8261E" w:rsidRDefault="006B508E">
            <w:pPr>
              <w:spacing w:after="0" w:line="245" w:lineRule="auto"/>
            </w:pPr>
            <w:r>
              <w:rPr>
                <w:sz w:val="18"/>
              </w:rPr>
              <w:t>205</w:t>
            </w:r>
          </w:p>
        </w:tc>
      </w:tr>
      <w:tr w:rsidR="00C8261E" w14:paraId="2C4B1506" w14:textId="77777777">
        <w:trPr>
          <w:cantSplit/>
          <w:jc w:val="center"/>
        </w:trPr>
        <w:tc>
          <w:tcPr>
            <w:tcW w:w="7056" w:type="dxa"/>
            <w:shd w:val="clear" w:color="auto" w:fill="F5F7F9"/>
            <w:vAlign w:val="center"/>
          </w:tcPr>
          <w:p w14:paraId="24E5C89C" w14:textId="77777777" w:rsidR="00C8261E" w:rsidRDefault="006B508E">
            <w:pPr>
              <w:spacing w:after="0" w:line="245" w:lineRule="auto"/>
            </w:pPr>
            <w:r>
              <w:rPr>
                <w:sz w:val="18"/>
              </w:rPr>
              <w:t>skills</w:t>
            </w:r>
          </w:p>
        </w:tc>
        <w:tc>
          <w:tcPr>
            <w:tcW w:w="2981" w:type="dxa"/>
            <w:shd w:val="clear" w:color="auto" w:fill="F5F7F9"/>
            <w:vAlign w:val="center"/>
          </w:tcPr>
          <w:p w14:paraId="1E4DDE05" w14:textId="77777777" w:rsidR="00C8261E" w:rsidRDefault="006B508E">
            <w:pPr>
              <w:spacing w:after="0" w:line="245" w:lineRule="auto"/>
            </w:pPr>
            <w:r>
              <w:rPr>
                <w:sz w:val="18"/>
              </w:rPr>
              <w:t>26</w:t>
            </w:r>
          </w:p>
        </w:tc>
      </w:tr>
      <w:tr w:rsidR="00C8261E" w14:paraId="003A7683" w14:textId="77777777">
        <w:trPr>
          <w:cantSplit/>
          <w:jc w:val="center"/>
        </w:trPr>
        <w:tc>
          <w:tcPr>
            <w:tcW w:w="7056" w:type="dxa"/>
            <w:shd w:val="clear" w:color="auto" w:fill="FFFFFF"/>
            <w:vAlign w:val="center"/>
          </w:tcPr>
          <w:p w14:paraId="57724B4A" w14:textId="77777777" w:rsidR="00C8261E" w:rsidRDefault="006B508E">
            <w:pPr>
              <w:spacing w:after="0" w:line="245" w:lineRule="auto"/>
            </w:pPr>
            <w:r>
              <w:rPr>
                <w:sz w:val="18"/>
              </w:rPr>
              <w:t>freelancer_skills</w:t>
            </w:r>
          </w:p>
        </w:tc>
        <w:tc>
          <w:tcPr>
            <w:tcW w:w="2981" w:type="dxa"/>
            <w:shd w:val="clear" w:color="auto" w:fill="FFFFFF"/>
            <w:vAlign w:val="center"/>
          </w:tcPr>
          <w:p w14:paraId="56BF33FE" w14:textId="77777777" w:rsidR="00C8261E" w:rsidRDefault="006B508E">
            <w:pPr>
              <w:spacing w:after="0" w:line="245" w:lineRule="auto"/>
            </w:pPr>
            <w:r>
              <w:rPr>
                <w:sz w:val="18"/>
              </w:rPr>
              <w:t>610</w:t>
            </w:r>
          </w:p>
        </w:tc>
      </w:tr>
      <w:tr w:rsidR="00C8261E" w14:paraId="040DB628" w14:textId="77777777">
        <w:trPr>
          <w:cantSplit/>
          <w:jc w:val="center"/>
        </w:trPr>
        <w:tc>
          <w:tcPr>
            <w:tcW w:w="7056" w:type="dxa"/>
            <w:shd w:val="clear" w:color="auto" w:fill="F5F7F9"/>
            <w:vAlign w:val="center"/>
          </w:tcPr>
          <w:p w14:paraId="5DE12DE5" w14:textId="77777777" w:rsidR="00C8261E" w:rsidRDefault="006B508E">
            <w:pPr>
              <w:spacing w:after="0" w:line="245" w:lineRule="auto"/>
            </w:pPr>
            <w:r>
              <w:rPr>
                <w:sz w:val="18"/>
              </w:rPr>
              <w:t>job_categories</w:t>
            </w:r>
          </w:p>
        </w:tc>
        <w:tc>
          <w:tcPr>
            <w:tcW w:w="2981" w:type="dxa"/>
            <w:shd w:val="clear" w:color="auto" w:fill="F5F7F9"/>
            <w:vAlign w:val="center"/>
          </w:tcPr>
          <w:p w14:paraId="22AA8DC6" w14:textId="77777777" w:rsidR="00C8261E" w:rsidRDefault="006B508E">
            <w:pPr>
              <w:spacing w:after="0" w:line="245" w:lineRule="auto"/>
            </w:pPr>
            <w:r>
              <w:rPr>
                <w:sz w:val="18"/>
              </w:rPr>
              <w:t>11</w:t>
            </w:r>
          </w:p>
        </w:tc>
      </w:tr>
      <w:tr w:rsidR="00C8261E" w14:paraId="2492D622" w14:textId="77777777">
        <w:trPr>
          <w:cantSplit/>
          <w:jc w:val="center"/>
        </w:trPr>
        <w:tc>
          <w:tcPr>
            <w:tcW w:w="7056" w:type="dxa"/>
            <w:shd w:val="clear" w:color="auto" w:fill="FFFFFF"/>
            <w:vAlign w:val="center"/>
          </w:tcPr>
          <w:p w14:paraId="1D11CC1D" w14:textId="77777777" w:rsidR="00C8261E" w:rsidRDefault="006B508E">
            <w:pPr>
              <w:spacing w:after="0" w:line="245" w:lineRule="auto"/>
            </w:pPr>
            <w:r>
              <w:rPr>
                <w:sz w:val="18"/>
              </w:rPr>
              <w:t>jobs</w:t>
            </w:r>
          </w:p>
        </w:tc>
        <w:tc>
          <w:tcPr>
            <w:tcW w:w="2981" w:type="dxa"/>
            <w:shd w:val="clear" w:color="auto" w:fill="FFFFFF"/>
            <w:vAlign w:val="center"/>
          </w:tcPr>
          <w:p w14:paraId="4ED0351F" w14:textId="77777777" w:rsidR="00C8261E" w:rsidRDefault="006B508E">
            <w:pPr>
              <w:spacing w:after="0" w:line="245" w:lineRule="auto"/>
            </w:pPr>
            <w:r>
              <w:rPr>
                <w:sz w:val="18"/>
              </w:rPr>
              <w:t>1008</w:t>
            </w:r>
          </w:p>
        </w:tc>
      </w:tr>
      <w:tr w:rsidR="00C8261E" w14:paraId="0A3167BA" w14:textId="77777777">
        <w:trPr>
          <w:cantSplit/>
          <w:jc w:val="center"/>
        </w:trPr>
        <w:tc>
          <w:tcPr>
            <w:tcW w:w="7056" w:type="dxa"/>
            <w:shd w:val="clear" w:color="auto" w:fill="F5F7F9"/>
            <w:vAlign w:val="center"/>
          </w:tcPr>
          <w:p w14:paraId="302D9119" w14:textId="77777777" w:rsidR="00C8261E" w:rsidRDefault="006B508E">
            <w:pPr>
              <w:spacing w:after="0" w:line="245" w:lineRule="auto"/>
            </w:pPr>
            <w:r>
              <w:rPr>
                <w:sz w:val="18"/>
              </w:rPr>
              <w:t>proposals</w:t>
            </w:r>
          </w:p>
        </w:tc>
        <w:tc>
          <w:tcPr>
            <w:tcW w:w="2981" w:type="dxa"/>
            <w:shd w:val="clear" w:color="auto" w:fill="F5F7F9"/>
            <w:vAlign w:val="center"/>
          </w:tcPr>
          <w:p w14:paraId="5F242F24" w14:textId="77777777" w:rsidR="00C8261E" w:rsidRDefault="006B508E">
            <w:pPr>
              <w:spacing w:after="0" w:line="245" w:lineRule="auto"/>
            </w:pPr>
            <w:r>
              <w:rPr>
                <w:sz w:val="18"/>
              </w:rPr>
              <w:t>1811</w:t>
            </w:r>
          </w:p>
        </w:tc>
      </w:tr>
      <w:tr w:rsidR="00C8261E" w14:paraId="59939832" w14:textId="77777777">
        <w:trPr>
          <w:cantSplit/>
          <w:jc w:val="center"/>
        </w:trPr>
        <w:tc>
          <w:tcPr>
            <w:tcW w:w="7056" w:type="dxa"/>
            <w:shd w:val="clear" w:color="auto" w:fill="FFFFFF"/>
            <w:vAlign w:val="center"/>
          </w:tcPr>
          <w:p w14:paraId="2464F069" w14:textId="77777777" w:rsidR="00C8261E" w:rsidRDefault="006B508E">
            <w:pPr>
              <w:spacing w:after="0" w:line="245" w:lineRule="auto"/>
            </w:pPr>
            <w:r>
              <w:rPr>
                <w:sz w:val="18"/>
              </w:rPr>
              <w:t>contracts</w:t>
            </w:r>
          </w:p>
        </w:tc>
        <w:tc>
          <w:tcPr>
            <w:tcW w:w="2981" w:type="dxa"/>
            <w:shd w:val="clear" w:color="auto" w:fill="FFFFFF"/>
            <w:vAlign w:val="center"/>
          </w:tcPr>
          <w:p w14:paraId="4F67BB91" w14:textId="77777777" w:rsidR="00C8261E" w:rsidRDefault="006B508E">
            <w:pPr>
              <w:spacing w:after="0" w:line="245" w:lineRule="auto"/>
            </w:pPr>
            <w:r>
              <w:rPr>
                <w:sz w:val="18"/>
              </w:rPr>
              <w:t>605</w:t>
            </w:r>
          </w:p>
        </w:tc>
      </w:tr>
      <w:tr w:rsidR="00C8261E" w14:paraId="78E06523" w14:textId="77777777">
        <w:trPr>
          <w:cantSplit/>
          <w:jc w:val="center"/>
        </w:trPr>
        <w:tc>
          <w:tcPr>
            <w:tcW w:w="7056" w:type="dxa"/>
            <w:shd w:val="clear" w:color="auto" w:fill="F5F7F9"/>
            <w:vAlign w:val="center"/>
          </w:tcPr>
          <w:p w14:paraId="0E428CEF" w14:textId="77777777" w:rsidR="00C8261E" w:rsidRDefault="006B508E">
            <w:pPr>
              <w:spacing w:after="0" w:line="245" w:lineRule="auto"/>
            </w:pPr>
            <w:r>
              <w:rPr>
                <w:sz w:val="18"/>
              </w:rPr>
              <w:t>milestones</w:t>
            </w:r>
          </w:p>
        </w:tc>
        <w:tc>
          <w:tcPr>
            <w:tcW w:w="2981" w:type="dxa"/>
            <w:shd w:val="clear" w:color="auto" w:fill="F5F7F9"/>
            <w:vAlign w:val="center"/>
          </w:tcPr>
          <w:p w14:paraId="2A256D57" w14:textId="77777777" w:rsidR="00C8261E" w:rsidRDefault="006B508E">
            <w:pPr>
              <w:spacing w:after="0" w:line="245" w:lineRule="auto"/>
            </w:pPr>
            <w:r>
              <w:rPr>
                <w:sz w:val="18"/>
              </w:rPr>
              <w:t>1810</w:t>
            </w:r>
          </w:p>
        </w:tc>
      </w:tr>
      <w:tr w:rsidR="00C8261E" w14:paraId="7C0C2AA2" w14:textId="77777777">
        <w:trPr>
          <w:cantSplit/>
          <w:jc w:val="center"/>
        </w:trPr>
        <w:tc>
          <w:tcPr>
            <w:tcW w:w="7056" w:type="dxa"/>
            <w:shd w:val="clear" w:color="auto" w:fill="FFFFFF"/>
            <w:vAlign w:val="center"/>
          </w:tcPr>
          <w:p w14:paraId="5394FB4E" w14:textId="77777777" w:rsidR="00C8261E" w:rsidRDefault="006B508E">
            <w:pPr>
              <w:spacing w:after="0" w:line="245" w:lineRule="auto"/>
            </w:pPr>
            <w:r>
              <w:rPr>
                <w:sz w:val="18"/>
              </w:rPr>
              <w:t>payments</w:t>
            </w:r>
          </w:p>
        </w:tc>
        <w:tc>
          <w:tcPr>
            <w:tcW w:w="2981" w:type="dxa"/>
            <w:shd w:val="clear" w:color="auto" w:fill="FFFFFF"/>
            <w:vAlign w:val="center"/>
          </w:tcPr>
          <w:p w14:paraId="1579C877" w14:textId="77777777" w:rsidR="00C8261E" w:rsidRDefault="006B508E">
            <w:pPr>
              <w:spacing w:after="0" w:line="245" w:lineRule="auto"/>
            </w:pPr>
            <w:r>
              <w:rPr>
                <w:sz w:val="18"/>
              </w:rPr>
              <w:t>846</w:t>
            </w:r>
          </w:p>
        </w:tc>
      </w:tr>
      <w:tr w:rsidR="00C8261E" w14:paraId="5E8416A8" w14:textId="77777777">
        <w:trPr>
          <w:cantSplit/>
          <w:jc w:val="center"/>
        </w:trPr>
        <w:tc>
          <w:tcPr>
            <w:tcW w:w="7056" w:type="dxa"/>
            <w:shd w:val="clear" w:color="auto" w:fill="F5F7F9"/>
            <w:vAlign w:val="center"/>
          </w:tcPr>
          <w:p w14:paraId="79CC8BE6" w14:textId="77777777" w:rsidR="00C8261E" w:rsidRDefault="006B508E">
            <w:pPr>
              <w:spacing w:after="0" w:line="245" w:lineRule="auto"/>
            </w:pPr>
            <w:r>
              <w:rPr>
                <w:sz w:val="18"/>
              </w:rPr>
              <w:t>TOTAL</w:t>
            </w:r>
          </w:p>
        </w:tc>
        <w:tc>
          <w:tcPr>
            <w:tcW w:w="2981" w:type="dxa"/>
            <w:shd w:val="clear" w:color="auto" w:fill="F5F7F9"/>
            <w:vAlign w:val="center"/>
          </w:tcPr>
          <w:p w14:paraId="371FEAEB" w14:textId="77777777" w:rsidR="00C8261E" w:rsidRDefault="006B508E">
            <w:pPr>
              <w:spacing w:after="0" w:line="245" w:lineRule="auto"/>
            </w:pPr>
            <w:r>
              <w:rPr>
                <w:sz w:val="18"/>
              </w:rPr>
              <w:t>7223</w:t>
            </w:r>
          </w:p>
        </w:tc>
      </w:tr>
    </w:tbl>
    <w:p w14:paraId="0C660A58" w14:textId="77777777" w:rsidR="00C8261E" w:rsidRDefault="006B508E">
      <w:r>
        <w:t>Coverage includes jobs with no proposals, selected proposals awaiting confirmation, active and completed contracts, all four milestone states and FAILED attempts followed by PAID retries. The archived distribution contains 483 PAID, 242 FAILED and 121 PENDING payment attempts. CANCELLED and WITHDRAWN are allowed domains but are not represented in this fixture snapshot.</w:t>
      </w:r>
    </w:p>
    <w:p w14:paraId="41A7873E" w14:textId="77777777" w:rsidR="00826278" w:rsidRPr="00180F7A" w:rsidRDefault="00D50AD5">
      <w:pPr>
        <w:pStyle w:val="Heading2"/>
        <w:spacing w:before="180" w:after="100"/>
        <w:rPr>
          <w:rFonts w:ascii="Times New Roman" w:hAnsi="Times New Roman" w:cs="Times New Roman"/>
        </w:rPr>
      </w:pPr>
      <w:bookmarkStart w:id="25" w:name="_Toc243445999"/>
      <w:r w:rsidRPr="00180F7A">
        <w:rPr>
          <w:rFonts w:ascii="Calibri" w:hAnsi="Calibri" w:cs="Times New Roman"/>
        </w:rPr>
        <w:lastRenderedPageBreak/>
        <w:t>4.2 Advanced Queries and Performance Test Cases</w:t>
      </w:r>
      <w:bookmarkEnd w:id="25"/>
    </w:p>
    <w:p w14:paraId="52FC34FB" w14:textId="77777777" w:rsidR="00826278" w:rsidRPr="00180F7A" w:rsidRDefault="00D50AD5">
      <w:pPr>
        <w:rPr>
          <w:rFonts w:ascii="Times New Roman" w:hAnsi="Times New Roman" w:cs="Times New Roman"/>
        </w:rPr>
      </w:pPr>
      <w:r>
        <w:t>The following 12 queries are taken from sql/06_queries.sql. Result counts and representative rows are the archived expanded-fixture observations in evidence/large_dataset_results.json. They replace the old 8-job examples. Execution of a query is distinct from an independent assertion of every returned value; normalized-version results must be regenerated after the test scripts are updated.</w:t>
      </w:r>
    </w:p>
    <w:p w14:paraId="30896AC2" w14:textId="77777777" w:rsidR="00826278" w:rsidRPr="00180F7A" w:rsidRDefault="00D50AD5">
      <w:pPr>
        <w:pStyle w:val="Heading3"/>
        <w:spacing w:before="180" w:after="100"/>
        <w:rPr>
          <w:rFonts w:ascii="Times New Roman" w:hAnsi="Times New Roman" w:cs="Times New Roman"/>
        </w:rPr>
      </w:pPr>
      <w:r w:rsidRPr="00180F7A">
        <w:rPr>
          <w:rFonts w:ascii="Calibri" w:hAnsi="Calibri" w:cs="Times New Roman"/>
        </w:rPr>
        <w:t>Q-01 Jobs and proposal counts</w:t>
      </w:r>
    </w:p>
    <w:p w14:paraId="22D16BB2" w14:textId="77777777" w:rsidR="00C8261E" w:rsidRDefault="006B508E">
      <w:pPr>
        <w:pStyle w:val="Code"/>
        <w:keepNext/>
        <w:keepLines/>
        <w:spacing w:after="0"/>
      </w:pPr>
      <w:r>
        <w:rPr>
          <w:color w:val="000000"/>
        </w:rPr>
        <w:t>SELECT *</w:t>
      </w:r>
      <w:r>
        <w:rPr>
          <w:color w:val="000000"/>
        </w:rPr>
        <w:br/>
        <w:t>FROM v_job_proposals</w:t>
      </w:r>
      <w:r>
        <w:rPr>
          <w:color w:val="000000"/>
        </w:rPr>
        <w:br/>
        <w:t>ORDER BY job_id;</w:t>
      </w:r>
    </w:p>
    <w:p w14:paraId="571D4F9F" w14:textId="77777777" w:rsidR="00826278" w:rsidRPr="00180F7A" w:rsidRDefault="00D50AD5">
      <w:pPr>
        <w:keepNext/>
        <w:rPr>
          <w:rFonts w:ascii="Times New Roman" w:hAnsi="Times New Roman" w:cs="Times New Roman"/>
        </w:rPr>
      </w:pPr>
      <w:r>
        <w:t>Recorded expanded-fixture output: 1008 rows. Column order: job_id, client_id, title, status, budget_max, proposal_count, selected_count.</w:t>
      </w:r>
    </w:p>
    <w:p w14:paraId="1A847D4D" w14:textId="77777777" w:rsidR="00826278" w:rsidRPr="00180F7A" w:rsidRDefault="00D50AD5">
      <w:pPr>
        <w:keepNext/>
        <w:rPr>
          <w:rFonts w:ascii="Times New Roman" w:hAnsi="Times New Roman" w:cs="Times New Roman"/>
        </w:rPr>
      </w:pPr>
      <w:r>
        <w:t>Representative row: 1 | 1 | Xây dựng cổng đặt hàng cho An Nhiên Retail | IN_PROGRESS | 1000.00 | 2 | 1.</w:t>
      </w:r>
    </w:p>
    <w:p w14:paraId="67C7B415" w14:textId="77777777" w:rsidR="00826278" w:rsidRPr="00180F7A" w:rsidRDefault="00D50AD5">
      <w:pPr>
        <w:rPr>
          <w:rFonts w:ascii="Times New Roman" w:hAnsi="Times New Roman" w:cs="Times New Roman"/>
        </w:rPr>
      </w:pPr>
      <w:r>
        <w:t>LEFT JOIN retains jobs with no proposals.</w:t>
      </w:r>
    </w:p>
    <w:p w14:paraId="735483E9" w14:textId="77777777" w:rsidR="00826278" w:rsidRPr="00180F7A" w:rsidRDefault="00D50AD5">
      <w:pPr>
        <w:pStyle w:val="Heading3"/>
        <w:spacing w:before="180" w:after="100"/>
        <w:rPr>
          <w:rFonts w:ascii="Times New Roman" w:hAnsi="Times New Roman" w:cs="Times New Roman"/>
        </w:rPr>
      </w:pPr>
      <w:r w:rsidRPr="00180F7A">
        <w:rPr>
          <w:rFonts w:ascii="Calibri" w:hAnsi="Calibri" w:cs="Times New Roman"/>
        </w:rPr>
        <w:t>Q-02 Freelancers with at least two proposals</w:t>
      </w:r>
    </w:p>
    <w:p w14:paraId="0C556C45" w14:textId="77777777" w:rsidR="00C8261E" w:rsidRDefault="006B508E">
      <w:pPr>
        <w:pStyle w:val="Code"/>
        <w:keepNext/>
        <w:keepLines/>
        <w:spacing w:after="0"/>
      </w:pPr>
      <w:r>
        <w:rPr>
          <w:color w:val="000000"/>
        </w:rPr>
        <w:t>SELECT freelancer_id,</w:t>
      </w:r>
      <w:r>
        <w:rPr>
          <w:color w:val="000000"/>
        </w:rPr>
        <w:br/>
        <w:t xml:space="preserve">       COUNT(*) AS proposals</w:t>
      </w:r>
      <w:r>
        <w:rPr>
          <w:color w:val="000000"/>
        </w:rPr>
        <w:br/>
        <w:t>FROM proposals</w:t>
      </w:r>
      <w:r>
        <w:rPr>
          <w:color w:val="000000"/>
        </w:rPr>
        <w:br/>
        <w:t>GROUP BY freelancer_id</w:t>
      </w:r>
      <w:r>
        <w:rPr>
          <w:color w:val="000000"/>
        </w:rPr>
        <w:br/>
        <w:t>HAVING COUNT(*) &gt;= 2</w:t>
      </w:r>
      <w:r>
        <w:rPr>
          <w:color w:val="000000"/>
        </w:rPr>
        <w:br/>
        <w:t>ORDER BY freelancer_id;</w:t>
      </w:r>
    </w:p>
    <w:p w14:paraId="442758D3" w14:textId="77777777" w:rsidR="00826278" w:rsidRPr="00180F7A" w:rsidRDefault="00D50AD5">
      <w:pPr>
        <w:keepNext/>
        <w:rPr>
          <w:rFonts w:ascii="Times New Roman" w:hAnsi="Times New Roman" w:cs="Times New Roman"/>
        </w:rPr>
      </w:pPr>
      <w:r>
        <w:t>Recorded expanded-fixture output: 204 rows. Column order: freelancer_id, proposals.</w:t>
      </w:r>
    </w:p>
    <w:p w14:paraId="3487749D" w14:textId="77777777" w:rsidR="00826278" w:rsidRPr="00180F7A" w:rsidRDefault="00D50AD5">
      <w:pPr>
        <w:keepNext/>
        <w:rPr>
          <w:rFonts w:ascii="Times New Roman" w:hAnsi="Times New Roman" w:cs="Times New Roman"/>
        </w:rPr>
      </w:pPr>
      <w:r>
        <w:t>Representative row: 4 | 3.</w:t>
      </w:r>
    </w:p>
    <w:p w14:paraId="4B917C55" w14:textId="77777777" w:rsidR="00826278" w:rsidRPr="00180F7A" w:rsidRDefault="00D50AD5">
      <w:pPr>
        <w:pStyle w:val="Code"/>
        <w:keepLines/>
        <w:rPr>
          <w:rFonts w:ascii="Times New Roman" w:hAnsi="Times New Roman" w:cs="Times New Roman"/>
        </w:rPr>
      </w:pPr>
      <w:r>
        <w:rPr>
          <w:color w:val="000000"/>
        </w:rPr>
        <w:t>HAVING filters aggregate groups.</w:t>
      </w:r>
    </w:p>
    <w:p w14:paraId="275BA5CB" w14:textId="77777777" w:rsidR="00826278" w:rsidRPr="00180F7A" w:rsidRDefault="00D50AD5">
      <w:pPr>
        <w:pStyle w:val="Heading3"/>
        <w:spacing w:before="180" w:after="100"/>
        <w:rPr>
          <w:rFonts w:ascii="Times New Roman" w:hAnsi="Times New Roman" w:cs="Times New Roman"/>
        </w:rPr>
      </w:pPr>
      <w:r w:rsidRPr="00180F7A">
        <w:rPr>
          <w:rFonts w:ascii="Calibri" w:hAnsi="Calibri" w:cs="Times New Roman"/>
        </w:rPr>
        <w:t>Q-03 Jobs with no proposals</w:t>
      </w:r>
    </w:p>
    <w:p w14:paraId="01F41938" w14:textId="77777777" w:rsidR="00C8261E" w:rsidRDefault="006B508E">
      <w:pPr>
        <w:pStyle w:val="Code"/>
        <w:keepNext/>
        <w:keepLines/>
        <w:spacing w:after="0"/>
      </w:pPr>
      <w:r>
        <w:rPr>
          <w:color w:val="000000"/>
        </w:rPr>
        <w:t>SELECT j.job_id,</w:t>
      </w:r>
      <w:r>
        <w:rPr>
          <w:color w:val="000000"/>
        </w:rPr>
        <w:br/>
        <w:t xml:space="preserve">       j.title</w:t>
      </w:r>
      <w:r>
        <w:rPr>
          <w:color w:val="000000"/>
        </w:rPr>
        <w:br/>
        <w:t>FROM jobs AS j</w:t>
      </w:r>
      <w:r>
        <w:rPr>
          <w:color w:val="000000"/>
        </w:rPr>
        <w:br/>
        <w:t>WHERE NOT EXISTS</w:t>
      </w:r>
      <w:r>
        <w:rPr>
          <w:color w:val="000000"/>
        </w:rPr>
        <w:br/>
        <w:t xml:space="preserve">        (SELECT 1</w:t>
      </w:r>
      <w:r>
        <w:rPr>
          <w:color w:val="000000"/>
        </w:rPr>
        <w:br/>
        <w:t xml:space="preserve">         FROM proposals AS p</w:t>
      </w:r>
      <w:r>
        <w:rPr>
          <w:color w:val="000000"/>
        </w:rPr>
        <w:br/>
        <w:t xml:space="preserve">         WHERE p.job_id = j.job_id)</w:t>
      </w:r>
      <w:r>
        <w:rPr>
          <w:color w:val="000000"/>
        </w:rPr>
        <w:br/>
        <w:t>ORDER BY j.job_id;</w:t>
      </w:r>
    </w:p>
    <w:p w14:paraId="0C781CDD" w14:textId="77777777" w:rsidR="00826278" w:rsidRPr="00180F7A" w:rsidRDefault="00D50AD5">
      <w:pPr>
        <w:keepNext/>
        <w:rPr>
          <w:rFonts w:ascii="Times New Roman" w:hAnsi="Times New Roman" w:cs="Times New Roman"/>
        </w:rPr>
      </w:pPr>
      <w:r>
        <w:t>Recorded expanded-fixture output: 101 rows. Column order: job_id, title.</w:t>
      </w:r>
    </w:p>
    <w:p w14:paraId="76F80182" w14:textId="77777777" w:rsidR="00826278" w:rsidRPr="00180F7A" w:rsidRDefault="00D50AD5">
      <w:pPr>
        <w:keepNext/>
        <w:rPr>
          <w:rFonts w:ascii="Times New Roman" w:hAnsi="Times New Roman" w:cs="Times New Roman"/>
        </w:rPr>
      </w:pPr>
      <w:r>
        <w:t>Representative row: 7 | Thiết kế trang giới thiệu bộ sưu tập An Nhiên Retail.</w:t>
      </w:r>
    </w:p>
    <w:p w14:paraId="235EC40B" w14:textId="77777777" w:rsidR="00826278" w:rsidRPr="00180F7A" w:rsidRDefault="00D50AD5">
      <w:pPr>
        <w:rPr>
          <w:rFonts w:ascii="Times New Roman" w:hAnsi="Times New Roman" w:cs="Times New Roman"/>
        </w:rPr>
      </w:pPr>
      <w:r>
        <w:t>Correlated anti-existence test.</w:t>
      </w:r>
    </w:p>
    <w:p w14:paraId="05938CE0" w14:textId="77777777" w:rsidR="00826278" w:rsidRPr="00180F7A" w:rsidRDefault="00D50AD5">
      <w:pPr>
        <w:pStyle w:val="Heading3"/>
        <w:spacing w:before="180" w:after="100"/>
        <w:rPr>
          <w:rFonts w:ascii="Times New Roman" w:hAnsi="Times New Roman" w:cs="Times New Roman"/>
        </w:rPr>
      </w:pPr>
      <w:r w:rsidRPr="00180F7A">
        <w:rPr>
          <w:rFonts w:ascii="Calibri" w:hAnsi="Calibri" w:cs="Times New Roman"/>
        </w:rPr>
        <w:t>Q-04 Rank freelancer contract value</w:t>
      </w:r>
    </w:p>
    <w:p w14:paraId="08902DAB" w14:textId="77777777" w:rsidR="00C8261E" w:rsidRDefault="006B508E">
      <w:pPr>
        <w:pStyle w:val="Code"/>
        <w:keepNext/>
        <w:keepLines/>
        <w:spacing w:after="0"/>
      </w:pPr>
      <w:r>
        <w:rPr>
          <w:color w:val="000000"/>
        </w:rPr>
        <w:t>WITH totals AS</w:t>
      </w:r>
      <w:r>
        <w:rPr>
          <w:color w:val="000000"/>
        </w:rPr>
        <w:br/>
        <w:t xml:space="preserve">    (SELECT freelancer_id,</w:t>
      </w:r>
      <w:r>
        <w:rPr>
          <w:color w:val="000000"/>
        </w:rPr>
        <w:br/>
        <w:t xml:space="preserve">            SUM(total_amount) AS value</w:t>
      </w:r>
      <w:r>
        <w:rPr>
          <w:color w:val="000000"/>
        </w:rPr>
        <w:br/>
        <w:t xml:space="preserve">     FROM contracts</w:t>
      </w:r>
      <w:r>
        <w:rPr>
          <w:color w:val="000000"/>
        </w:rPr>
        <w:br/>
        <w:t xml:space="preserve">     WHERE status &lt;&gt; 'CANCELLED'</w:t>
      </w:r>
      <w:r>
        <w:rPr>
          <w:color w:val="000000"/>
        </w:rPr>
        <w:br/>
        <w:t xml:space="preserve">     GROUP BY freelancer_id)</w:t>
      </w:r>
      <w:r>
        <w:rPr>
          <w:color w:val="000000"/>
        </w:rPr>
        <w:br/>
        <w:t>SELECT freelancer_id,</w:t>
      </w:r>
      <w:r>
        <w:rPr>
          <w:color w:val="000000"/>
        </w:rPr>
        <w:br/>
        <w:t xml:space="preserve">       value,</w:t>
      </w:r>
      <w:r>
        <w:rPr>
          <w:color w:val="000000"/>
        </w:rPr>
        <w:br/>
        <w:t xml:space="preserve">       DENSE_RANK() OVER (</w:t>
      </w:r>
      <w:r>
        <w:rPr>
          <w:color w:val="000000"/>
        </w:rPr>
        <w:br/>
        <w:t xml:space="preserve">                          ORDER BY value DESC) AS value_rank</w:t>
      </w:r>
      <w:r>
        <w:rPr>
          <w:color w:val="000000"/>
        </w:rPr>
        <w:br/>
        <w:t>FROM totals</w:t>
      </w:r>
      <w:r>
        <w:rPr>
          <w:color w:val="000000"/>
        </w:rPr>
        <w:br/>
        <w:t>ORDER BY value_rank,</w:t>
      </w:r>
      <w:r>
        <w:rPr>
          <w:color w:val="000000"/>
        </w:rPr>
        <w:br/>
        <w:t xml:space="preserve">         freelancer_id;</w:t>
      </w:r>
    </w:p>
    <w:p w14:paraId="1E34A6C1" w14:textId="77777777" w:rsidR="00826278" w:rsidRPr="00180F7A" w:rsidRDefault="00D50AD5">
      <w:pPr>
        <w:keepNext/>
        <w:rPr>
          <w:rFonts w:ascii="Times New Roman" w:hAnsi="Times New Roman" w:cs="Times New Roman"/>
        </w:rPr>
      </w:pPr>
      <w:r>
        <w:t>Recorded expanded-fixture output: 204 rows. Column order: freelancer_id, value, value_rank.</w:t>
      </w:r>
    </w:p>
    <w:p w14:paraId="64EE0557" w14:textId="77777777" w:rsidR="00826278" w:rsidRPr="00180F7A" w:rsidRDefault="00D50AD5">
      <w:pPr>
        <w:keepNext/>
        <w:rPr>
          <w:rFonts w:ascii="Times New Roman" w:hAnsi="Times New Roman" w:cs="Times New Roman"/>
        </w:rPr>
      </w:pPr>
      <w:r>
        <w:t>Representative row: 21159 | 10740.00 | 1.</w:t>
      </w:r>
    </w:p>
    <w:p w14:paraId="1A4FC289" w14:textId="77777777" w:rsidR="00826278" w:rsidRPr="00180F7A" w:rsidRDefault="00D50AD5">
      <w:pPr>
        <w:rPr>
          <w:rFonts w:ascii="Times New Roman" w:hAnsi="Times New Roman" w:cs="Times New Roman"/>
        </w:rPr>
      </w:pPr>
      <w:r>
        <w:t>CTE and window ranking.</w:t>
      </w:r>
    </w:p>
    <w:p w14:paraId="00E6B2C7" w14:textId="77777777" w:rsidR="00826278" w:rsidRPr="00180F7A" w:rsidRDefault="00D50AD5">
      <w:pPr>
        <w:pStyle w:val="Heading3"/>
        <w:spacing w:before="180" w:after="100"/>
        <w:rPr>
          <w:rFonts w:ascii="Times New Roman" w:hAnsi="Times New Roman" w:cs="Times New Roman"/>
        </w:rPr>
      </w:pPr>
      <w:r w:rsidRPr="00180F7A">
        <w:rPr>
          <w:rFonts w:ascii="Calibri" w:hAnsi="Calibri" w:cs="Times New Roman"/>
        </w:rPr>
        <w:lastRenderedPageBreak/>
        <w:t>Q-05 Client successful payment totals</w:t>
      </w:r>
    </w:p>
    <w:p w14:paraId="2D6527D4" w14:textId="77777777" w:rsidR="00C8261E" w:rsidRDefault="006B508E">
      <w:pPr>
        <w:pStyle w:val="Code"/>
        <w:keepNext/>
        <w:keepLines/>
        <w:spacing w:after="0"/>
      </w:pPr>
      <w:r>
        <w:rPr>
          <w:color w:val="000000"/>
        </w:rPr>
        <w:t>SELECT *</w:t>
      </w:r>
      <w:r>
        <w:rPr>
          <w:color w:val="000000"/>
        </w:rPr>
        <w:br/>
        <w:t>FROM v_client_spend</w:t>
      </w:r>
      <w:r>
        <w:rPr>
          <w:color w:val="000000"/>
        </w:rPr>
        <w:br/>
        <w:t>ORDER BY client_id;</w:t>
      </w:r>
    </w:p>
    <w:p w14:paraId="1CB5B7F3" w14:textId="77777777" w:rsidR="00826278" w:rsidRPr="00180F7A" w:rsidRDefault="00D50AD5">
      <w:pPr>
        <w:keepNext/>
        <w:rPr>
          <w:rFonts w:ascii="Times New Roman" w:hAnsi="Times New Roman" w:cs="Times New Roman"/>
        </w:rPr>
      </w:pPr>
      <w:r>
        <w:t>Recorded expanded-fixture output: 43 rows. Column order: client_id, paid_count, paid_amount.</w:t>
      </w:r>
    </w:p>
    <w:p w14:paraId="025EB2A5" w14:textId="77777777" w:rsidR="00826278" w:rsidRPr="00180F7A" w:rsidRDefault="00D50AD5">
      <w:pPr>
        <w:keepNext/>
        <w:rPr>
          <w:rFonts w:ascii="Times New Roman" w:hAnsi="Times New Roman" w:cs="Times New Roman"/>
        </w:rPr>
      </w:pPr>
      <w:r>
        <w:t>Representative row: 1 | 2 | 700.00.</w:t>
      </w:r>
    </w:p>
    <w:p w14:paraId="05F8191B" w14:textId="77777777" w:rsidR="00826278" w:rsidRPr="00180F7A" w:rsidRDefault="00D50AD5">
      <w:pPr>
        <w:rPr>
          <w:rFonts w:ascii="Times New Roman" w:hAnsi="Times New Roman" w:cs="Times New Roman"/>
        </w:rPr>
      </w:pPr>
      <w:r>
        <w:t>Only PAID attempts contribute.</w:t>
      </w:r>
    </w:p>
    <w:p w14:paraId="19E7E2A3" w14:textId="77777777" w:rsidR="00826278" w:rsidRPr="00180F7A" w:rsidRDefault="00D50AD5">
      <w:pPr>
        <w:pStyle w:val="Heading3"/>
        <w:spacing w:before="180" w:after="100"/>
        <w:rPr>
          <w:rFonts w:ascii="Times New Roman" w:hAnsi="Times New Roman" w:cs="Times New Roman"/>
        </w:rPr>
      </w:pPr>
      <w:r w:rsidRPr="00180F7A">
        <w:rPr>
          <w:rFonts w:ascii="Calibri" w:hAnsi="Calibri" w:cs="Times New Roman"/>
        </w:rPr>
        <w:t>Q-06 Contracts not fully paid</w:t>
      </w:r>
    </w:p>
    <w:p w14:paraId="6FEE546B" w14:textId="77777777" w:rsidR="00C8261E" w:rsidRDefault="006B508E">
      <w:pPr>
        <w:pStyle w:val="Code"/>
        <w:keepNext/>
        <w:keepLines/>
        <w:spacing w:after="0"/>
      </w:pPr>
      <w:r>
        <w:rPr>
          <w:color w:val="000000"/>
        </w:rPr>
        <w:t>SELECT contract_id,</w:t>
      </w:r>
      <w:r>
        <w:rPr>
          <w:color w:val="000000"/>
        </w:rPr>
        <w:br/>
        <w:t xml:space="preserve">       total_amount,</w:t>
      </w:r>
      <w:r>
        <w:rPr>
          <w:color w:val="000000"/>
        </w:rPr>
        <w:br/>
        <w:t xml:space="preserve">       paid_amount,</w:t>
      </w:r>
      <w:r>
        <w:rPr>
          <w:color w:val="000000"/>
        </w:rPr>
        <w:br/>
        <w:t xml:space="preserve">       outstanding_amount</w:t>
      </w:r>
      <w:r>
        <w:rPr>
          <w:color w:val="000000"/>
        </w:rPr>
        <w:br/>
        <w:t>FROM v_contract_overview</w:t>
      </w:r>
      <w:r>
        <w:rPr>
          <w:color w:val="000000"/>
        </w:rPr>
        <w:br/>
        <w:t>WHERE outstanding_amount &gt; 0</w:t>
      </w:r>
      <w:r>
        <w:rPr>
          <w:color w:val="000000"/>
        </w:rPr>
        <w:br/>
        <w:t>ORDER BY contract_id;</w:t>
      </w:r>
    </w:p>
    <w:p w14:paraId="25297194" w14:textId="77777777" w:rsidR="00826278" w:rsidRPr="00180F7A" w:rsidRDefault="00D50AD5">
      <w:pPr>
        <w:keepNext/>
        <w:rPr>
          <w:rFonts w:ascii="Times New Roman" w:hAnsi="Times New Roman" w:cs="Times New Roman"/>
        </w:rPr>
      </w:pPr>
      <w:r>
        <w:t>Recorded expanded-fixture output: 485 rows. Column order: contract_id, total_amount, paid_amount, outstanding_amount.</w:t>
      </w:r>
    </w:p>
    <w:p w14:paraId="41F6F309" w14:textId="77777777" w:rsidR="00826278" w:rsidRPr="00180F7A" w:rsidRDefault="00D50AD5">
      <w:pPr>
        <w:keepNext/>
        <w:rPr>
          <w:rFonts w:ascii="Times New Roman" w:hAnsi="Times New Roman" w:cs="Times New Roman"/>
        </w:rPr>
      </w:pPr>
      <w:r>
        <w:t>Representative row: 1 | 1000.00 | 400.00 | 600.00.</w:t>
      </w:r>
    </w:p>
    <w:p w14:paraId="39D689EB" w14:textId="77777777" w:rsidR="00826278" w:rsidRPr="00180F7A" w:rsidRDefault="00D50AD5">
      <w:pPr>
        <w:rPr>
          <w:rFonts w:ascii="Times New Roman" w:hAnsi="Times New Roman" w:cs="Times New Roman"/>
        </w:rPr>
      </w:pPr>
      <w:r>
        <w:t>Pre-aggregation prevents payment retry fan-out.</w:t>
      </w:r>
    </w:p>
    <w:p w14:paraId="7675DA8E" w14:textId="77777777" w:rsidR="00826278" w:rsidRPr="00180F7A" w:rsidRDefault="00D50AD5">
      <w:pPr>
        <w:pStyle w:val="Heading3"/>
        <w:spacing w:before="180" w:after="100"/>
        <w:rPr>
          <w:rFonts w:ascii="Times New Roman" w:hAnsi="Times New Roman" w:cs="Times New Roman"/>
        </w:rPr>
      </w:pPr>
      <w:r w:rsidRPr="00180F7A">
        <w:rPr>
          <w:rFonts w:ascii="Calibri" w:hAnsi="Calibri" w:cs="Times New Roman"/>
        </w:rPr>
        <w:t>Q-07 Completed work not yet paid</w:t>
      </w:r>
    </w:p>
    <w:p w14:paraId="224E5FCA" w14:textId="77777777" w:rsidR="00C8261E" w:rsidRDefault="006B508E">
      <w:pPr>
        <w:pStyle w:val="Code"/>
        <w:keepNext/>
        <w:keepLines/>
        <w:spacing w:after="0"/>
      </w:pPr>
      <w:r>
        <w:rPr>
          <w:color w:val="000000"/>
        </w:rPr>
        <w:t>SELECT m.milestone_id,</w:t>
      </w:r>
      <w:r>
        <w:rPr>
          <w:color w:val="000000"/>
        </w:rPr>
        <w:br/>
        <w:t xml:space="preserve">       m.status,</w:t>
      </w:r>
      <w:r>
        <w:rPr>
          <w:color w:val="000000"/>
        </w:rPr>
        <w:br/>
        <w:t xml:space="preserve">       m.amount</w:t>
      </w:r>
      <w:r>
        <w:rPr>
          <w:color w:val="000000"/>
        </w:rPr>
        <w:br/>
        <w:t>FROM milestones AS m</w:t>
      </w:r>
      <w:r>
        <w:rPr>
          <w:color w:val="000000"/>
        </w:rPr>
        <w:br/>
        <w:t>WHERE m.status IN ('COMPLETED',</w:t>
      </w:r>
      <w:r>
        <w:rPr>
          <w:color w:val="000000"/>
        </w:rPr>
        <w:br/>
        <w:t xml:space="preserve">                   'APPROVED')</w:t>
      </w:r>
      <w:r>
        <w:rPr>
          <w:color w:val="000000"/>
        </w:rPr>
        <w:br/>
        <w:t xml:space="preserve">    AND NOT EXISTS</w:t>
      </w:r>
      <w:r>
        <w:rPr>
          <w:color w:val="000000"/>
        </w:rPr>
        <w:br/>
        <w:t xml:space="preserve">        (SELECT 1</w:t>
      </w:r>
      <w:r>
        <w:rPr>
          <w:color w:val="000000"/>
        </w:rPr>
        <w:br/>
        <w:t xml:space="preserve">         FROM payments AS p</w:t>
      </w:r>
      <w:r>
        <w:rPr>
          <w:color w:val="000000"/>
        </w:rPr>
        <w:br/>
        <w:t xml:space="preserve">         WHERE p.milestone_id=m.milestone_id</w:t>
      </w:r>
      <w:r>
        <w:rPr>
          <w:color w:val="000000"/>
        </w:rPr>
        <w:br/>
        <w:t xml:space="preserve">             AND p.payment_status='PAID')</w:t>
      </w:r>
      <w:r>
        <w:rPr>
          <w:color w:val="000000"/>
        </w:rPr>
        <w:br/>
        <w:t>ORDER BY m.milestone_id;</w:t>
      </w:r>
    </w:p>
    <w:p w14:paraId="33BD98EF" w14:textId="77777777" w:rsidR="00826278" w:rsidRPr="00180F7A" w:rsidRDefault="00D50AD5">
      <w:pPr>
        <w:keepNext/>
        <w:rPr>
          <w:rFonts w:ascii="Times New Roman" w:hAnsi="Times New Roman" w:cs="Times New Roman"/>
        </w:rPr>
      </w:pPr>
      <w:r>
        <w:t>Recorded expanded-fixture output: 483 rows. Column order: milestone_id, status, amount.</w:t>
      </w:r>
    </w:p>
    <w:p w14:paraId="0BA0C66B" w14:textId="77777777" w:rsidR="00826278" w:rsidRPr="00180F7A" w:rsidRDefault="00D50AD5">
      <w:pPr>
        <w:keepNext/>
        <w:rPr>
          <w:rFonts w:ascii="Times New Roman" w:hAnsi="Times New Roman" w:cs="Times New Roman"/>
        </w:rPr>
      </w:pPr>
      <w:r>
        <w:t>Representative row: 2 | COMPLETED | 600.00.</w:t>
      </w:r>
    </w:p>
    <w:p w14:paraId="31E8B630" w14:textId="77777777" w:rsidR="00826278" w:rsidRPr="00180F7A" w:rsidRDefault="00D50AD5">
      <w:pPr>
        <w:rPr>
          <w:rFonts w:ascii="Times New Roman" w:hAnsi="Times New Roman" w:cs="Times New Roman"/>
        </w:rPr>
      </w:pPr>
      <w:r>
        <w:t>COMPLETED still needs approval; pending and failed are unpaid.</w:t>
      </w:r>
    </w:p>
    <w:p w14:paraId="47A21592" w14:textId="77777777" w:rsidR="00826278" w:rsidRPr="00180F7A" w:rsidRDefault="00D50AD5">
      <w:pPr>
        <w:pStyle w:val="Heading3"/>
        <w:spacing w:before="180" w:after="100"/>
        <w:rPr>
          <w:rFonts w:ascii="Times New Roman" w:hAnsi="Times New Roman" w:cs="Times New Roman"/>
        </w:rPr>
      </w:pPr>
      <w:r w:rsidRPr="00180F7A">
        <w:rPr>
          <w:rFonts w:ascii="Calibri" w:hAnsi="Calibri" w:cs="Times New Roman"/>
        </w:rPr>
        <w:t>Q-08 Jobs above mean maximum budget</w:t>
      </w:r>
    </w:p>
    <w:p w14:paraId="30225C7B" w14:textId="77777777" w:rsidR="00C8261E" w:rsidRDefault="006B508E">
      <w:pPr>
        <w:pStyle w:val="Code"/>
        <w:keepNext/>
        <w:keepLines/>
        <w:spacing w:after="0"/>
      </w:pPr>
      <w:r>
        <w:rPr>
          <w:color w:val="000000"/>
        </w:rPr>
        <w:t>SELECT job_id,</w:t>
      </w:r>
      <w:r>
        <w:rPr>
          <w:color w:val="000000"/>
        </w:rPr>
        <w:br/>
        <w:t xml:space="preserve">       budget_max</w:t>
      </w:r>
      <w:r>
        <w:rPr>
          <w:color w:val="000000"/>
        </w:rPr>
        <w:br/>
        <w:t>FROM jobs</w:t>
      </w:r>
      <w:r>
        <w:rPr>
          <w:color w:val="000000"/>
        </w:rPr>
        <w:br/>
        <w:t>WHERE budget_max &gt;</w:t>
      </w:r>
      <w:r>
        <w:rPr>
          <w:color w:val="000000"/>
        </w:rPr>
        <w:br/>
        <w:t xml:space="preserve">        (SELECT AVG(budget_max)</w:t>
      </w:r>
      <w:r>
        <w:rPr>
          <w:color w:val="000000"/>
        </w:rPr>
        <w:br/>
        <w:t xml:space="preserve">         FROM jobs)</w:t>
      </w:r>
      <w:r>
        <w:rPr>
          <w:color w:val="000000"/>
        </w:rPr>
        <w:br/>
        <w:t>ORDER BY job_id;</w:t>
      </w:r>
    </w:p>
    <w:p w14:paraId="31429760" w14:textId="77777777" w:rsidR="00826278" w:rsidRPr="00180F7A" w:rsidRDefault="00D50AD5">
      <w:pPr>
        <w:keepNext/>
        <w:rPr>
          <w:rFonts w:ascii="Times New Roman" w:hAnsi="Times New Roman" w:cs="Times New Roman"/>
        </w:rPr>
      </w:pPr>
      <w:r>
        <w:t>Recorded expanded-fixture output: 494 rows. Column order: job_id, budget_max.</w:t>
      </w:r>
    </w:p>
    <w:p w14:paraId="62B61CA8" w14:textId="77777777" w:rsidR="00826278" w:rsidRPr="00180F7A" w:rsidRDefault="00D50AD5">
      <w:pPr>
        <w:keepNext/>
        <w:rPr>
          <w:rFonts w:ascii="Times New Roman" w:hAnsi="Times New Roman" w:cs="Times New Roman"/>
        </w:rPr>
      </w:pPr>
      <w:r>
        <w:t>Representative row: 22002 | 2400.00.</w:t>
      </w:r>
    </w:p>
    <w:p w14:paraId="7F76509D" w14:textId="77777777" w:rsidR="00826278" w:rsidRPr="00180F7A" w:rsidRDefault="00D50AD5">
      <w:pPr>
        <w:rPr>
          <w:rFonts w:ascii="Times New Roman" w:hAnsi="Times New Roman" w:cs="Times New Roman"/>
        </w:rPr>
      </w:pPr>
      <w:r>
        <w:t>Scalar non-correlated aggregate subquery.</w:t>
      </w:r>
    </w:p>
    <w:p w14:paraId="78FF9357" w14:textId="77777777" w:rsidR="00826278" w:rsidRPr="00180F7A" w:rsidRDefault="00D50AD5">
      <w:pPr>
        <w:pStyle w:val="Heading3"/>
        <w:spacing w:before="180" w:after="100"/>
        <w:rPr>
          <w:rFonts w:ascii="Times New Roman" w:hAnsi="Times New Roman" w:cs="Times New Roman"/>
        </w:rPr>
      </w:pPr>
      <w:r w:rsidRPr="00180F7A">
        <w:rPr>
          <w:rFonts w:ascii="Calibri" w:hAnsi="Calibri" w:cs="Times New Roman"/>
        </w:rPr>
        <w:lastRenderedPageBreak/>
        <w:t>Q-09 Freelancers with at least three skills</w:t>
      </w:r>
    </w:p>
    <w:p w14:paraId="7FC457A1" w14:textId="77777777" w:rsidR="00C8261E" w:rsidRDefault="006B508E">
      <w:pPr>
        <w:pStyle w:val="Code"/>
        <w:keepNext/>
        <w:keepLines/>
        <w:spacing w:after="0"/>
      </w:pPr>
      <w:r>
        <w:rPr>
          <w:color w:val="000000"/>
        </w:rPr>
        <w:t>SELECT f.freelancer_id,</w:t>
      </w:r>
      <w:r>
        <w:rPr>
          <w:color w:val="000000"/>
        </w:rPr>
        <w:br/>
        <w:t xml:space="preserve">       f.professional_title,</w:t>
      </w:r>
      <w:r>
        <w:rPr>
          <w:color w:val="000000"/>
        </w:rPr>
        <w:br/>
        <w:t xml:space="preserve">       COUNT(fs.skill_id) AS skill_count</w:t>
      </w:r>
      <w:r>
        <w:rPr>
          <w:color w:val="000000"/>
        </w:rPr>
        <w:br/>
        <w:t>FROM freelancers AS f</w:t>
      </w:r>
      <w:r>
        <w:rPr>
          <w:color w:val="000000"/>
        </w:rPr>
        <w:br/>
        <w:t>INNER JOIN freelancer_skills AS fs ON fs.freelancer_id=f.freelancer_id</w:t>
      </w:r>
      <w:r>
        <w:rPr>
          <w:color w:val="000000"/>
        </w:rPr>
        <w:br/>
        <w:t>GROUP BY f.freelancer_id,</w:t>
      </w:r>
      <w:r>
        <w:rPr>
          <w:color w:val="000000"/>
        </w:rPr>
        <w:br/>
        <w:t xml:space="preserve">         f.professional_title</w:t>
      </w:r>
      <w:r>
        <w:rPr>
          <w:color w:val="000000"/>
        </w:rPr>
        <w:br/>
        <w:t>HAVING COUNT(fs.skill_id)&gt;=3</w:t>
      </w:r>
      <w:r>
        <w:rPr>
          <w:color w:val="000000"/>
        </w:rPr>
        <w:br/>
        <w:t>ORDER BY f.freelancer_id;</w:t>
      </w:r>
    </w:p>
    <w:p w14:paraId="2A62B267" w14:textId="77777777" w:rsidR="00826278" w:rsidRPr="00180F7A" w:rsidRDefault="00D50AD5">
      <w:pPr>
        <w:keepNext/>
        <w:rPr>
          <w:rFonts w:ascii="Times New Roman" w:hAnsi="Times New Roman" w:cs="Times New Roman"/>
        </w:rPr>
      </w:pPr>
      <w:r>
        <w:t>Recorded expanded-fixture output: 202 rows. Column order: freelancer_id, professional_title, skill_count.</w:t>
      </w:r>
    </w:p>
    <w:p w14:paraId="2762D716" w14:textId="77777777" w:rsidR="00826278" w:rsidRPr="00180F7A" w:rsidRDefault="00D50AD5">
      <w:pPr>
        <w:keepNext/>
        <w:rPr>
          <w:rFonts w:ascii="Times New Roman" w:hAnsi="Times New Roman" w:cs="Times New Roman"/>
        </w:rPr>
      </w:pPr>
      <w:r>
        <w:t>Representative row: 4 | Lập trình viên Python và cơ sở dữ liệu | 3.</w:t>
      </w:r>
    </w:p>
    <w:p w14:paraId="15E22D47" w14:textId="77777777" w:rsidR="00826278" w:rsidRPr="00180F7A" w:rsidRDefault="00D50AD5">
      <w:pPr>
        <w:rPr>
          <w:rFonts w:ascii="Times New Roman" w:hAnsi="Times New Roman" w:cs="Times New Roman"/>
        </w:rPr>
      </w:pPr>
      <w:r>
        <w:t>INNER JOIN with HAVING.</w:t>
      </w:r>
    </w:p>
    <w:p w14:paraId="20EFBECF" w14:textId="77777777" w:rsidR="00826278" w:rsidRPr="00180F7A" w:rsidRDefault="00D50AD5">
      <w:pPr>
        <w:pStyle w:val="Heading3"/>
        <w:spacing w:before="180" w:after="100"/>
        <w:rPr>
          <w:rFonts w:ascii="Times New Roman" w:hAnsi="Times New Roman" w:cs="Times New Roman"/>
        </w:rPr>
      </w:pPr>
      <w:r w:rsidRPr="00180F7A">
        <w:rPr>
          <w:rFonts w:ascii="Calibri" w:hAnsi="Calibri" w:cs="Times New Roman"/>
        </w:rPr>
        <w:t>Q-10 Contract milestone payment report</w:t>
      </w:r>
    </w:p>
    <w:p w14:paraId="2877BFA7" w14:textId="77777777" w:rsidR="00C8261E" w:rsidRDefault="006B508E">
      <w:pPr>
        <w:pStyle w:val="Code"/>
        <w:keepNext/>
        <w:keepLines/>
        <w:spacing w:after="0"/>
      </w:pPr>
      <w:r>
        <w:rPr>
          <w:color w:val="000000"/>
        </w:rPr>
        <w:t>SELECT *</w:t>
      </w:r>
      <w:r>
        <w:rPr>
          <w:color w:val="000000"/>
        </w:rPr>
        <w:br/>
        <w:t>FROM v_contract_overview</w:t>
      </w:r>
      <w:r>
        <w:rPr>
          <w:color w:val="000000"/>
        </w:rPr>
        <w:br/>
        <w:t>ORDER BY contract_id;</w:t>
      </w:r>
    </w:p>
    <w:p w14:paraId="150022D7" w14:textId="77777777" w:rsidR="00826278" w:rsidRPr="00180F7A" w:rsidRDefault="00D50AD5">
      <w:pPr>
        <w:keepNext/>
        <w:rPr>
          <w:rFonts w:ascii="Times New Roman" w:hAnsi="Times New Roman" w:cs="Times New Roman"/>
        </w:rPr>
      </w:pPr>
      <w:r>
        <w:t>Recorded expanded-fixture output: 605 rows. Column order: contract_id, client_id, freelancer_id, total_amount, status, milestone_count, allocated_amount, paid_amount, outstanding_amount.</w:t>
      </w:r>
    </w:p>
    <w:p w14:paraId="41455C49" w14:textId="77777777" w:rsidR="00826278" w:rsidRPr="00180F7A" w:rsidRDefault="00D50AD5">
      <w:pPr>
        <w:keepNext/>
        <w:rPr>
          <w:rFonts w:ascii="Times New Roman" w:hAnsi="Times New Roman" w:cs="Times New Roman"/>
        </w:rPr>
      </w:pPr>
      <w:r>
        <w:t>Representative row: 1 | 1 | 4 | 1000.00 | ACTIVE | 2 | 1000.00 | 400.00 | 600.00.</w:t>
      </w:r>
    </w:p>
    <w:p w14:paraId="1CF22F9E" w14:textId="77777777" w:rsidR="00826278" w:rsidRPr="00180F7A" w:rsidRDefault="00D50AD5">
      <w:pPr>
        <w:rPr>
          <w:rFonts w:ascii="Times New Roman" w:hAnsi="Times New Roman" w:cs="Times New Roman"/>
        </w:rPr>
      </w:pPr>
      <w:r>
        <w:t>Separate aggregation avoids repeated milestone totals.</w:t>
      </w:r>
    </w:p>
    <w:p w14:paraId="121984BC" w14:textId="77777777" w:rsidR="00826278" w:rsidRPr="00180F7A" w:rsidRDefault="00D50AD5">
      <w:pPr>
        <w:pStyle w:val="Heading3"/>
        <w:spacing w:before="180" w:after="100"/>
        <w:rPr>
          <w:rFonts w:ascii="Times New Roman" w:hAnsi="Times New Roman" w:cs="Times New Roman"/>
        </w:rPr>
      </w:pPr>
      <w:r w:rsidRPr="00180F7A">
        <w:rPr>
          <w:rFonts w:ascii="Calibri" w:hAnsi="Calibri" w:cs="Times New Roman"/>
        </w:rPr>
        <w:t>Q-11 Clients posting the most jobs</w:t>
      </w:r>
    </w:p>
    <w:p w14:paraId="7805ECF2" w14:textId="77777777" w:rsidR="00C8261E" w:rsidRDefault="006B508E">
      <w:pPr>
        <w:pStyle w:val="Code"/>
        <w:keepNext/>
        <w:keepLines/>
        <w:spacing w:after="0"/>
      </w:pPr>
      <w:r>
        <w:rPr>
          <w:color w:val="000000"/>
        </w:rPr>
        <w:t>WITH counts AS</w:t>
      </w:r>
      <w:r>
        <w:rPr>
          <w:color w:val="000000"/>
        </w:rPr>
        <w:br/>
        <w:t xml:space="preserve">    (SELECT client_id,</w:t>
      </w:r>
      <w:r>
        <w:rPr>
          <w:color w:val="000000"/>
        </w:rPr>
        <w:br/>
        <w:t xml:space="preserve">            COUNT(*) AS job_count</w:t>
      </w:r>
      <w:r>
        <w:rPr>
          <w:color w:val="000000"/>
        </w:rPr>
        <w:br/>
        <w:t xml:space="preserve">     FROM jobs</w:t>
      </w:r>
      <w:r>
        <w:rPr>
          <w:color w:val="000000"/>
        </w:rPr>
        <w:br/>
        <w:t xml:space="preserve">     GROUP BY client_id),</w:t>
      </w:r>
      <w:r>
        <w:rPr>
          <w:color w:val="000000"/>
        </w:rPr>
        <w:br/>
        <w:t xml:space="preserve">     ranked AS</w:t>
      </w:r>
      <w:r>
        <w:rPr>
          <w:color w:val="000000"/>
        </w:rPr>
        <w:br/>
        <w:t xml:space="preserve">    (SELECT *,</w:t>
      </w:r>
      <w:r>
        <w:rPr>
          <w:color w:val="000000"/>
        </w:rPr>
        <w:br/>
        <w:t xml:space="preserve">            DENSE_RANK() OVER (</w:t>
      </w:r>
      <w:r>
        <w:rPr>
          <w:color w:val="000000"/>
        </w:rPr>
        <w:br/>
        <w:t xml:space="preserve">                               ORDER BY job_count DESC) AS r</w:t>
      </w:r>
      <w:r>
        <w:rPr>
          <w:color w:val="000000"/>
        </w:rPr>
        <w:br/>
        <w:t xml:space="preserve">     FROM counts)</w:t>
      </w:r>
      <w:r>
        <w:rPr>
          <w:color w:val="000000"/>
        </w:rPr>
        <w:br/>
        <w:t>SELECT client_id,</w:t>
      </w:r>
      <w:r>
        <w:rPr>
          <w:color w:val="000000"/>
        </w:rPr>
        <w:br/>
        <w:t xml:space="preserve">       job_count</w:t>
      </w:r>
      <w:r>
        <w:rPr>
          <w:color w:val="000000"/>
        </w:rPr>
        <w:br/>
        <w:t>FROM ranked</w:t>
      </w:r>
      <w:r>
        <w:rPr>
          <w:color w:val="000000"/>
        </w:rPr>
        <w:br/>
        <w:t>WHERE r=1</w:t>
      </w:r>
      <w:r>
        <w:rPr>
          <w:color w:val="000000"/>
        </w:rPr>
        <w:br/>
        <w:t>ORDER BY client_id;</w:t>
      </w:r>
    </w:p>
    <w:p w14:paraId="165FF927" w14:textId="77777777" w:rsidR="00826278" w:rsidRPr="00180F7A" w:rsidRDefault="00D50AD5">
      <w:pPr>
        <w:keepNext/>
        <w:rPr>
          <w:rFonts w:ascii="Times New Roman" w:hAnsi="Times New Roman" w:cs="Times New Roman"/>
        </w:rPr>
      </w:pPr>
      <w:r>
        <w:t>Recorded expanded-fixture output: 40 rows. Column order: client_id, job_count.</w:t>
      </w:r>
    </w:p>
    <w:p w14:paraId="7AE5FCBF" w14:textId="77777777" w:rsidR="00826278" w:rsidRPr="00180F7A" w:rsidRDefault="00D50AD5">
      <w:pPr>
        <w:keepNext/>
        <w:rPr>
          <w:rFonts w:ascii="Times New Roman" w:hAnsi="Times New Roman" w:cs="Times New Roman"/>
        </w:rPr>
      </w:pPr>
      <w:r>
        <w:t>Representative row: 20001 | 25.</w:t>
      </w:r>
    </w:p>
    <w:p w14:paraId="641E1256" w14:textId="77777777" w:rsidR="00826278" w:rsidRPr="00180F7A" w:rsidRDefault="00D50AD5">
      <w:pPr>
        <w:rPr>
          <w:rFonts w:ascii="Times New Roman" w:hAnsi="Times New Roman" w:cs="Times New Roman"/>
        </w:rPr>
      </w:pPr>
      <w:r>
        <w:t>Retains ties rather than LIMIT1.</w:t>
      </w:r>
    </w:p>
    <w:p w14:paraId="70B25D42" w14:textId="77777777" w:rsidR="00826278" w:rsidRPr="00180F7A" w:rsidRDefault="00D50AD5">
      <w:pPr>
        <w:pStyle w:val="Heading3"/>
        <w:spacing w:before="180" w:after="100"/>
        <w:rPr>
          <w:rFonts w:ascii="Times New Roman" w:hAnsi="Times New Roman" w:cs="Times New Roman"/>
        </w:rPr>
      </w:pPr>
      <w:r>
        <w:rPr>
          <w:rFonts w:ascii="Calibri" w:hAnsi="Calibri"/>
        </w:rPr>
        <w:t>Q-12 Active work due before the 30 day horizon</w:t>
      </w:r>
    </w:p>
    <w:p w14:paraId="05B09C06" w14:textId="77777777" w:rsidR="00C8261E" w:rsidRDefault="006B508E">
      <w:pPr>
        <w:pStyle w:val="Code"/>
        <w:keepNext/>
        <w:keepLines/>
        <w:spacing w:after="0"/>
      </w:pPr>
      <w:r>
        <w:rPr>
          <w:color w:val="000000"/>
        </w:rPr>
        <w:t>SELECT c.contract_id,</w:t>
      </w:r>
      <w:r>
        <w:rPr>
          <w:color w:val="000000"/>
        </w:rPr>
        <w:br/>
        <w:t xml:space="preserve">       COUNT(m.milestone_id) AS overdue_work</w:t>
      </w:r>
      <w:r>
        <w:rPr>
          <w:color w:val="000000"/>
        </w:rPr>
        <w:br/>
        <w:t>FROM contracts AS c</w:t>
      </w:r>
      <w:r>
        <w:rPr>
          <w:color w:val="000000"/>
        </w:rPr>
        <w:br/>
        <w:t>JOIN milestones AS m ON m.contract_id=c.contract_id</w:t>
      </w:r>
      <w:r>
        <w:rPr>
          <w:color w:val="000000"/>
        </w:rPr>
        <w:br/>
        <w:t>WHERE c.status='ACTIVE'</w:t>
      </w:r>
      <w:r>
        <w:rPr>
          <w:color w:val="000000"/>
        </w:rPr>
        <w:br/>
        <w:t xml:space="preserve">    AND m.status IN ('PENDING',</w:t>
      </w:r>
      <w:r>
        <w:rPr>
          <w:color w:val="000000"/>
        </w:rPr>
        <w:br/>
        <w:t xml:space="preserve">                     'IN_PROGRESS',</w:t>
      </w:r>
      <w:r>
        <w:rPr>
          <w:color w:val="000000"/>
        </w:rPr>
        <w:br/>
        <w:t xml:space="preserve">                     'COMPLETED')</w:t>
      </w:r>
      <w:r>
        <w:rPr>
          <w:color w:val="000000"/>
        </w:rPr>
        <w:br/>
        <w:t xml:space="preserve">    AND m.due_date &lt; DATE_ADD(CURRENT_DATE, INTERVAL 30 DAY)</w:t>
      </w:r>
      <w:r>
        <w:rPr>
          <w:color w:val="000000"/>
        </w:rPr>
        <w:br/>
        <w:t>GROUP BY c.contract_id</w:t>
      </w:r>
      <w:r>
        <w:rPr>
          <w:color w:val="000000"/>
        </w:rPr>
        <w:br/>
        <w:t>ORDER BY c.contract_id;</w:t>
      </w:r>
    </w:p>
    <w:p w14:paraId="635E4D25" w14:textId="77777777" w:rsidR="00826278" w:rsidRPr="00180F7A" w:rsidRDefault="00D50AD5">
      <w:pPr>
        <w:keepNext/>
        <w:rPr>
          <w:rFonts w:ascii="Times New Roman" w:hAnsi="Times New Roman" w:cs="Times New Roman"/>
        </w:rPr>
      </w:pPr>
      <w:r>
        <w:t>Recorded expanded-fixture output: 125 rows. Column order: contract_id, overdue_work.</w:t>
      </w:r>
    </w:p>
    <w:p w14:paraId="33C282C6" w14:textId="77777777" w:rsidR="00826278" w:rsidRPr="00180F7A" w:rsidRDefault="00D50AD5">
      <w:pPr>
        <w:keepNext/>
        <w:rPr>
          <w:rFonts w:ascii="Times New Roman" w:hAnsi="Times New Roman" w:cs="Times New Roman"/>
        </w:rPr>
      </w:pPr>
      <w:r>
        <w:t>Representative row: 1 | 1.</w:t>
      </w:r>
    </w:p>
    <w:p w14:paraId="481FA2D9" w14:textId="77777777" w:rsidR="00826278" w:rsidRPr="00180F7A" w:rsidRDefault="00D50AD5">
      <w:pPr>
        <w:rPr>
          <w:rFonts w:ascii="Times New Roman" w:hAnsi="Times New Roman" w:cs="Times New Roman"/>
        </w:rPr>
      </w:pPr>
      <w:r>
        <w:t>The SQL uses CURRENT_DATE plus 30 days. This includes work due in the future and is a risk-horizon report, not a strict already-overdue report. Recorded output depends on the seed dates and execution date. Use a fixed as-of date for a reproducible demonstration.</w:t>
      </w:r>
    </w:p>
    <w:p w14:paraId="00B72C2A" w14:textId="77777777" w:rsidR="00826278" w:rsidRPr="00180F7A" w:rsidRDefault="00D50AD5">
      <w:pPr>
        <w:pStyle w:val="Heading3"/>
        <w:spacing w:before="180" w:after="100"/>
        <w:rPr>
          <w:rFonts w:ascii="Times New Roman" w:hAnsi="Times New Roman" w:cs="Times New Roman"/>
        </w:rPr>
      </w:pPr>
      <w:r w:rsidRPr="00180F7A">
        <w:rPr>
          <w:rFonts w:ascii="Calibri" w:hAnsi="Calibri" w:cs="Times New Roman"/>
        </w:rPr>
        <w:lastRenderedPageBreak/>
        <w:t>Performance benchmark</w:t>
      </w:r>
    </w:p>
    <w:p w14:paraId="0E25E5C2" w14:textId="77777777" w:rsidR="00826278" w:rsidRPr="00180F7A" w:rsidRDefault="00D50AD5">
      <w:pPr>
        <w:rPr>
          <w:rFonts w:ascii="Times New Roman" w:hAnsi="Times New Roman" w:cs="Times New Roman"/>
        </w:rPr>
      </w:pPr>
      <w:r>
        <w:t>The archived isolated benchmark used 5,000 jobs and 10,000 proposals. It selected the highest-budget 20 OPEN jobs above a 4,800-unit threshold. Both plans returned identical rows; 30 executions followed one warm-up. These measurements describe that historical workload and are not a new benchmark of the normalized revision.</w:t>
      </w:r>
    </w:p>
    <w:p w14:paraId="5EEBF42E" w14:textId="77777777" w:rsidR="00826278" w:rsidRPr="00180F7A" w:rsidRDefault="00D50AD5">
      <w:pPr>
        <w:rPr>
          <w:rFonts w:ascii="Times New Roman" w:hAnsi="Times New Roman" w:cs="Times New Roman"/>
        </w:rPr>
      </w:pPr>
      <w:r w:rsidRPr="00180F7A">
        <w:rPr>
          <w:rFonts w:cs="Times New Roman"/>
        </w:rPr>
        <w:t>index_allowed: median 0.181 ms.</w:t>
      </w:r>
    </w:p>
    <w:p w14:paraId="1D03709A"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SELECT job_id,budget_max FROM jobs  WHERE status='OPEN' AND budget_max&gt;=4800 ORDER BY budget_max DESC LIMIT 20</w:t>
      </w:r>
    </w:p>
    <w:p w14:paraId="280384AF"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-&gt; Limit: 20 row(s)  (cost=41 rows=20) (actual time=0.0133..0.019 rows=20 loops=1)</w:t>
      </w:r>
    </w:p>
    <w:p w14:paraId="2A060504"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 xml:space="preserve">    -&gt; Filter: ((jobs.`status` = 'OPEN') and (jobs.budget_max &gt;= 4800.00))  (cost=41 rows=201) (actual time=0.0129..0.0177 rows=20 loops=1)</w:t>
      </w:r>
    </w:p>
    <w:p w14:paraId="43FB4351" w14:textId="77777777" w:rsidR="00826278" w:rsidRPr="00180F7A" w:rsidRDefault="00D50AD5">
      <w:pPr>
        <w:pStyle w:val="Code"/>
        <w:keepLines/>
        <w:rPr>
          <w:rFonts w:ascii="Times New Roman" w:hAnsi="Times New Roman" w:cs="Times New Roman"/>
        </w:rPr>
      </w:pPr>
      <w:r w:rsidRPr="00180F7A">
        <w:rPr>
          <w:rFonts w:eastAsia="DejaVu Sans Mono" w:cs="Times New Roman"/>
          <w:color w:val="000000"/>
        </w:rPr>
        <w:t xml:space="preserve">        -&gt; Covering index range scan on jobs using ix_jobs_status_budget over (status = 'OPEN' AND 4800.00 &lt;= budget_max) (reverse)  (cost=41 rows=201) (actual time=0.0113..0.0138 rows=20 loops=1)</w:t>
      </w:r>
    </w:p>
    <w:p w14:paraId="1952649A" w14:textId="77777777" w:rsidR="00826278" w:rsidRPr="00180F7A" w:rsidRDefault="00D50AD5">
      <w:pPr>
        <w:rPr>
          <w:rFonts w:ascii="Times New Roman" w:hAnsi="Times New Roman" w:cs="Times New Roman"/>
        </w:rPr>
      </w:pPr>
      <w:r w:rsidRPr="00180F7A">
        <w:rPr>
          <w:rFonts w:cs="Times New Roman"/>
        </w:rPr>
        <w:t>index_ignored: median 1.383 ms.</w:t>
      </w:r>
    </w:p>
    <w:p w14:paraId="08EA2A30"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SELECT job_id,budget_max FROM jobs IGNORE INDEX (ix_jobs_status_budget) WHERE status='OPEN' AND budget_max&gt;=4800 ORDER BY budget_max DESC LIMIT 20</w:t>
      </w:r>
    </w:p>
    <w:p w14:paraId="1A61166E"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-&gt; Limit: 20 row(s)  (cost=497 rows=20) (actual time=1.33..1.33 rows=20 loops=1)</w:t>
      </w:r>
    </w:p>
    <w:p w14:paraId="19A64D22"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 xml:space="preserve">    -&gt; Sort: jobs.budget_max DESC, limit input to 20 row(s) per chunk  (cost=497 rows=4902) (actual time=1.33..1.33 rows=20 loops=1)</w:t>
      </w:r>
    </w:p>
    <w:p w14:paraId="1BE9DCA8"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 xml:space="preserve">        -&gt; Filter: ((jobs.`status` = 'OPEN') and (jobs.budget_max &gt;= 4800.00))  (cost=497 rows=4902) (actual time=1.24..1.29 rows=201 loops=1)</w:t>
      </w:r>
    </w:p>
    <w:p w14:paraId="75C2E18F" w14:textId="77777777" w:rsidR="00826278" w:rsidRPr="00180F7A" w:rsidRDefault="00D50AD5">
      <w:pPr>
        <w:pStyle w:val="Code"/>
        <w:keepLines/>
        <w:rPr>
          <w:rFonts w:ascii="Times New Roman" w:hAnsi="Times New Roman" w:cs="Times New Roman"/>
        </w:rPr>
      </w:pPr>
      <w:r w:rsidRPr="00180F7A">
        <w:rPr>
          <w:rFonts w:eastAsia="DejaVu Sans Mono" w:cs="Times New Roman"/>
          <w:color w:val="000000"/>
        </w:rPr>
        <w:t xml:space="preserve">            -&gt; Table scan on jobs  (cost=497 rows=4902) (actual time=0.0249..0.791 rows=5000 loops=1)</w:t>
      </w:r>
    </w:p>
    <w:p w14:paraId="5054248F" w14:textId="77777777" w:rsidR="00826278" w:rsidRPr="00180F7A" w:rsidRDefault="00D50AD5">
      <w:pPr>
        <w:rPr>
          <w:rFonts w:ascii="Times New Roman" w:hAnsi="Times New Roman" w:cs="Times New Roman"/>
        </w:rPr>
      </w:pPr>
      <w:r w:rsidRPr="00180F7A">
        <w:rPr>
          <w:rFonts w:cs="Times New Roman"/>
        </w:rPr>
        <w:t>The indexed plan avoids scanning/sorting the full job fixture. This supports the index choice for this particular search, with extra update and storage costs. Small seed timings and a local warmed range test do not demonstrate a remote production SLA, cold-cache performance or high-concurrency throughput.</w:t>
      </w:r>
    </w:p>
    <w:p w14:paraId="470B544C" w14:textId="77777777" w:rsidR="00C8261E" w:rsidRDefault="006B508E">
      <w:pPr>
        <w:pStyle w:val="Heading2"/>
        <w:spacing w:before="180" w:after="100"/>
      </w:pPr>
      <w:bookmarkStart w:id="26" w:name="_Toc243446000"/>
      <w:r>
        <w:rPr>
          <w:rFonts w:ascii="Calibri" w:hAnsi="Calibri"/>
        </w:rPr>
        <w:t>4.3 Phase 4 Application Interface and Database Integration</w:t>
      </w:r>
      <w:bookmarkEnd w:id="26"/>
    </w:p>
    <w:p w14:paraId="18ADB2FD" w14:textId="77777777" w:rsidR="00C8261E" w:rsidRDefault="006B508E">
      <w:r>
        <w:t>Phase 4 adds a lightweight web application on top of the normalized MySQL database. Its purpose is to demonstrate that the implemented database can support the complete marketplace workflow through an application layer without moving integrity rules out of MySQL. The interface is a classroom prototype rather than a complete commercial marketplace, which is consistent with the project scope stated in Section 1.1.</w:t>
      </w:r>
    </w:p>
    <w:p w14:paraId="5AB86368" w14:textId="77777777" w:rsidR="00C8261E" w:rsidRDefault="006B508E">
      <w:pPr>
        <w:pStyle w:val="Heading3"/>
        <w:spacing w:before="180" w:after="100"/>
      </w:pPr>
      <w:r>
        <w:rPr>
          <w:rFonts w:ascii="Calibri" w:hAnsi="Calibri"/>
        </w:rPr>
        <w:t>4.3.1 Technology Stack and Application Structure</w:t>
      </w:r>
    </w:p>
    <w:p w14:paraId="6ECA8244" w14:textId="77777777" w:rsidR="00C8261E" w:rsidRDefault="006B508E">
      <w:r>
        <w:t>The application uses Python Flask as the backend web framework, mysql-connector-python for database connectivity, HTML/Jinja templates for page rendering, and Bootstrap-based styling for the user interface. main.py contains the application routes, app/db.py contains database connection helpers, app/templates contains the page templates, and app/static contains shared static resources.</w:t>
      </w:r>
    </w:p>
    <w:p w14:paraId="69F463B6" w14:textId="77777777" w:rsidR="00C8261E" w:rsidRDefault="006B508E">
      <w:r>
        <w:t>The browser sends HTTP requests to Flask routes. Read-only pages obtain data for presentation, while state-changing operations are performed through the database procedure APIs. MySQL remains the authoritative layer for keys, checks, workflow transitions, ownership rules, aggregate milestone limits and successful-payment uniqueness.</w:t>
      </w:r>
    </w:p>
    <w:p w14:paraId="5FA22471" w14:textId="77777777" w:rsidR="00C8261E" w:rsidRDefault="006B508E">
      <w:pPr>
        <w:pStyle w:val="Heading3"/>
        <w:spacing w:before="180" w:after="100"/>
      </w:pPr>
      <w:r>
        <w:rPr>
          <w:rFonts w:ascii="Calibri" w:hAnsi="Calibri"/>
        </w:rPr>
        <w:t>4.3.2 Implemented User Interfaces</w:t>
      </w:r>
    </w:p>
    <w:p w14:paraId="6A5CEF65" w14:textId="77777777" w:rsidR="00C8261E" w:rsidRDefault="006B508E">
      <w:r>
        <w:t>The Phase 4 prototype implements the following interfaces and functions:</w:t>
      </w:r>
    </w:p>
    <w:p w14:paraId="0A58E88F" w14:textId="77777777" w:rsidR="00C8261E" w:rsidRDefault="006B508E">
      <w:pPr>
        <w:pStyle w:val="ListBullet"/>
      </w:pPr>
      <w:r>
        <w:t>Home page: provides the entry point to the Mini Upwork G3 application and navigation to the two user-side dashboards and reports.</w:t>
      </w:r>
    </w:p>
    <w:p w14:paraId="0FDE7AE3" w14:textId="77777777" w:rsidR="00C8261E" w:rsidRDefault="006B508E">
      <w:pPr>
        <w:pStyle w:val="ListBullet"/>
      </w:pPr>
      <w:r>
        <w:t>Client Dashboard: lists recent jobs and provides access to posting a job, reviewing proposals and viewing contracts.</w:t>
      </w:r>
    </w:p>
    <w:p w14:paraId="651D0E22" w14:textId="77777777" w:rsidR="00C8261E" w:rsidRDefault="006B508E">
      <w:pPr>
        <w:pStyle w:val="ListBullet"/>
      </w:pPr>
      <w:r>
        <w:t>Post Job: collects client, category, title, description, budget and deadline values and calls sp_post_job.</w:t>
      </w:r>
    </w:p>
    <w:p w14:paraId="26B42CFB" w14:textId="77777777" w:rsidR="00C8261E" w:rsidRDefault="006B508E">
      <w:pPr>
        <w:pStyle w:val="ListBullet"/>
      </w:pPr>
      <w:r>
        <w:t>Freelancer Dashboard: lists OPEN jobs and provides the entry point for proposal submission.</w:t>
      </w:r>
    </w:p>
    <w:p w14:paraId="692E71F9" w14:textId="77777777" w:rsidR="00C8261E" w:rsidRDefault="006B508E">
      <w:pPr>
        <w:pStyle w:val="ListBullet"/>
      </w:pPr>
      <w:r>
        <w:t>Proposal workflow: a freelancer submits a proposal through sp_submit_proposal; the client selects a proposal through sp_select_proposal; the assigned freelancer confirms through sp_confirm_proposal.</w:t>
      </w:r>
    </w:p>
    <w:p w14:paraId="35D740AA" w14:textId="77777777" w:rsidR="00C8261E" w:rsidRDefault="006B508E">
      <w:pPr>
        <w:pStyle w:val="ListBullet"/>
      </w:pPr>
      <w:r>
        <w:t>Contracts: displays contracts created after the two-step proposal consent process. Contract creation remains controlled by the database workflow rather than by manual application INSERT statements.</w:t>
      </w:r>
    </w:p>
    <w:p w14:paraId="1DD8801E" w14:textId="77777777" w:rsidR="00C8261E" w:rsidRDefault="006B508E">
      <w:pPr>
        <w:pStyle w:val="ListBullet"/>
      </w:pPr>
      <w:r>
        <w:t>Milestones: lets the client allocate work using sp_add_milestone, lets the freelancer progress work using sp_advance_milestone, and lets the client approve completed work.</w:t>
      </w:r>
    </w:p>
    <w:p w14:paraId="15B7C7E2" w14:textId="77777777" w:rsidR="00C8261E" w:rsidRDefault="006B508E">
      <w:pPr>
        <w:pStyle w:val="ListBullet"/>
      </w:pPr>
      <w:r>
        <w:lastRenderedPageBreak/>
        <w:t>Payment: records simulated provider outcomes using sp_record_payment and the trusted payment-service connection.</w:t>
      </w:r>
    </w:p>
    <w:p w14:paraId="467BD96E" w14:textId="77777777" w:rsidR="00C8261E" w:rsidRDefault="006B508E">
      <w:pPr>
        <w:pStyle w:val="ListBullet"/>
      </w:pPr>
      <w:r>
        <w:t>Reports: summarizes jobs, contracts, paid amounts and outstanding amounts from v_job_proposals, v_contract_overview and v_client_spend.</w:t>
      </w:r>
    </w:p>
    <w:p w14:paraId="185130DF" w14:textId="77777777" w:rsidR="00C8261E" w:rsidRDefault="006B508E">
      <w:pPr>
        <w:pStyle w:val="Heading3"/>
        <w:spacing w:before="180" w:after="100"/>
      </w:pPr>
      <w:r>
        <w:rPr>
          <w:rFonts w:ascii="Calibri" w:hAnsi="Calibri"/>
        </w:rPr>
        <w:t>4.3.3 End-to-End Workflow Demonstration</w:t>
      </w:r>
    </w:p>
    <w:p w14:paraId="7DCCA1AA" w14:textId="77777777" w:rsidR="00C8261E" w:rsidRDefault="006B508E">
      <w:r>
        <w:t>The implemented demonstration follows the same business sequence defined by BR-03 through BR-16: CLIENT posts JOB -&gt; FREELANCER submits PROPOSAL -&gt; CLIENT selects proposal -&gt; FREELANCER confirms proposal -&gt; CONTRACT is created -&gt; CLIENT creates MILESTONE -&gt; FREELANCER starts and completes work -&gt; CLIENT approves the milestone -&gt; PAYMENT is recorded -&gt; reporting views reflect the result.</w:t>
      </w:r>
    </w:p>
    <w:p w14:paraId="2E6301FA" w14:textId="77777777" w:rsidR="00C8261E" w:rsidRDefault="006B508E">
      <w:r>
        <w:t>The team-reported interactive demonstration covers creating jobs and proposals, selecting and confirming a proposal, automatically creating a contract, allocating milestones, progressing and approving work, recording simulated payments and displaying reports. The route and template implementation supports this intended sequence. A fresh end-to-end run against the selected normalized database should be recorded before treating it as current verification evidence.</w:t>
      </w:r>
    </w:p>
    <w:p w14:paraId="274F9A2E" w14:textId="77777777" w:rsidR="00C8261E" w:rsidRDefault="006B508E">
      <w:pPr>
        <w:pStyle w:val="Heading3"/>
        <w:spacing w:before="180" w:after="100"/>
      </w:pPr>
      <w:r>
        <w:rPr>
          <w:rFonts w:ascii="Calibri" w:hAnsi="Calibri"/>
        </w:rPr>
        <w:t>4.3.4 Database Procedure and Role Integration</w:t>
      </w:r>
    </w:p>
    <w:p w14:paraId="33DA9FB1" w14:textId="77777777" w:rsidR="00C8261E" w:rsidRDefault="006B508E">
      <w:r>
        <w:t>Application writes use the stored procedures already documented in Section 4.1: sp_post_job, sp_submit_proposal, sp_select_proposal, sp_confirm_proposal, sp_add_milestone, sp_advance_milestone and sp_record_payment. This preserves the database authorization and validation rules instead of duplicating them as unrestricted SQL statements in Flask.</w:t>
      </w:r>
    </w:p>
    <w:p w14:paraId="652D1FFE" w14:textId="77777777" w:rsidR="00C8261E" w:rsidRDefault="006B508E">
      <w:r>
        <w:t>For the classroom demonstration, the principal user flow uses Client ID 1 and Freelancer ID 4, while payment recording uses the payment_service database account. Client and freelancer database connections operate under READ COMMITTED for the supported procedure transactions. The current prototype does not implement a production login/session layer; fixed demo actors are used only to expose the database workflow during Phase 4.</w:t>
      </w:r>
    </w:p>
    <w:p w14:paraId="0F31332F" w14:textId="77777777" w:rsidR="00C8261E" w:rsidRDefault="006B508E">
      <w:pPr>
        <w:pStyle w:val="Heading3"/>
        <w:spacing w:before="180" w:after="100"/>
      </w:pPr>
      <w:r>
        <w:rPr>
          <w:rFonts w:ascii="Calibri" w:hAnsi="Calibri"/>
        </w:rPr>
        <w:t>4.3.5 Milestone and Payment UI Safeguards</w:t>
      </w:r>
    </w:p>
    <w:p w14:paraId="6D8558BB" w14:textId="77777777" w:rsidR="00C8261E" w:rsidRDefault="006B508E">
      <w:r>
        <w:t>The Milestones page distinguishes milestone workflow state from payment state. When a milestone is APPROVED and has no successful payment, the interface shows Record Payment. When a PAID attempt already exists, an EXISTS query detects the successful payment and the action is replaced by a Paid badge. The database constraint on paid_milestone_id remains the final concurrency-safe enforcement mechanism.</w:t>
      </w:r>
    </w:p>
    <w:p w14:paraId="2FA9E2CA" w14:textId="77777777" w:rsidR="00C8261E" w:rsidRDefault="006B508E">
      <w:r>
        <w:t>The Payment route also handles a duplicate successful-payment attempt. MySQL error 1062 is caught and presented as the user-readable message "This milestone has already been paid." instead of exposing a raw Flask traceback. This is a presentation improvement only; the uniqueness constraint remains responsible for preventing the invalid second PAID row.</w:t>
      </w:r>
    </w:p>
    <w:p w14:paraId="236E25BE" w14:textId="77777777" w:rsidR="00C8261E" w:rsidRDefault="006B508E">
      <w:r>
        <w:t>The milestone approval route was also corrected so that, after approval, the browser returns to the contract that actually owns the milestone rather than redirecting to a hard-coded contract identifier. This allows the same workflow to operate correctly for newly created contracts.</w:t>
      </w:r>
    </w:p>
    <w:p w14:paraId="53AAB301" w14:textId="77777777" w:rsidR="00C8261E" w:rsidRDefault="006B508E">
      <w:pPr>
        <w:pStyle w:val="Heading3"/>
        <w:spacing w:before="180" w:after="100"/>
      </w:pPr>
      <w:r>
        <w:rPr>
          <w:rFonts w:ascii="Calibri" w:hAnsi="Calibri"/>
        </w:rPr>
        <w:t>4.3.6 Reporting Integration</w:t>
      </w:r>
    </w:p>
    <w:p w14:paraId="56A2040E" w14:textId="77777777" w:rsidR="00C8261E" w:rsidRDefault="006B508E">
      <w:r>
        <w:t>The Reports page reads the three aggregate views already defined in the database implementation. v_job_proposals provides job and proposal summary data, v_contract_overview provides milestone allocation, successful payment and outstanding contract amounts, and v_client_spend provides successful client payment totals. The application therefore reuses the reporting layer documented in Section 4.1 rather than recomputing these summaries independently in Python.</w:t>
      </w:r>
    </w:p>
    <w:p w14:paraId="20826CFF" w14:textId="77777777" w:rsidR="00C8261E" w:rsidRDefault="006B508E">
      <w:pPr>
        <w:pStyle w:val="Heading3"/>
        <w:spacing w:before="180" w:after="100"/>
      </w:pPr>
      <w:r>
        <w:rPr>
          <w:rFonts w:ascii="Calibri" w:hAnsi="Calibri"/>
        </w:rPr>
        <w:t>4.3.7 Phase 4 Functional Verification</w:t>
      </w:r>
    </w:p>
    <w:p w14:paraId="469C394B" w14:textId="77777777" w:rsidR="00C8261E" w:rsidRDefault="006B508E">
      <w:r>
        <w:t>The following checklist describes the team-reported interactive checks and the acceptance steps to repeat on the selected normalized database:</w:t>
      </w:r>
    </w:p>
    <w:p w14:paraId="724ED719" w14:textId="77777777" w:rsidR="00C8261E" w:rsidRDefault="006B508E">
      <w:pPr>
        <w:pStyle w:val="ListBullet"/>
      </w:pPr>
      <w:r>
        <w:t>The Flask application starts successfully and serves the local interface at http://127.0.0.1:5000.</w:t>
      </w:r>
    </w:p>
    <w:p w14:paraId="559EC6A7" w14:textId="77777777" w:rsidR="00C8261E" w:rsidRDefault="006B508E">
      <w:pPr>
        <w:pStyle w:val="ListBullet"/>
      </w:pPr>
      <w:r>
        <w:t>A client can create a new job and the job becomes visible in the dashboards.</w:t>
      </w:r>
    </w:p>
    <w:p w14:paraId="4737D626" w14:textId="77777777" w:rsidR="00C8261E" w:rsidRDefault="006B508E">
      <w:pPr>
        <w:pStyle w:val="ListBullet"/>
      </w:pPr>
      <w:r>
        <w:t>A freelancer can submit a proposal for an OPEN job.</w:t>
      </w:r>
    </w:p>
    <w:p w14:paraId="441F55B5" w14:textId="77777777" w:rsidR="00C8261E" w:rsidRDefault="006B508E">
      <w:pPr>
        <w:pStyle w:val="ListBullet"/>
      </w:pPr>
      <w:r>
        <w:lastRenderedPageBreak/>
        <w:t>The client can select a proposal, and the selected freelancer can confirm it.</w:t>
      </w:r>
    </w:p>
    <w:p w14:paraId="0127DBCC" w14:textId="77777777" w:rsidR="00C8261E" w:rsidRDefault="006B508E">
      <w:pPr>
        <w:pStyle w:val="ListBullet"/>
      </w:pPr>
      <w:r>
        <w:t>Confirmation results in the expected contract and the contract is visible in the Client Contracts page.</w:t>
      </w:r>
    </w:p>
    <w:p w14:paraId="7127C8D2" w14:textId="77777777" w:rsidR="00C8261E" w:rsidRDefault="006B508E">
      <w:pPr>
        <w:pStyle w:val="ListBullet"/>
      </w:pPr>
      <w:r>
        <w:t>A client can add a milestone within the contract amount and date rules.</w:t>
      </w:r>
    </w:p>
    <w:p w14:paraId="1E500479" w14:textId="77777777" w:rsidR="00C8261E" w:rsidRDefault="006B508E">
      <w:pPr>
        <w:pStyle w:val="ListBullet"/>
      </w:pPr>
      <w:r>
        <w:t>A freelancer can advance work from PENDING to IN_PROGRESS and then to COMPLETED.</w:t>
      </w:r>
    </w:p>
    <w:p w14:paraId="7EC84F6C" w14:textId="77777777" w:rsidR="00C8261E" w:rsidRDefault="006B508E">
      <w:pPr>
        <w:pStyle w:val="ListBullet"/>
      </w:pPr>
      <w:r>
        <w:t>The client can approve completed work and is returned to the correct owning contract.</w:t>
      </w:r>
    </w:p>
    <w:p w14:paraId="659BEEA6" w14:textId="77777777" w:rsidR="00C8261E" w:rsidRDefault="006B508E">
      <w:pPr>
        <w:pStyle w:val="ListBullet"/>
      </w:pPr>
      <w:r>
        <w:t>An APPROVED milestone can be paid through the payment page.</w:t>
      </w:r>
    </w:p>
    <w:p w14:paraId="2A1F3F6E" w14:textId="77777777" w:rsidR="00C8261E" w:rsidRDefault="006B508E">
      <w:pPr>
        <w:pStyle w:val="ListBullet"/>
      </w:pPr>
      <w:r>
        <w:t>A duplicate PAID attempt is rejected by the database and displayed as a warning rather than a traceback.</w:t>
      </w:r>
    </w:p>
    <w:p w14:paraId="0BD132BC" w14:textId="77777777" w:rsidR="00C8261E" w:rsidRDefault="006B508E">
      <w:pPr>
        <w:pStyle w:val="ListBullet"/>
      </w:pPr>
      <w:r>
        <w:t>A paid milestone displays Paid instead of Record Payment, preventing an unnecessary repeat action from the normal UI.</w:t>
      </w:r>
    </w:p>
    <w:p w14:paraId="73940C9E" w14:textId="77777777" w:rsidR="00C8261E" w:rsidRDefault="006B508E">
      <w:pPr>
        <w:pStyle w:val="ListBullet"/>
      </w:pPr>
      <w:r>
        <w:t>The Reports page renders current aggregate job, contract, payment and outstanding-balance information.</w:t>
      </w:r>
    </w:p>
    <w:p w14:paraId="11B4FDB1" w14:textId="77777777" w:rsidR="00C8261E" w:rsidRDefault="006B508E">
      <w:r>
        <w:t>These checks are application-integration observations and do not replace the automated database test suite documented in Section 5. The published integrity, concurrency, query and native-account test counts should still be reproduced from a clean seed before final submission.</w:t>
      </w:r>
    </w:p>
    <w:p w14:paraId="67751F2E" w14:textId="77777777" w:rsidR="00C8261E" w:rsidRDefault="006B508E">
      <w:pPr>
        <w:pStyle w:val="Heading3"/>
        <w:spacing w:before="180" w:after="100"/>
      </w:pPr>
      <w:r>
        <w:rPr>
          <w:rFonts w:ascii="Calibri" w:hAnsi="Calibri"/>
        </w:rPr>
        <w:t>4.3.8 Current Limitations</w:t>
      </w:r>
    </w:p>
    <w:p w14:paraId="133A042D" w14:textId="77777777" w:rsidR="00C8261E" w:rsidRDefault="006B508E">
      <w:r>
        <w:t>Phase 4 intentionally remains a lightweight database demonstration. It does not implement production authentication, registration sessions, password recovery, escrow, refunds, real payment gateway charging, external provider idempotency, messaging or matching algorithms. Application credentials must not be treated as production secrets. A production deployment would require a complete authentication layer, dedicated least-privilege application configuration, TLS for remote connections and the operational controls listed in Section 5.2.</w:t>
      </w:r>
    </w:p>
    <w:p w14:paraId="33BEEB5F" w14:textId="77777777" w:rsidR="00C8261E" w:rsidRDefault="006B508E">
      <w:r>
        <w:t>The demonstration currently reads data through a root connection and embeds connection secrets in app/db.py. Actor selection uses fixed IDs and form inputs rather than an authenticated user session. These are classroom-prototype boundaries, not completed least-privilege web security. requirements.txt currently declares PyMySQL only; Flask and mysql-connector-python must also be installed for main.py. Profile registration and skill editing do not have dedicated UI screens.</w:t>
      </w:r>
    </w:p>
    <w:p w14:paraId="3E5857C1" w14:textId="77777777" w:rsidR="00C8261E" w:rsidRDefault="006B508E">
      <w:pPr>
        <w:pStyle w:val="Heading3"/>
        <w:spacing w:before="180" w:after="100"/>
      </w:pPr>
      <w:r>
        <w:rPr>
          <w:rFonts w:ascii="Calibri" w:hAnsi="Calibri"/>
        </w:rPr>
        <w:t>4.3.9 Phase 4 Conclusion</w:t>
      </w:r>
    </w:p>
    <w:p w14:paraId="5E2B6273" w14:textId="77777777" w:rsidR="00C8261E" w:rsidRDefault="006B508E">
      <w:r>
        <w:t>The Flask prototype provides an application path through the 11-table Client–Job–Proposal–Contract–Milestone–Payment lifecycle. Writes reuse the stored procedures, while triggers, constraints and views retain database responsibility for integrity and reporting. Completion of the live demonstration, group defense and peer evaluation remains part of Phase 4 acceptance.</w:t>
      </w:r>
    </w:p>
    <w:p w14:paraId="416CBFBA" w14:textId="77777777" w:rsidR="00826278" w:rsidRPr="00180F7A" w:rsidRDefault="00D50AD5">
      <w:pPr>
        <w:pStyle w:val="Heading1"/>
        <w:pageBreakBefore/>
        <w:spacing w:before="180" w:after="100"/>
        <w:rPr>
          <w:rFonts w:ascii="Times New Roman" w:hAnsi="Times New Roman" w:cs="Times New Roman"/>
        </w:rPr>
      </w:pPr>
      <w:bookmarkStart w:id="27" w:name="_Toc243446001"/>
      <w:r w:rsidRPr="00180F7A">
        <w:rPr>
          <w:rFonts w:ascii="Calibri" w:hAnsi="Calibri" w:cs="Times New Roman"/>
        </w:rPr>
        <w:lastRenderedPageBreak/>
        <w:t>5 Verification and Security</w:t>
      </w:r>
      <w:bookmarkEnd w:id="27"/>
    </w:p>
    <w:p w14:paraId="04041645" w14:textId="77777777" w:rsidR="00826278" w:rsidRPr="00180F7A" w:rsidRDefault="00D50AD5">
      <w:pPr>
        <w:pStyle w:val="Heading2"/>
        <w:spacing w:before="180" w:after="100"/>
        <w:rPr>
          <w:rFonts w:ascii="Times New Roman" w:hAnsi="Times New Roman" w:cs="Times New Roman"/>
        </w:rPr>
      </w:pPr>
      <w:bookmarkStart w:id="28" w:name="_Toc243446002"/>
      <w:r w:rsidRPr="00180F7A">
        <w:rPr>
          <w:rFonts w:ascii="Calibri" w:hAnsi="Calibri" w:cs="Times New Roman"/>
        </w:rPr>
        <w:t>5.1 Constraints Prevent Bad Data Insertion</w:t>
      </w:r>
      <w:bookmarkEnd w:id="28"/>
    </w:p>
    <w:p w14:paraId="2BD7046C" w14:textId="77777777" w:rsidR="00826278" w:rsidRPr="00180F7A" w:rsidRDefault="00D50AD5">
      <w:pPr>
        <w:rPr>
          <w:rFonts w:ascii="Times New Roman" w:hAnsi="Times New Roman" w:cs="Times New Roman"/>
        </w:rPr>
      </w:pPr>
      <w:r>
        <w:t>Archived small-fixture evidence contains 72 integrity/workflow/concurrency checks marked passed. Several source tests still submit the removed PAYMENT payer_id, payee_id and amount columns, so that suite cannot certify the normalized design unchanged. The current-version cases below state expected outcomes and have not been rerun for this report. A PASS requires a recorded actual result that matches the expected outcome on the identified schema and fixture.</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792"/>
        <w:gridCol w:w="3168"/>
        <w:gridCol w:w="3240"/>
        <w:gridCol w:w="1584"/>
        <w:gridCol w:w="1253"/>
      </w:tblGrid>
      <w:tr w:rsidR="00826278" w:rsidRPr="00180F7A" w14:paraId="741E25BA" w14:textId="77777777">
        <w:trPr>
          <w:cantSplit/>
          <w:tblHeader/>
          <w:jc w:val="center"/>
        </w:trPr>
        <w:tc>
          <w:tcPr>
            <w:tcW w:w="792"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72D17547" w14:textId="77777777" w:rsidR="00C8261E" w:rsidRDefault="006B508E">
            <w:pPr>
              <w:keepNext/>
              <w:spacing w:after="0" w:line="245" w:lineRule="auto"/>
            </w:pPr>
            <w:r>
              <w:rPr>
                <w:b/>
                <w:sz w:val="18"/>
              </w:rPr>
              <w:t>ID</w:t>
            </w:r>
          </w:p>
        </w:tc>
        <w:tc>
          <w:tcPr>
            <w:tcW w:w="3168"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688D2106" w14:textId="77777777" w:rsidR="00C8261E" w:rsidRDefault="006B508E">
            <w:pPr>
              <w:keepNext/>
              <w:spacing w:after="0" w:line="245" w:lineRule="auto"/>
            </w:pPr>
            <w:r>
              <w:rPr>
                <w:b/>
                <w:sz w:val="18"/>
              </w:rPr>
              <w:t>Purpose</w:t>
            </w:r>
          </w:p>
        </w:tc>
        <w:tc>
          <w:tcPr>
            <w:tcW w:w="3240"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0938C351" w14:textId="77777777" w:rsidR="00C8261E" w:rsidRDefault="006B508E">
            <w:pPr>
              <w:keepNext/>
              <w:spacing w:after="0" w:line="245" w:lineRule="auto"/>
            </w:pPr>
            <w:r>
              <w:rPr>
                <w:b/>
                <w:sz w:val="18"/>
              </w:rPr>
              <w:t>Expected outcome</w:t>
            </w:r>
          </w:p>
        </w:tc>
        <w:tc>
          <w:tcPr>
            <w:tcW w:w="1584"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61A9AFA0" w14:textId="77777777" w:rsidR="00C8261E" w:rsidRDefault="006B508E">
            <w:pPr>
              <w:keepNext/>
              <w:spacing w:after="0" w:line="245" w:lineRule="auto"/>
            </w:pPr>
            <w:r>
              <w:rPr>
                <w:b/>
                <w:sz w:val="18"/>
              </w:rPr>
              <w:t>Status</w:t>
            </w:r>
          </w:p>
        </w:tc>
        <w:tc>
          <w:tcPr>
            <w:tcW w:w="1253"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45C3659E" w14:textId="77777777" w:rsidR="00C8261E" w:rsidRDefault="006B508E">
            <w:pPr>
              <w:keepNext/>
              <w:spacing w:after="0" w:line="245" w:lineRule="auto"/>
            </w:pPr>
            <w:r>
              <w:rPr>
                <w:b/>
                <w:sz w:val="18"/>
              </w:rPr>
              <w:t>Rule</w:t>
            </w:r>
          </w:p>
        </w:tc>
      </w:tr>
      <w:tr w:rsidR="00C8261E" w14:paraId="29C4876C" w14:textId="77777777">
        <w:trPr>
          <w:cantSplit/>
          <w:jc w:val="center"/>
        </w:trPr>
        <w:tc>
          <w:tcPr>
            <w:tcW w:w="792" w:type="dxa"/>
            <w:shd w:val="clear" w:color="auto" w:fill="FFFFFF"/>
            <w:vAlign w:val="center"/>
          </w:tcPr>
          <w:p w14:paraId="439A4DC7" w14:textId="77777777" w:rsidR="00C8261E" w:rsidRDefault="006B508E">
            <w:pPr>
              <w:spacing w:after="0" w:line="245" w:lineRule="auto"/>
            </w:pPr>
            <w:r>
              <w:rPr>
                <w:sz w:val="18"/>
              </w:rPr>
              <w:t>N01</w:t>
            </w:r>
          </w:p>
        </w:tc>
        <w:tc>
          <w:tcPr>
            <w:tcW w:w="3168" w:type="dxa"/>
            <w:shd w:val="clear" w:color="auto" w:fill="FFFFFF"/>
            <w:vAlign w:val="center"/>
          </w:tcPr>
          <w:p w14:paraId="11A692DA" w14:textId="77777777" w:rsidR="00C8261E" w:rsidRDefault="006B508E">
            <w:pPr>
              <w:spacing w:after="0" w:line="245" w:lineRule="auto"/>
            </w:pPr>
            <w:r>
              <w:rPr>
                <w:sz w:val="18"/>
              </w:rPr>
              <w:t>Insert wrong user subtype</w:t>
            </w:r>
          </w:p>
        </w:tc>
        <w:tc>
          <w:tcPr>
            <w:tcW w:w="3240" w:type="dxa"/>
            <w:shd w:val="clear" w:color="auto" w:fill="FFFFFF"/>
            <w:vAlign w:val="center"/>
          </w:tcPr>
          <w:p w14:paraId="3E5C7A94" w14:textId="77777777" w:rsidR="00C8261E" w:rsidRDefault="006B508E">
            <w:pPr>
              <w:spacing w:after="0" w:line="245" w:lineRule="auto"/>
            </w:pPr>
            <w:r>
              <w:rPr>
                <w:sz w:val="18"/>
              </w:rPr>
              <w:t>Error 1644</w:t>
            </w:r>
          </w:p>
        </w:tc>
        <w:tc>
          <w:tcPr>
            <w:tcW w:w="1584" w:type="dxa"/>
            <w:shd w:val="clear" w:color="auto" w:fill="FFFFFF"/>
            <w:vAlign w:val="center"/>
          </w:tcPr>
          <w:p w14:paraId="7CD7613E" w14:textId="77777777" w:rsidR="00C8261E" w:rsidRDefault="006B508E">
            <w:pPr>
              <w:spacing w:after="0" w:line="245" w:lineRule="auto"/>
            </w:pPr>
            <w:r>
              <w:rPr>
                <w:sz w:val="18"/>
              </w:rPr>
              <w:t>Not rerun</w:t>
            </w:r>
          </w:p>
        </w:tc>
        <w:tc>
          <w:tcPr>
            <w:tcW w:w="1253" w:type="dxa"/>
            <w:shd w:val="clear" w:color="auto" w:fill="FFFFFF"/>
            <w:vAlign w:val="center"/>
          </w:tcPr>
          <w:p w14:paraId="6DBA93C9" w14:textId="77777777" w:rsidR="00C8261E" w:rsidRDefault="006B508E">
            <w:pPr>
              <w:spacing w:after="0" w:line="245" w:lineRule="auto"/>
            </w:pPr>
            <w:r>
              <w:rPr>
                <w:sz w:val="18"/>
              </w:rPr>
              <w:t>BR02</w:t>
            </w:r>
          </w:p>
        </w:tc>
      </w:tr>
      <w:tr w:rsidR="00C8261E" w14:paraId="14FA59AC" w14:textId="77777777">
        <w:trPr>
          <w:cantSplit/>
          <w:jc w:val="center"/>
        </w:trPr>
        <w:tc>
          <w:tcPr>
            <w:tcW w:w="792" w:type="dxa"/>
            <w:shd w:val="clear" w:color="auto" w:fill="F5F7F9"/>
            <w:vAlign w:val="center"/>
          </w:tcPr>
          <w:p w14:paraId="738C0862" w14:textId="77777777" w:rsidR="00C8261E" w:rsidRDefault="006B508E">
            <w:pPr>
              <w:spacing w:after="0" w:line="245" w:lineRule="auto"/>
            </w:pPr>
            <w:r>
              <w:rPr>
                <w:sz w:val="18"/>
              </w:rPr>
              <w:t>N02</w:t>
            </w:r>
          </w:p>
        </w:tc>
        <w:tc>
          <w:tcPr>
            <w:tcW w:w="3168" w:type="dxa"/>
            <w:shd w:val="clear" w:color="auto" w:fill="F5F7F9"/>
            <w:vAlign w:val="center"/>
          </w:tcPr>
          <w:p w14:paraId="5E2A82BF" w14:textId="77777777" w:rsidR="00C8261E" w:rsidRDefault="006B508E">
            <w:pPr>
              <w:spacing w:after="0" w:line="245" w:lineRule="auto"/>
            </w:pPr>
            <w:r>
              <w:rPr>
                <w:sz w:val="18"/>
              </w:rPr>
              <w:t>Duplicate freelancer/job proposal</w:t>
            </w:r>
          </w:p>
        </w:tc>
        <w:tc>
          <w:tcPr>
            <w:tcW w:w="3240" w:type="dxa"/>
            <w:shd w:val="clear" w:color="auto" w:fill="F5F7F9"/>
            <w:vAlign w:val="center"/>
          </w:tcPr>
          <w:p w14:paraId="1FE6D000" w14:textId="77777777" w:rsidR="00C8261E" w:rsidRDefault="006B508E">
            <w:pPr>
              <w:spacing w:after="0" w:line="245" w:lineRule="auto"/>
            </w:pPr>
            <w:r>
              <w:rPr>
                <w:sz w:val="18"/>
              </w:rPr>
              <w:t>Error 1062</w:t>
            </w:r>
          </w:p>
        </w:tc>
        <w:tc>
          <w:tcPr>
            <w:tcW w:w="1584" w:type="dxa"/>
            <w:shd w:val="clear" w:color="auto" w:fill="F5F7F9"/>
            <w:vAlign w:val="center"/>
          </w:tcPr>
          <w:p w14:paraId="74C65814" w14:textId="77777777" w:rsidR="00C8261E" w:rsidRDefault="006B508E">
            <w:pPr>
              <w:spacing w:after="0" w:line="245" w:lineRule="auto"/>
            </w:pPr>
            <w:r>
              <w:rPr>
                <w:sz w:val="18"/>
              </w:rPr>
              <w:t>Not rerun</w:t>
            </w:r>
          </w:p>
        </w:tc>
        <w:tc>
          <w:tcPr>
            <w:tcW w:w="1253" w:type="dxa"/>
            <w:shd w:val="clear" w:color="auto" w:fill="F5F7F9"/>
            <w:vAlign w:val="center"/>
          </w:tcPr>
          <w:p w14:paraId="782DED6D" w14:textId="77777777" w:rsidR="00C8261E" w:rsidRDefault="006B508E">
            <w:pPr>
              <w:spacing w:after="0" w:line="245" w:lineRule="auto"/>
            </w:pPr>
            <w:r>
              <w:rPr>
                <w:sz w:val="18"/>
              </w:rPr>
              <w:t>BR08</w:t>
            </w:r>
          </w:p>
        </w:tc>
      </w:tr>
      <w:tr w:rsidR="00C8261E" w14:paraId="525A019D" w14:textId="77777777">
        <w:trPr>
          <w:cantSplit/>
          <w:jc w:val="center"/>
        </w:trPr>
        <w:tc>
          <w:tcPr>
            <w:tcW w:w="792" w:type="dxa"/>
            <w:shd w:val="clear" w:color="auto" w:fill="FFFFFF"/>
            <w:vAlign w:val="center"/>
          </w:tcPr>
          <w:p w14:paraId="634EE4B0" w14:textId="77777777" w:rsidR="00C8261E" w:rsidRDefault="006B508E">
            <w:pPr>
              <w:spacing w:after="0" w:line="245" w:lineRule="auto"/>
            </w:pPr>
            <w:r>
              <w:rPr>
                <w:sz w:val="18"/>
              </w:rPr>
              <w:t>N03</w:t>
            </w:r>
          </w:p>
        </w:tc>
        <w:tc>
          <w:tcPr>
            <w:tcW w:w="3168" w:type="dxa"/>
            <w:shd w:val="clear" w:color="auto" w:fill="FFFFFF"/>
            <w:vAlign w:val="center"/>
          </w:tcPr>
          <w:p w14:paraId="64A81F88" w14:textId="77777777" w:rsidR="00C8261E" w:rsidRDefault="006B508E">
            <w:pPr>
              <w:spacing w:after="0" w:line="245" w:lineRule="auto"/>
            </w:pPr>
            <w:r>
              <w:rPr>
                <w:sz w:val="18"/>
              </w:rPr>
              <w:t>Exceed milestone allocation</w:t>
            </w:r>
          </w:p>
        </w:tc>
        <w:tc>
          <w:tcPr>
            <w:tcW w:w="3240" w:type="dxa"/>
            <w:shd w:val="clear" w:color="auto" w:fill="FFFFFF"/>
            <w:vAlign w:val="center"/>
          </w:tcPr>
          <w:p w14:paraId="20CE9E51" w14:textId="77777777" w:rsidR="00C8261E" w:rsidRDefault="006B508E">
            <w:pPr>
              <w:spacing w:after="0" w:line="245" w:lineRule="auto"/>
            </w:pPr>
            <w:r>
              <w:rPr>
                <w:sz w:val="18"/>
              </w:rPr>
              <w:t>Error 1644</w:t>
            </w:r>
          </w:p>
        </w:tc>
        <w:tc>
          <w:tcPr>
            <w:tcW w:w="1584" w:type="dxa"/>
            <w:shd w:val="clear" w:color="auto" w:fill="FFFFFF"/>
            <w:vAlign w:val="center"/>
          </w:tcPr>
          <w:p w14:paraId="319C5135" w14:textId="77777777" w:rsidR="00C8261E" w:rsidRDefault="006B508E">
            <w:pPr>
              <w:spacing w:after="0" w:line="245" w:lineRule="auto"/>
            </w:pPr>
            <w:r>
              <w:rPr>
                <w:sz w:val="18"/>
              </w:rPr>
              <w:t>Not rerun</w:t>
            </w:r>
          </w:p>
        </w:tc>
        <w:tc>
          <w:tcPr>
            <w:tcW w:w="1253" w:type="dxa"/>
            <w:shd w:val="clear" w:color="auto" w:fill="FFFFFF"/>
            <w:vAlign w:val="center"/>
          </w:tcPr>
          <w:p w14:paraId="54E4388B" w14:textId="77777777" w:rsidR="00C8261E" w:rsidRDefault="006B508E">
            <w:pPr>
              <w:spacing w:after="0" w:line="245" w:lineRule="auto"/>
            </w:pPr>
            <w:r>
              <w:rPr>
                <w:sz w:val="18"/>
              </w:rPr>
              <w:t>BR14</w:t>
            </w:r>
          </w:p>
        </w:tc>
      </w:tr>
      <w:tr w:rsidR="00C8261E" w14:paraId="64563CFC" w14:textId="77777777">
        <w:trPr>
          <w:cantSplit/>
          <w:jc w:val="center"/>
        </w:trPr>
        <w:tc>
          <w:tcPr>
            <w:tcW w:w="792" w:type="dxa"/>
            <w:shd w:val="clear" w:color="auto" w:fill="F5F7F9"/>
            <w:vAlign w:val="center"/>
          </w:tcPr>
          <w:p w14:paraId="61FCCB0F" w14:textId="77777777" w:rsidR="00C8261E" w:rsidRDefault="006B508E">
            <w:pPr>
              <w:spacing w:after="0" w:line="245" w:lineRule="auto"/>
            </w:pPr>
            <w:r>
              <w:rPr>
                <w:sz w:val="18"/>
              </w:rPr>
              <w:t>N04</w:t>
            </w:r>
          </w:p>
        </w:tc>
        <w:tc>
          <w:tcPr>
            <w:tcW w:w="3168" w:type="dxa"/>
            <w:shd w:val="clear" w:color="auto" w:fill="F5F7F9"/>
            <w:vAlign w:val="center"/>
          </w:tcPr>
          <w:p w14:paraId="3A06F549" w14:textId="77777777" w:rsidR="00C8261E" w:rsidRDefault="006B508E">
            <w:pPr>
              <w:spacing w:after="0" w:line="245" w:lineRule="auto"/>
            </w:pPr>
            <w:r>
              <w:rPr>
                <w:sz w:val="18"/>
              </w:rPr>
              <w:t>Pay before client approval</w:t>
            </w:r>
          </w:p>
        </w:tc>
        <w:tc>
          <w:tcPr>
            <w:tcW w:w="3240" w:type="dxa"/>
            <w:shd w:val="clear" w:color="auto" w:fill="F5F7F9"/>
            <w:vAlign w:val="center"/>
          </w:tcPr>
          <w:p w14:paraId="37FCCE82" w14:textId="77777777" w:rsidR="00C8261E" w:rsidRDefault="006B508E">
            <w:pPr>
              <w:spacing w:after="0" w:line="245" w:lineRule="auto"/>
            </w:pPr>
            <w:r>
              <w:rPr>
                <w:sz w:val="18"/>
              </w:rPr>
              <w:t>Error 1644</w:t>
            </w:r>
          </w:p>
        </w:tc>
        <w:tc>
          <w:tcPr>
            <w:tcW w:w="1584" w:type="dxa"/>
            <w:shd w:val="clear" w:color="auto" w:fill="F5F7F9"/>
            <w:vAlign w:val="center"/>
          </w:tcPr>
          <w:p w14:paraId="788B14A9" w14:textId="77777777" w:rsidR="00C8261E" w:rsidRDefault="006B508E">
            <w:pPr>
              <w:spacing w:after="0" w:line="245" w:lineRule="auto"/>
            </w:pPr>
            <w:r>
              <w:rPr>
                <w:sz w:val="18"/>
              </w:rPr>
              <w:t>Not rerun</w:t>
            </w:r>
          </w:p>
        </w:tc>
        <w:tc>
          <w:tcPr>
            <w:tcW w:w="1253" w:type="dxa"/>
            <w:shd w:val="clear" w:color="auto" w:fill="F5F7F9"/>
            <w:vAlign w:val="center"/>
          </w:tcPr>
          <w:p w14:paraId="0AA48385" w14:textId="77777777" w:rsidR="00C8261E" w:rsidRDefault="006B508E">
            <w:pPr>
              <w:spacing w:after="0" w:line="245" w:lineRule="auto"/>
            </w:pPr>
            <w:r>
              <w:rPr>
                <w:sz w:val="18"/>
              </w:rPr>
              <w:t>BR15</w:t>
            </w:r>
          </w:p>
        </w:tc>
      </w:tr>
      <w:tr w:rsidR="00C8261E" w14:paraId="38648CB8" w14:textId="77777777">
        <w:trPr>
          <w:cantSplit/>
          <w:jc w:val="center"/>
        </w:trPr>
        <w:tc>
          <w:tcPr>
            <w:tcW w:w="792" w:type="dxa"/>
            <w:shd w:val="clear" w:color="auto" w:fill="FFFFFF"/>
            <w:vAlign w:val="center"/>
          </w:tcPr>
          <w:p w14:paraId="5B6E8E2D" w14:textId="77777777" w:rsidR="00C8261E" w:rsidRDefault="006B508E">
            <w:pPr>
              <w:spacing w:after="0" w:line="245" w:lineRule="auto"/>
            </w:pPr>
            <w:r>
              <w:rPr>
                <w:sz w:val="18"/>
              </w:rPr>
              <w:t>N05</w:t>
            </w:r>
          </w:p>
        </w:tc>
        <w:tc>
          <w:tcPr>
            <w:tcW w:w="3168" w:type="dxa"/>
            <w:shd w:val="clear" w:color="auto" w:fill="FFFFFF"/>
            <w:vAlign w:val="center"/>
          </w:tcPr>
          <w:p w14:paraId="3B512D23" w14:textId="77777777" w:rsidR="00C8261E" w:rsidRDefault="006B508E">
            <w:pPr>
              <w:spacing w:after="0" w:line="245" w:lineRule="auto"/>
            </w:pPr>
            <w:r>
              <w:rPr>
                <w:sz w:val="18"/>
              </w:rPr>
              <w:t>Insert second PAID attempt</w:t>
            </w:r>
          </w:p>
        </w:tc>
        <w:tc>
          <w:tcPr>
            <w:tcW w:w="3240" w:type="dxa"/>
            <w:shd w:val="clear" w:color="auto" w:fill="FFFFFF"/>
            <w:vAlign w:val="center"/>
          </w:tcPr>
          <w:p w14:paraId="343D7AEC" w14:textId="77777777" w:rsidR="00C8261E" w:rsidRDefault="006B508E">
            <w:pPr>
              <w:spacing w:after="0" w:line="245" w:lineRule="auto"/>
            </w:pPr>
            <w:r>
              <w:rPr>
                <w:sz w:val="18"/>
              </w:rPr>
              <w:t>Error 1062</w:t>
            </w:r>
          </w:p>
        </w:tc>
        <w:tc>
          <w:tcPr>
            <w:tcW w:w="1584" w:type="dxa"/>
            <w:shd w:val="clear" w:color="auto" w:fill="FFFFFF"/>
            <w:vAlign w:val="center"/>
          </w:tcPr>
          <w:p w14:paraId="35A17618" w14:textId="77777777" w:rsidR="00C8261E" w:rsidRDefault="006B508E">
            <w:pPr>
              <w:spacing w:after="0" w:line="245" w:lineRule="auto"/>
            </w:pPr>
            <w:r>
              <w:rPr>
                <w:sz w:val="18"/>
              </w:rPr>
              <w:t>Not rerun</w:t>
            </w:r>
          </w:p>
        </w:tc>
        <w:tc>
          <w:tcPr>
            <w:tcW w:w="1253" w:type="dxa"/>
            <w:shd w:val="clear" w:color="auto" w:fill="FFFFFF"/>
            <w:vAlign w:val="center"/>
          </w:tcPr>
          <w:p w14:paraId="0E3C3FB4" w14:textId="77777777" w:rsidR="00C8261E" w:rsidRDefault="006B508E">
            <w:pPr>
              <w:spacing w:after="0" w:line="245" w:lineRule="auto"/>
            </w:pPr>
            <w:r>
              <w:rPr>
                <w:sz w:val="18"/>
              </w:rPr>
              <w:t>BR16</w:t>
            </w:r>
          </w:p>
        </w:tc>
      </w:tr>
      <w:tr w:rsidR="00C8261E" w14:paraId="3407A217" w14:textId="77777777">
        <w:trPr>
          <w:cantSplit/>
          <w:jc w:val="center"/>
        </w:trPr>
        <w:tc>
          <w:tcPr>
            <w:tcW w:w="792" w:type="dxa"/>
            <w:shd w:val="clear" w:color="auto" w:fill="F5F7F9"/>
            <w:vAlign w:val="center"/>
          </w:tcPr>
          <w:p w14:paraId="04774EC2" w14:textId="77777777" w:rsidR="00C8261E" w:rsidRDefault="006B508E">
            <w:pPr>
              <w:spacing w:after="0" w:line="245" w:lineRule="auto"/>
            </w:pPr>
            <w:r>
              <w:rPr>
                <w:sz w:val="18"/>
              </w:rPr>
              <w:t>N06</w:t>
            </w:r>
          </w:p>
        </w:tc>
        <w:tc>
          <w:tcPr>
            <w:tcW w:w="3168" w:type="dxa"/>
            <w:shd w:val="clear" w:color="auto" w:fill="F5F7F9"/>
            <w:vAlign w:val="center"/>
          </w:tcPr>
          <w:p w14:paraId="701508C5" w14:textId="77777777" w:rsidR="00C8261E" w:rsidRDefault="006B508E">
            <w:pPr>
              <w:spacing w:after="0" w:line="245" w:lineRule="auto"/>
            </w:pPr>
            <w:r>
              <w:rPr>
                <w:sz w:val="18"/>
              </w:rPr>
              <w:t>Change payment method</w:t>
            </w:r>
          </w:p>
        </w:tc>
        <w:tc>
          <w:tcPr>
            <w:tcW w:w="3240" w:type="dxa"/>
            <w:shd w:val="clear" w:color="auto" w:fill="F5F7F9"/>
            <w:vAlign w:val="center"/>
          </w:tcPr>
          <w:p w14:paraId="71FE526B" w14:textId="77777777" w:rsidR="00C8261E" w:rsidRDefault="006B508E">
            <w:pPr>
              <w:spacing w:after="0" w:line="245" w:lineRule="auto"/>
            </w:pPr>
            <w:r>
              <w:rPr>
                <w:sz w:val="18"/>
              </w:rPr>
              <w:t>Error 1644</w:t>
            </w:r>
          </w:p>
        </w:tc>
        <w:tc>
          <w:tcPr>
            <w:tcW w:w="1584" w:type="dxa"/>
            <w:shd w:val="clear" w:color="auto" w:fill="F5F7F9"/>
            <w:vAlign w:val="center"/>
          </w:tcPr>
          <w:p w14:paraId="44ACBF98" w14:textId="77777777" w:rsidR="00C8261E" w:rsidRDefault="006B508E">
            <w:pPr>
              <w:spacing w:after="0" w:line="245" w:lineRule="auto"/>
            </w:pPr>
            <w:r>
              <w:rPr>
                <w:sz w:val="18"/>
              </w:rPr>
              <w:t>Not rerun</w:t>
            </w:r>
          </w:p>
        </w:tc>
        <w:tc>
          <w:tcPr>
            <w:tcW w:w="1253" w:type="dxa"/>
            <w:shd w:val="clear" w:color="auto" w:fill="F5F7F9"/>
            <w:vAlign w:val="center"/>
          </w:tcPr>
          <w:p w14:paraId="323EF346" w14:textId="77777777" w:rsidR="00C8261E" w:rsidRDefault="006B508E">
            <w:pPr>
              <w:spacing w:after="0" w:line="245" w:lineRule="auto"/>
            </w:pPr>
            <w:r>
              <w:rPr>
                <w:sz w:val="18"/>
              </w:rPr>
              <w:t>BR16</w:t>
            </w:r>
          </w:p>
        </w:tc>
      </w:tr>
      <w:tr w:rsidR="00C8261E" w14:paraId="2C24D4DD" w14:textId="77777777">
        <w:trPr>
          <w:cantSplit/>
          <w:jc w:val="center"/>
        </w:trPr>
        <w:tc>
          <w:tcPr>
            <w:tcW w:w="792" w:type="dxa"/>
            <w:shd w:val="clear" w:color="auto" w:fill="FFFFFF"/>
            <w:vAlign w:val="center"/>
          </w:tcPr>
          <w:p w14:paraId="23E22825" w14:textId="77777777" w:rsidR="00C8261E" w:rsidRDefault="006B508E">
            <w:pPr>
              <w:spacing w:after="0" w:line="245" w:lineRule="auto"/>
            </w:pPr>
            <w:r>
              <w:rPr>
                <w:sz w:val="18"/>
              </w:rPr>
              <w:t>P01</w:t>
            </w:r>
          </w:p>
        </w:tc>
        <w:tc>
          <w:tcPr>
            <w:tcW w:w="3168" w:type="dxa"/>
            <w:shd w:val="clear" w:color="auto" w:fill="FFFFFF"/>
            <w:vAlign w:val="center"/>
          </w:tcPr>
          <w:p w14:paraId="362ADA79" w14:textId="77777777" w:rsidR="00C8261E" w:rsidRDefault="006B508E">
            <w:pPr>
              <w:spacing w:after="0" w:line="245" w:lineRule="auto"/>
            </w:pPr>
            <w:r>
              <w:rPr>
                <w:sz w:val="18"/>
              </w:rPr>
              <w:t>Register a typed account</w:t>
            </w:r>
          </w:p>
        </w:tc>
        <w:tc>
          <w:tcPr>
            <w:tcW w:w="3240" w:type="dxa"/>
            <w:shd w:val="clear" w:color="auto" w:fill="FFFFFF"/>
            <w:vAlign w:val="center"/>
          </w:tcPr>
          <w:p w14:paraId="250C354A" w14:textId="77777777" w:rsidR="00C8261E" w:rsidRDefault="006B508E">
            <w:pPr>
              <w:spacing w:after="0" w:line="245" w:lineRule="auto"/>
            </w:pPr>
            <w:r>
              <w:rPr>
                <w:sz w:val="18"/>
              </w:rPr>
              <w:t>Exactly one matching subtype</w:t>
            </w:r>
          </w:p>
        </w:tc>
        <w:tc>
          <w:tcPr>
            <w:tcW w:w="1584" w:type="dxa"/>
            <w:shd w:val="clear" w:color="auto" w:fill="FFFFFF"/>
            <w:vAlign w:val="center"/>
          </w:tcPr>
          <w:p w14:paraId="60652FD9" w14:textId="77777777" w:rsidR="00C8261E" w:rsidRDefault="006B508E">
            <w:pPr>
              <w:spacing w:after="0" w:line="245" w:lineRule="auto"/>
            </w:pPr>
            <w:r>
              <w:rPr>
                <w:sz w:val="18"/>
              </w:rPr>
              <w:t>Not rerun</w:t>
            </w:r>
          </w:p>
        </w:tc>
        <w:tc>
          <w:tcPr>
            <w:tcW w:w="1253" w:type="dxa"/>
            <w:shd w:val="clear" w:color="auto" w:fill="FFFFFF"/>
            <w:vAlign w:val="center"/>
          </w:tcPr>
          <w:p w14:paraId="24E97B1D" w14:textId="77777777" w:rsidR="00C8261E" w:rsidRDefault="006B508E">
            <w:pPr>
              <w:spacing w:after="0" w:line="245" w:lineRule="auto"/>
            </w:pPr>
            <w:r>
              <w:rPr>
                <w:sz w:val="18"/>
              </w:rPr>
              <w:t>BR02</w:t>
            </w:r>
          </w:p>
        </w:tc>
      </w:tr>
      <w:tr w:rsidR="00C8261E" w14:paraId="3EE1B0D4" w14:textId="77777777">
        <w:trPr>
          <w:cantSplit/>
          <w:jc w:val="center"/>
        </w:trPr>
        <w:tc>
          <w:tcPr>
            <w:tcW w:w="792" w:type="dxa"/>
            <w:shd w:val="clear" w:color="auto" w:fill="F5F7F9"/>
            <w:vAlign w:val="center"/>
          </w:tcPr>
          <w:p w14:paraId="1C06E726" w14:textId="77777777" w:rsidR="00C8261E" w:rsidRDefault="006B508E">
            <w:pPr>
              <w:spacing w:after="0" w:line="245" w:lineRule="auto"/>
            </w:pPr>
            <w:r>
              <w:rPr>
                <w:sz w:val="18"/>
              </w:rPr>
              <w:t>P02</w:t>
            </w:r>
          </w:p>
        </w:tc>
        <w:tc>
          <w:tcPr>
            <w:tcW w:w="3168" w:type="dxa"/>
            <w:shd w:val="clear" w:color="auto" w:fill="F5F7F9"/>
            <w:vAlign w:val="center"/>
          </w:tcPr>
          <w:p w14:paraId="4FDE4D82" w14:textId="77777777" w:rsidR="00C8261E" w:rsidRDefault="006B508E">
            <w:pPr>
              <w:spacing w:after="0" w:line="245" w:lineRule="auto"/>
            </w:pPr>
            <w:r>
              <w:rPr>
                <w:sz w:val="18"/>
              </w:rPr>
              <w:t>Confirm selected proposal</w:t>
            </w:r>
          </w:p>
        </w:tc>
        <w:tc>
          <w:tcPr>
            <w:tcW w:w="3240" w:type="dxa"/>
            <w:shd w:val="clear" w:color="auto" w:fill="F5F7F9"/>
            <w:vAlign w:val="center"/>
          </w:tcPr>
          <w:p w14:paraId="1E50509E" w14:textId="77777777" w:rsidR="00C8261E" w:rsidRDefault="006B508E">
            <w:pPr>
              <w:spacing w:after="0" w:line="245" w:lineRule="auto"/>
            </w:pPr>
            <w:r>
              <w:rPr>
                <w:sz w:val="18"/>
              </w:rPr>
              <w:t>Exactly one matching contract</w:t>
            </w:r>
          </w:p>
        </w:tc>
        <w:tc>
          <w:tcPr>
            <w:tcW w:w="1584" w:type="dxa"/>
            <w:shd w:val="clear" w:color="auto" w:fill="F5F7F9"/>
            <w:vAlign w:val="center"/>
          </w:tcPr>
          <w:p w14:paraId="0A316F74" w14:textId="77777777" w:rsidR="00C8261E" w:rsidRDefault="006B508E">
            <w:pPr>
              <w:spacing w:after="0" w:line="245" w:lineRule="auto"/>
            </w:pPr>
            <w:r>
              <w:rPr>
                <w:sz w:val="18"/>
              </w:rPr>
              <w:t>Not rerun</w:t>
            </w:r>
          </w:p>
        </w:tc>
        <w:tc>
          <w:tcPr>
            <w:tcW w:w="1253" w:type="dxa"/>
            <w:shd w:val="clear" w:color="auto" w:fill="F5F7F9"/>
            <w:vAlign w:val="center"/>
          </w:tcPr>
          <w:p w14:paraId="258D7582" w14:textId="77777777" w:rsidR="00C8261E" w:rsidRDefault="006B508E">
            <w:pPr>
              <w:spacing w:after="0" w:line="245" w:lineRule="auto"/>
            </w:pPr>
            <w:r>
              <w:rPr>
                <w:sz w:val="18"/>
              </w:rPr>
              <w:t>BR11</w:t>
            </w:r>
          </w:p>
        </w:tc>
      </w:tr>
      <w:tr w:rsidR="00C8261E" w14:paraId="1D5AB325" w14:textId="77777777">
        <w:trPr>
          <w:cantSplit/>
          <w:jc w:val="center"/>
        </w:trPr>
        <w:tc>
          <w:tcPr>
            <w:tcW w:w="792" w:type="dxa"/>
            <w:shd w:val="clear" w:color="auto" w:fill="FFFFFF"/>
            <w:vAlign w:val="center"/>
          </w:tcPr>
          <w:p w14:paraId="73497C1F" w14:textId="77777777" w:rsidR="00C8261E" w:rsidRDefault="006B508E">
            <w:pPr>
              <w:spacing w:after="0" w:line="245" w:lineRule="auto"/>
            </w:pPr>
            <w:r>
              <w:rPr>
                <w:sz w:val="18"/>
              </w:rPr>
              <w:t>P03</w:t>
            </w:r>
          </w:p>
        </w:tc>
        <w:tc>
          <w:tcPr>
            <w:tcW w:w="3168" w:type="dxa"/>
            <w:shd w:val="clear" w:color="auto" w:fill="FFFFFF"/>
            <w:vAlign w:val="center"/>
          </w:tcPr>
          <w:p w14:paraId="652B998F" w14:textId="77777777" w:rsidR="00C8261E" w:rsidRDefault="006B508E">
            <w:pPr>
              <w:spacing w:after="0" w:line="245" w:lineRule="auto"/>
            </w:pPr>
            <w:r>
              <w:rPr>
                <w:sz w:val="18"/>
              </w:rPr>
              <w:t>Allocate within contract value</w:t>
            </w:r>
          </w:p>
        </w:tc>
        <w:tc>
          <w:tcPr>
            <w:tcW w:w="3240" w:type="dxa"/>
            <w:shd w:val="clear" w:color="auto" w:fill="FFFFFF"/>
            <w:vAlign w:val="center"/>
          </w:tcPr>
          <w:p w14:paraId="54AEFD28" w14:textId="77777777" w:rsidR="00C8261E" w:rsidRDefault="006B508E">
            <w:pPr>
              <w:spacing w:after="0" w:line="245" w:lineRule="auto"/>
            </w:pPr>
            <w:r>
              <w:rPr>
                <w:sz w:val="18"/>
              </w:rPr>
              <w:t>Allocation succeeds within limit</w:t>
            </w:r>
          </w:p>
        </w:tc>
        <w:tc>
          <w:tcPr>
            <w:tcW w:w="1584" w:type="dxa"/>
            <w:shd w:val="clear" w:color="auto" w:fill="FFFFFF"/>
            <w:vAlign w:val="center"/>
          </w:tcPr>
          <w:p w14:paraId="5832CB2F" w14:textId="77777777" w:rsidR="00C8261E" w:rsidRDefault="006B508E">
            <w:pPr>
              <w:spacing w:after="0" w:line="245" w:lineRule="auto"/>
            </w:pPr>
            <w:r>
              <w:rPr>
                <w:sz w:val="18"/>
              </w:rPr>
              <w:t>Not rerun</w:t>
            </w:r>
          </w:p>
        </w:tc>
        <w:tc>
          <w:tcPr>
            <w:tcW w:w="1253" w:type="dxa"/>
            <w:shd w:val="clear" w:color="auto" w:fill="FFFFFF"/>
            <w:vAlign w:val="center"/>
          </w:tcPr>
          <w:p w14:paraId="2FA9BA3E" w14:textId="77777777" w:rsidR="00C8261E" w:rsidRDefault="006B508E">
            <w:pPr>
              <w:spacing w:after="0" w:line="245" w:lineRule="auto"/>
            </w:pPr>
            <w:r>
              <w:rPr>
                <w:sz w:val="18"/>
              </w:rPr>
              <w:t>BR14</w:t>
            </w:r>
          </w:p>
        </w:tc>
      </w:tr>
      <w:tr w:rsidR="00C8261E" w14:paraId="6BAF20AF" w14:textId="77777777">
        <w:trPr>
          <w:cantSplit/>
          <w:jc w:val="center"/>
        </w:trPr>
        <w:tc>
          <w:tcPr>
            <w:tcW w:w="792" w:type="dxa"/>
            <w:shd w:val="clear" w:color="auto" w:fill="F5F7F9"/>
            <w:vAlign w:val="center"/>
          </w:tcPr>
          <w:p w14:paraId="3B974505" w14:textId="77777777" w:rsidR="00C8261E" w:rsidRDefault="006B508E">
            <w:pPr>
              <w:spacing w:after="0" w:line="245" w:lineRule="auto"/>
            </w:pPr>
            <w:r>
              <w:rPr>
                <w:sz w:val="18"/>
              </w:rPr>
              <w:t>P04</w:t>
            </w:r>
          </w:p>
        </w:tc>
        <w:tc>
          <w:tcPr>
            <w:tcW w:w="3168" w:type="dxa"/>
            <w:shd w:val="clear" w:color="auto" w:fill="F5F7F9"/>
            <w:vAlign w:val="center"/>
          </w:tcPr>
          <w:p w14:paraId="353F9B99" w14:textId="77777777" w:rsidR="00C8261E" w:rsidRDefault="006B508E">
            <w:pPr>
              <w:spacing w:after="0" w:line="245" w:lineRule="auto"/>
            </w:pPr>
            <w:r>
              <w:rPr>
                <w:sz w:val="18"/>
              </w:rPr>
              <w:t>Complete then approve work</w:t>
            </w:r>
          </w:p>
        </w:tc>
        <w:tc>
          <w:tcPr>
            <w:tcW w:w="3240" w:type="dxa"/>
            <w:shd w:val="clear" w:color="auto" w:fill="F5F7F9"/>
            <w:vAlign w:val="center"/>
          </w:tcPr>
          <w:p w14:paraId="6440FAB2" w14:textId="77777777" w:rsidR="00C8261E" w:rsidRDefault="006B508E">
            <w:pPr>
              <w:spacing w:after="0" w:line="245" w:lineRule="auto"/>
            </w:pPr>
            <w:r>
              <w:rPr>
                <w:sz w:val="18"/>
              </w:rPr>
              <w:t>Ordered transitions succeed</w:t>
            </w:r>
          </w:p>
        </w:tc>
        <w:tc>
          <w:tcPr>
            <w:tcW w:w="1584" w:type="dxa"/>
            <w:shd w:val="clear" w:color="auto" w:fill="F5F7F9"/>
            <w:vAlign w:val="center"/>
          </w:tcPr>
          <w:p w14:paraId="2BDE6EC2" w14:textId="77777777" w:rsidR="00C8261E" w:rsidRDefault="006B508E">
            <w:pPr>
              <w:spacing w:after="0" w:line="245" w:lineRule="auto"/>
            </w:pPr>
            <w:r>
              <w:rPr>
                <w:sz w:val="18"/>
              </w:rPr>
              <w:t>Not rerun</w:t>
            </w:r>
          </w:p>
        </w:tc>
        <w:tc>
          <w:tcPr>
            <w:tcW w:w="1253" w:type="dxa"/>
            <w:shd w:val="clear" w:color="auto" w:fill="F5F7F9"/>
            <w:vAlign w:val="center"/>
          </w:tcPr>
          <w:p w14:paraId="0F4BD821" w14:textId="77777777" w:rsidR="00C8261E" w:rsidRDefault="006B508E">
            <w:pPr>
              <w:spacing w:after="0" w:line="245" w:lineRule="auto"/>
            </w:pPr>
            <w:r>
              <w:rPr>
                <w:sz w:val="18"/>
              </w:rPr>
              <w:t>BR15</w:t>
            </w:r>
          </w:p>
        </w:tc>
      </w:tr>
      <w:tr w:rsidR="00C8261E" w14:paraId="4DCDB6E0" w14:textId="77777777">
        <w:trPr>
          <w:cantSplit/>
          <w:jc w:val="center"/>
        </w:trPr>
        <w:tc>
          <w:tcPr>
            <w:tcW w:w="792" w:type="dxa"/>
            <w:shd w:val="clear" w:color="auto" w:fill="FFFFFF"/>
            <w:vAlign w:val="center"/>
          </w:tcPr>
          <w:p w14:paraId="3885CA58" w14:textId="77777777" w:rsidR="00C8261E" w:rsidRDefault="006B508E">
            <w:pPr>
              <w:spacing w:after="0" w:line="245" w:lineRule="auto"/>
            </w:pPr>
            <w:r>
              <w:rPr>
                <w:sz w:val="18"/>
              </w:rPr>
              <w:t>P05</w:t>
            </w:r>
          </w:p>
        </w:tc>
        <w:tc>
          <w:tcPr>
            <w:tcW w:w="3168" w:type="dxa"/>
            <w:shd w:val="clear" w:color="auto" w:fill="FFFFFF"/>
            <w:vAlign w:val="center"/>
          </w:tcPr>
          <w:p w14:paraId="7FB053AD" w14:textId="77777777" w:rsidR="00C8261E" w:rsidRDefault="006B508E">
            <w:pPr>
              <w:spacing w:after="0" w:line="245" w:lineRule="auto"/>
            </w:pPr>
            <w:r>
              <w:rPr>
                <w:sz w:val="18"/>
              </w:rPr>
              <w:t>Record FAILED then new PAID attempt</w:t>
            </w:r>
          </w:p>
        </w:tc>
        <w:tc>
          <w:tcPr>
            <w:tcW w:w="3240" w:type="dxa"/>
            <w:shd w:val="clear" w:color="auto" w:fill="FFFFFF"/>
            <w:vAlign w:val="center"/>
          </w:tcPr>
          <w:p w14:paraId="2A871F84" w14:textId="77777777" w:rsidR="00C8261E" w:rsidRDefault="006B508E">
            <w:pPr>
              <w:spacing w:after="0" w:line="245" w:lineRule="auto"/>
            </w:pPr>
            <w:r>
              <w:rPr>
                <w:sz w:val="18"/>
              </w:rPr>
              <w:t>Both rows retained; one success</w:t>
            </w:r>
          </w:p>
        </w:tc>
        <w:tc>
          <w:tcPr>
            <w:tcW w:w="1584" w:type="dxa"/>
            <w:shd w:val="clear" w:color="auto" w:fill="FFFFFF"/>
            <w:vAlign w:val="center"/>
          </w:tcPr>
          <w:p w14:paraId="1CD0D49C" w14:textId="77777777" w:rsidR="00C8261E" w:rsidRDefault="006B508E">
            <w:pPr>
              <w:spacing w:after="0" w:line="245" w:lineRule="auto"/>
            </w:pPr>
            <w:r>
              <w:rPr>
                <w:sz w:val="18"/>
              </w:rPr>
              <w:t>Not rerun</w:t>
            </w:r>
          </w:p>
        </w:tc>
        <w:tc>
          <w:tcPr>
            <w:tcW w:w="1253" w:type="dxa"/>
            <w:shd w:val="clear" w:color="auto" w:fill="FFFFFF"/>
            <w:vAlign w:val="center"/>
          </w:tcPr>
          <w:p w14:paraId="12792D5B" w14:textId="77777777" w:rsidR="00C8261E" w:rsidRDefault="006B508E">
            <w:pPr>
              <w:spacing w:after="0" w:line="245" w:lineRule="auto"/>
            </w:pPr>
            <w:r>
              <w:rPr>
                <w:sz w:val="18"/>
              </w:rPr>
              <w:t>BR16</w:t>
            </w:r>
          </w:p>
        </w:tc>
      </w:tr>
      <w:tr w:rsidR="00C8261E" w14:paraId="5FA70BC2" w14:textId="77777777">
        <w:trPr>
          <w:cantSplit/>
          <w:jc w:val="center"/>
        </w:trPr>
        <w:tc>
          <w:tcPr>
            <w:tcW w:w="792" w:type="dxa"/>
            <w:shd w:val="clear" w:color="auto" w:fill="F5F7F9"/>
            <w:vAlign w:val="center"/>
          </w:tcPr>
          <w:p w14:paraId="67ED9FC4" w14:textId="77777777" w:rsidR="00C8261E" w:rsidRDefault="006B508E">
            <w:pPr>
              <w:spacing w:after="0" w:line="245" w:lineRule="auto"/>
            </w:pPr>
            <w:r>
              <w:rPr>
                <w:sz w:val="18"/>
              </w:rPr>
              <w:t>C01</w:t>
            </w:r>
          </w:p>
        </w:tc>
        <w:tc>
          <w:tcPr>
            <w:tcW w:w="3168" w:type="dxa"/>
            <w:shd w:val="clear" w:color="auto" w:fill="F5F7F9"/>
            <w:vAlign w:val="center"/>
          </w:tcPr>
          <w:p w14:paraId="22170DBA" w14:textId="77777777" w:rsidR="00C8261E" w:rsidRDefault="006B508E">
            <w:pPr>
              <w:spacing w:after="0" w:line="245" w:lineRule="auto"/>
            </w:pPr>
            <w:r>
              <w:rPr>
                <w:sz w:val="18"/>
              </w:rPr>
              <w:t>Concurrent milestone allocations</w:t>
            </w:r>
          </w:p>
        </w:tc>
        <w:tc>
          <w:tcPr>
            <w:tcW w:w="3240" w:type="dxa"/>
            <w:shd w:val="clear" w:color="auto" w:fill="F5F7F9"/>
            <w:vAlign w:val="center"/>
          </w:tcPr>
          <w:p w14:paraId="69766525" w14:textId="77777777" w:rsidR="00C8261E" w:rsidRDefault="006B508E">
            <w:pPr>
              <w:spacing w:after="0" w:line="245" w:lineRule="auto"/>
            </w:pPr>
            <w:r>
              <w:rPr>
                <w:sz w:val="18"/>
              </w:rPr>
              <w:t>No aggregate budget overflow</w:t>
            </w:r>
          </w:p>
        </w:tc>
        <w:tc>
          <w:tcPr>
            <w:tcW w:w="1584" w:type="dxa"/>
            <w:shd w:val="clear" w:color="auto" w:fill="F5F7F9"/>
            <w:vAlign w:val="center"/>
          </w:tcPr>
          <w:p w14:paraId="7E132EB4" w14:textId="77777777" w:rsidR="00C8261E" w:rsidRDefault="006B508E">
            <w:pPr>
              <w:spacing w:after="0" w:line="245" w:lineRule="auto"/>
            </w:pPr>
            <w:r>
              <w:rPr>
                <w:sz w:val="18"/>
              </w:rPr>
              <w:t>Not rerun</w:t>
            </w:r>
          </w:p>
        </w:tc>
        <w:tc>
          <w:tcPr>
            <w:tcW w:w="1253" w:type="dxa"/>
            <w:shd w:val="clear" w:color="auto" w:fill="F5F7F9"/>
            <w:vAlign w:val="center"/>
          </w:tcPr>
          <w:p w14:paraId="40F3AFAB" w14:textId="77777777" w:rsidR="00C8261E" w:rsidRDefault="006B508E">
            <w:pPr>
              <w:spacing w:after="0" w:line="245" w:lineRule="auto"/>
            </w:pPr>
            <w:r>
              <w:rPr>
                <w:sz w:val="18"/>
              </w:rPr>
              <w:t>BR14</w:t>
            </w:r>
          </w:p>
        </w:tc>
      </w:tr>
      <w:tr w:rsidR="00C8261E" w14:paraId="502D29CC" w14:textId="77777777">
        <w:trPr>
          <w:cantSplit/>
          <w:jc w:val="center"/>
        </w:trPr>
        <w:tc>
          <w:tcPr>
            <w:tcW w:w="792" w:type="dxa"/>
            <w:shd w:val="clear" w:color="auto" w:fill="FFFFFF"/>
            <w:vAlign w:val="center"/>
          </w:tcPr>
          <w:p w14:paraId="267B0D1C" w14:textId="77777777" w:rsidR="00C8261E" w:rsidRDefault="006B508E">
            <w:pPr>
              <w:spacing w:after="0" w:line="245" w:lineRule="auto"/>
            </w:pPr>
            <w:r>
              <w:rPr>
                <w:sz w:val="18"/>
              </w:rPr>
              <w:t>C02</w:t>
            </w:r>
          </w:p>
        </w:tc>
        <w:tc>
          <w:tcPr>
            <w:tcW w:w="3168" w:type="dxa"/>
            <w:shd w:val="clear" w:color="auto" w:fill="FFFFFF"/>
            <w:vAlign w:val="center"/>
          </w:tcPr>
          <w:p w14:paraId="59B2B9C5" w14:textId="77777777" w:rsidR="00C8261E" w:rsidRDefault="006B508E">
            <w:pPr>
              <w:spacing w:after="0" w:line="245" w:lineRule="auto"/>
            </w:pPr>
            <w:r>
              <w:rPr>
                <w:sz w:val="18"/>
              </w:rPr>
              <w:t>Competing proposal selections</w:t>
            </w:r>
          </w:p>
        </w:tc>
        <w:tc>
          <w:tcPr>
            <w:tcW w:w="3240" w:type="dxa"/>
            <w:shd w:val="clear" w:color="auto" w:fill="FFFFFF"/>
            <w:vAlign w:val="center"/>
          </w:tcPr>
          <w:p w14:paraId="388DA929" w14:textId="77777777" w:rsidR="00C8261E" w:rsidRDefault="006B508E">
            <w:pPr>
              <w:spacing w:after="0" w:line="245" w:lineRule="auto"/>
            </w:pPr>
            <w:r>
              <w:rPr>
                <w:sz w:val="18"/>
              </w:rPr>
              <w:t>At most one selected proposal</w:t>
            </w:r>
          </w:p>
        </w:tc>
        <w:tc>
          <w:tcPr>
            <w:tcW w:w="1584" w:type="dxa"/>
            <w:shd w:val="clear" w:color="auto" w:fill="FFFFFF"/>
            <w:vAlign w:val="center"/>
          </w:tcPr>
          <w:p w14:paraId="2D9F67A2" w14:textId="77777777" w:rsidR="00C8261E" w:rsidRDefault="006B508E">
            <w:pPr>
              <w:spacing w:after="0" w:line="245" w:lineRule="auto"/>
            </w:pPr>
            <w:r>
              <w:rPr>
                <w:sz w:val="18"/>
              </w:rPr>
              <w:t>Not rerun</w:t>
            </w:r>
          </w:p>
        </w:tc>
        <w:tc>
          <w:tcPr>
            <w:tcW w:w="1253" w:type="dxa"/>
            <w:shd w:val="clear" w:color="auto" w:fill="FFFFFF"/>
            <w:vAlign w:val="center"/>
          </w:tcPr>
          <w:p w14:paraId="57576E3E" w14:textId="77777777" w:rsidR="00C8261E" w:rsidRDefault="006B508E">
            <w:pPr>
              <w:spacing w:after="0" w:line="245" w:lineRule="auto"/>
            </w:pPr>
            <w:r>
              <w:rPr>
                <w:sz w:val="18"/>
              </w:rPr>
              <w:t>BR10</w:t>
            </w:r>
          </w:p>
        </w:tc>
      </w:tr>
      <w:tr w:rsidR="00C8261E" w14:paraId="01F61B5A" w14:textId="77777777">
        <w:trPr>
          <w:cantSplit/>
          <w:jc w:val="center"/>
        </w:trPr>
        <w:tc>
          <w:tcPr>
            <w:tcW w:w="792" w:type="dxa"/>
            <w:shd w:val="clear" w:color="auto" w:fill="F5F7F9"/>
            <w:vAlign w:val="center"/>
          </w:tcPr>
          <w:p w14:paraId="6FA958D0" w14:textId="77777777" w:rsidR="00C8261E" w:rsidRDefault="006B508E">
            <w:pPr>
              <w:spacing w:after="0" w:line="245" w:lineRule="auto"/>
            </w:pPr>
            <w:r>
              <w:rPr>
                <w:sz w:val="18"/>
              </w:rPr>
              <w:t>C03</w:t>
            </w:r>
          </w:p>
        </w:tc>
        <w:tc>
          <w:tcPr>
            <w:tcW w:w="3168" w:type="dxa"/>
            <w:shd w:val="clear" w:color="auto" w:fill="F5F7F9"/>
            <w:vAlign w:val="center"/>
          </w:tcPr>
          <w:p w14:paraId="4EC11E5F" w14:textId="77777777" w:rsidR="00C8261E" w:rsidRDefault="006B508E">
            <w:pPr>
              <w:spacing w:after="0" w:line="245" w:lineRule="auto"/>
            </w:pPr>
            <w:r>
              <w:rPr>
                <w:sz w:val="18"/>
              </w:rPr>
              <w:t>Concurrent PAID attempts</w:t>
            </w:r>
          </w:p>
        </w:tc>
        <w:tc>
          <w:tcPr>
            <w:tcW w:w="3240" w:type="dxa"/>
            <w:shd w:val="clear" w:color="auto" w:fill="F5F7F9"/>
            <w:vAlign w:val="center"/>
          </w:tcPr>
          <w:p w14:paraId="61B6F142" w14:textId="77777777" w:rsidR="00C8261E" w:rsidRDefault="006B508E">
            <w:pPr>
              <w:spacing w:after="0" w:line="245" w:lineRule="auto"/>
            </w:pPr>
            <w:r>
              <w:rPr>
                <w:sz w:val="18"/>
              </w:rPr>
              <w:t>At most one PAID attempt</w:t>
            </w:r>
          </w:p>
        </w:tc>
        <w:tc>
          <w:tcPr>
            <w:tcW w:w="1584" w:type="dxa"/>
            <w:shd w:val="clear" w:color="auto" w:fill="F5F7F9"/>
            <w:vAlign w:val="center"/>
          </w:tcPr>
          <w:p w14:paraId="42526D82" w14:textId="77777777" w:rsidR="00C8261E" w:rsidRDefault="006B508E">
            <w:pPr>
              <w:spacing w:after="0" w:line="245" w:lineRule="auto"/>
            </w:pPr>
            <w:r>
              <w:rPr>
                <w:sz w:val="18"/>
              </w:rPr>
              <w:t>Not rerun</w:t>
            </w:r>
          </w:p>
        </w:tc>
        <w:tc>
          <w:tcPr>
            <w:tcW w:w="1253" w:type="dxa"/>
            <w:shd w:val="clear" w:color="auto" w:fill="F5F7F9"/>
            <w:vAlign w:val="center"/>
          </w:tcPr>
          <w:p w14:paraId="6F3FE9B8" w14:textId="77777777" w:rsidR="00C8261E" w:rsidRDefault="006B508E">
            <w:pPr>
              <w:spacing w:after="0" w:line="245" w:lineRule="auto"/>
            </w:pPr>
            <w:r>
              <w:rPr>
                <w:sz w:val="18"/>
              </w:rPr>
              <w:t>BR16</w:t>
            </w:r>
          </w:p>
        </w:tc>
      </w:tr>
    </w:tbl>
    <w:p w14:paraId="59840790" w14:textId="77777777" w:rsidR="00826278" w:rsidRPr="00180F7A" w:rsidRDefault="00D50AD5">
      <w:pPr>
        <w:pStyle w:val="Heading3"/>
        <w:spacing w:before="180" w:after="100"/>
        <w:rPr>
          <w:rFonts w:ascii="Times New Roman" w:hAnsi="Times New Roman" w:cs="Times New Roman"/>
        </w:rPr>
      </w:pPr>
      <w:r>
        <w:rPr>
          <w:rFonts w:ascii="Calibri" w:hAnsi="Calibri"/>
        </w:rPr>
        <w:t>Normalized negative test examples</w:t>
      </w:r>
    </w:p>
    <w:p w14:paraId="3922FE2D" w14:textId="77777777" w:rsidR="00C8261E" w:rsidRDefault="006B508E">
      <w:r>
        <w:t>Run each case separately against a disposable base fixture, capture its result, and roll back. Set READ COMMITTED. These examples use the five-column normalized PAYMENT relation.</w:t>
      </w:r>
    </w:p>
    <w:p w14:paraId="0E7DCD2E" w14:textId="77777777" w:rsidR="00C8261E" w:rsidRDefault="006B508E">
      <w:pPr>
        <w:pStyle w:val="Code"/>
        <w:keepNext/>
        <w:keepLines/>
        <w:spacing w:after="0"/>
      </w:pPr>
      <w:r>
        <w:rPr>
          <w:color w:val="000000"/>
        </w:rPr>
        <w:t>-- N04 Expected error 1644 because milestone 2 is COMPLETED</w:t>
      </w:r>
      <w:r>
        <w:rPr>
          <w:color w:val="000000"/>
        </w:rPr>
        <w:br/>
        <w:t>INSERT INTO payments (milestone_id, payment_method, payment_status)</w:t>
      </w:r>
      <w:r>
        <w:rPr>
          <w:color w:val="000000"/>
        </w:rPr>
        <w:br/>
        <w:t>VALUES (2, 'PAYPAL', 'PAID');</w:t>
      </w:r>
    </w:p>
    <w:p w14:paraId="0B352678" w14:textId="77777777" w:rsidR="00C8261E" w:rsidRDefault="006B508E">
      <w:pPr>
        <w:pStyle w:val="Code"/>
        <w:keepNext/>
        <w:keepLines/>
        <w:spacing w:after="0"/>
      </w:pPr>
      <w:r>
        <w:rPr>
          <w:color w:val="000000"/>
        </w:rPr>
        <w:t>-- N05 Expected error 1062 because milestone 1 is already PAID</w:t>
      </w:r>
      <w:r>
        <w:rPr>
          <w:color w:val="000000"/>
        </w:rPr>
        <w:br/>
        <w:t>INSERT INTO payments (milestone_id, payment_method, payment_status)</w:t>
      </w:r>
      <w:r>
        <w:rPr>
          <w:color w:val="000000"/>
        </w:rPr>
        <w:br/>
        <w:t>VALUES (1, 'PAYPAL', 'PAID');</w:t>
      </w:r>
    </w:p>
    <w:p w14:paraId="11118B62" w14:textId="77777777" w:rsidR="00C8261E" w:rsidRDefault="006B508E">
      <w:pPr>
        <w:pStyle w:val="Code"/>
        <w:keepLines/>
      </w:pPr>
      <w:r>
        <w:rPr>
          <w:color w:val="000000"/>
        </w:rPr>
        <w:t>-- N06 Expected error 1644 because method is immutable</w:t>
      </w:r>
      <w:r>
        <w:rPr>
          <w:color w:val="000000"/>
        </w:rPr>
        <w:br/>
        <w:t>UPDATE payments SET payment_method = 'PAYPAL' WHERE payment_id = 6;</w:t>
      </w:r>
    </w:p>
    <w:p w14:paraId="691CF482" w14:textId="77777777" w:rsidR="00C8261E" w:rsidRDefault="006B508E">
      <w:r>
        <w:t>Payer, payee and amount are not writable PAYMENT fields. Validate them by joining the attempt to its milestone and contract, and verify that protected milestone amounts and contract parties cannot invalidate retained payment evidence.</w:t>
      </w:r>
    </w:p>
    <w:p w14:paraId="16DD0B20" w14:textId="77777777" w:rsidR="00826278" w:rsidRPr="00180F7A" w:rsidRDefault="00D50AD5">
      <w:pPr>
        <w:pStyle w:val="Heading3"/>
        <w:spacing w:before="180" w:after="100"/>
        <w:rPr>
          <w:rFonts w:ascii="Times New Roman" w:hAnsi="Times New Roman" w:cs="Times New Roman"/>
        </w:rPr>
      </w:pPr>
      <w:r w:rsidRPr="00180F7A">
        <w:rPr>
          <w:rFonts w:ascii="Calibri" w:hAnsi="Calibri" w:cs="Times New Roman"/>
        </w:rPr>
        <w:t>Concurrency and invariants</w:t>
      </w:r>
    </w:p>
    <w:p w14:paraId="390093AE" w14:textId="77777777" w:rsidR="00826278" w:rsidRPr="00180F7A" w:rsidRDefault="00D50AD5">
      <w:pPr>
        <w:rPr>
          <w:rFonts w:ascii="Times New Roman" w:hAnsi="Times New Roman" w:cs="Times New Roman"/>
        </w:rPr>
      </w:pPr>
      <w:r>
        <w:t>The archived concurrency cases tested simultaneous milestone changes and allocations, duplicate PAID attempts and competing proposal selections. Those measurements apply to their original snapshot. Repeat the races against the normalized schema using separate connections, then verify zero overallocations, duplicate successful payments, duplicate selections, missing subtypes and confirmed proposals without contracts. Valid concurrent allocations that exactly fill a contract must also succeed. These tests sample interleavings rather than prove the absence of every possible race.</w:t>
      </w:r>
    </w:p>
    <w:p w14:paraId="662E57DF" w14:textId="77777777" w:rsidR="00826278" w:rsidRPr="00180F7A" w:rsidRDefault="00D50AD5">
      <w:pPr>
        <w:pStyle w:val="Heading2"/>
        <w:spacing w:before="180" w:after="100"/>
        <w:rPr>
          <w:rFonts w:ascii="Times New Roman" w:hAnsi="Times New Roman" w:cs="Times New Roman"/>
        </w:rPr>
      </w:pPr>
      <w:bookmarkStart w:id="29" w:name="_Toc243446003"/>
      <w:r w:rsidRPr="00180F7A">
        <w:rPr>
          <w:rFonts w:ascii="Calibri" w:hAnsi="Calibri" w:cs="Times New Roman"/>
        </w:rPr>
        <w:lastRenderedPageBreak/>
        <w:t>5.2 Role Based Access Control</w:t>
      </w:r>
      <w:bookmarkEnd w:id="29"/>
    </w:p>
    <w:p w14:paraId="1AEDE1CD" w14:textId="77777777" w:rsidR="00826278" w:rsidRPr="00180F7A" w:rsidRDefault="00D50AD5">
      <w:pPr>
        <w:rPr>
          <w:rFonts w:ascii="Times New Roman" w:hAnsi="Times New Roman" w:cs="Times New Roman"/>
        </w:rPr>
      </w:pPr>
      <w:r w:rsidRPr="00180F7A">
        <w:rPr>
          <w:rFonts w:cs="Times New Roman"/>
        </w:rPr>
        <w:t>Four native MySQL roles implement access policy without adding ROLE or USER_ROLE business entities. Per-user client_N and freelancer_N accounts map to users.user_id. They are localhost-only and locked until configured. Definer procedure checks compare USER(), the authenticated connection principal, against the actor ID and verify job/contract ownership. CURRENT_USER() would instead identify the definer, so it is not used for actor authentication.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1584"/>
        <w:gridCol w:w="3672"/>
        <w:gridCol w:w="4781"/>
      </w:tblGrid>
      <w:tr w:rsidR="00826278" w:rsidRPr="00180F7A" w14:paraId="562EA544" w14:textId="77777777">
        <w:trPr>
          <w:cantSplit/>
          <w:tblHeader/>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32FC3C81"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Role</w:t>
            </w:r>
          </w:p>
        </w:tc>
        <w:tc>
          <w:tcPr>
            <w:tcW w:w="3672"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11AA0233"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Authorized access</w:t>
            </w:r>
          </w:p>
        </w:tc>
        <w:tc>
          <w:tcPr>
            <w:tcW w:w="4781"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42231021"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Denied access</w:t>
            </w:r>
          </w:p>
        </w:tc>
      </w:tr>
      <w:tr w:rsidR="00826278" w:rsidRPr="00180F7A" w14:paraId="44BDD345"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6871564" w14:textId="77777777" w:rsidR="00826278" w:rsidRPr="00180F7A" w:rsidRDefault="00D50AD5">
            <w:pPr>
              <w:spacing w:after="0" w:line="245" w:lineRule="auto"/>
              <w:rPr>
                <w:rFonts w:ascii="Times New Roman" w:hAnsi="Times New Roman" w:cs="Times New Roman"/>
              </w:rPr>
            </w:pPr>
            <w:r w:rsidRPr="00180F7A">
              <w:rPr>
                <w:rFonts w:cs="Times New Roman"/>
                <w:sz w:val="18"/>
              </w:rPr>
              <w:t>market_client</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74C888E" w14:textId="77777777" w:rsidR="00826278" w:rsidRPr="00180F7A" w:rsidRDefault="00D50AD5">
            <w:pPr>
              <w:spacing w:after="0" w:line="245" w:lineRule="auto"/>
              <w:rPr>
                <w:rFonts w:ascii="Times New Roman" w:hAnsi="Times New Roman" w:cs="Times New Roman"/>
              </w:rPr>
            </w:pPr>
            <w:r w:rsidRPr="00180F7A">
              <w:rPr>
                <w:rFonts w:cs="Times New Roman"/>
                <w:sz w:val="18"/>
              </w:rPr>
              <w:t>EXECUTE post job, select proposal, allocate/approve milestone</w:t>
            </w:r>
          </w:p>
        </w:tc>
        <w:tc>
          <w:tcPr>
            <w:tcW w:w="478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E1F6049" w14:textId="77777777" w:rsidR="00826278" w:rsidRPr="00180F7A" w:rsidRDefault="00D50AD5">
            <w:pPr>
              <w:spacing w:after="0" w:line="245" w:lineRule="auto"/>
              <w:rPr>
                <w:rFonts w:ascii="Times New Roman" w:hAnsi="Times New Roman" w:cs="Times New Roman"/>
              </w:rPr>
            </w:pPr>
            <w:r w:rsidRPr="00180F7A">
              <w:rPr>
                <w:rFonts w:cs="Times New Roman"/>
                <w:sz w:val="18"/>
              </w:rPr>
              <w:t>Direct table DML; recording payment results; acting as another account</w:t>
            </w:r>
          </w:p>
        </w:tc>
      </w:tr>
      <w:tr w:rsidR="00826278" w:rsidRPr="00180F7A" w14:paraId="4E8F0F8E"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15ED68F" w14:textId="77777777" w:rsidR="00826278" w:rsidRPr="00180F7A" w:rsidRDefault="00D50AD5">
            <w:pPr>
              <w:spacing w:after="0" w:line="245" w:lineRule="auto"/>
              <w:rPr>
                <w:rFonts w:ascii="Times New Roman" w:hAnsi="Times New Roman" w:cs="Times New Roman"/>
              </w:rPr>
            </w:pPr>
            <w:r w:rsidRPr="00180F7A">
              <w:rPr>
                <w:rFonts w:cs="Times New Roman"/>
                <w:sz w:val="18"/>
              </w:rPr>
              <w:t>market_freelancer</w:t>
            </w:r>
          </w:p>
        </w:tc>
        <w:tc>
          <w:tcPr>
            <w:tcW w:w="3672"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E59F347" w14:textId="77777777" w:rsidR="00826278" w:rsidRPr="00180F7A" w:rsidRDefault="00D50AD5">
            <w:pPr>
              <w:spacing w:after="0" w:line="245" w:lineRule="auto"/>
              <w:rPr>
                <w:rFonts w:ascii="Times New Roman" w:hAnsi="Times New Roman" w:cs="Times New Roman"/>
              </w:rPr>
            </w:pPr>
            <w:r w:rsidRPr="00180F7A">
              <w:rPr>
                <w:rFonts w:cs="Times New Roman"/>
                <w:sz w:val="18"/>
              </w:rPr>
              <w:t>EXECUTE submit/confirm proposal and progress/complete own work</w:t>
            </w:r>
          </w:p>
        </w:tc>
        <w:tc>
          <w:tcPr>
            <w:tcW w:w="4781"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BD6E800" w14:textId="77777777" w:rsidR="00826278" w:rsidRPr="00180F7A" w:rsidRDefault="00D50AD5">
            <w:pPr>
              <w:spacing w:after="0" w:line="245" w:lineRule="auto"/>
              <w:rPr>
                <w:rFonts w:ascii="Times New Roman" w:hAnsi="Times New Roman" w:cs="Times New Roman"/>
              </w:rPr>
            </w:pPr>
            <w:r w:rsidRPr="00180F7A">
              <w:rPr>
                <w:rFonts w:cs="Times New Roman"/>
                <w:sz w:val="18"/>
              </w:rPr>
              <w:t>Client approval; direct table DML; another freelancer identity</w:t>
            </w:r>
          </w:p>
        </w:tc>
      </w:tr>
      <w:tr w:rsidR="00826278" w:rsidRPr="00180F7A" w14:paraId="56DF2A30"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154A655" w14:textId="77777777" w:rsidR="00826278" w:rsidRPr="00180F7A" w:rsidRDefault="00D50AD5">
            <w:pPr>
              <w:spacing w:after="0" w:line="245" w:lineRule="auto"/>
              <w:rPr>
                <w:rFonts w:ascii="Times New Roman" w:hAnsi="Times New Roman" w:cs="Times New Roman"/>
              </w:rPr>
            </w:pPr>
            <w:r w:rsidRPr="00180F7A">
              <w:rPr>
                <w:rFonts w:cs="Times New Roman"/>
                <w:sz w:val="18"/>
              </w:rPr>
              <w:t>market_payment</w:t>
            </w:r>
          </w:p>
        </w:tc>
        <w:tc>
          <w:tcPr>
            <w:tcW w:w="3672"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77DEC5D" w14:textId="77777777" w:rsidR="00826278" w:rsidRPr="00180F7A" w:rsidRDefault="00D50AD5">
            <w:pPr>
              <w:spacing w:after="0" w:line="245" w:lineRule="auto"/>
              <w:rPr>
                <w:rFonts w:ascii="Times New Roman" w:hAnsi="Times New Roman" w:cs="Times New Roman"/>
              </w:rPr>
            </w:pPr>
            <w:r w:rsidRPr="00180F7A">
              <w:rPr>
                <w:rFonts w:cs="Times New Roman"/>
                <w:sz w:val="18"/>
              </w:rPr>
              <w:t>EXECUTE trusted simulated payment record procedure</w:t>
            </w:r>
          </w:p>
        </w:tc>
        <w:tc>
          <w:tcPr>
            <w:tcW w:w="478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4E16B54" w14:textId="77777777" w:rsidR="00826278" w:rsidRPr="00180F7A" w:rsidRDefault="00D50AD5">
            <w:pPr>
              <w:spacing w:after="0" w:line="245" w:lineRule="auto"/>
              <w:rPr>
                <w:rFonts w:ascii="Times New Roman" w:hAnsi="Times New Roman" w:cs="Times New Roman"/>
              </w:rPr>
            </w:pPr>
            <w:r w:rsidRPr="00180F7A">
              <w:rPr>
                <w:rFonts w:cs="Times New Roman"/>
                <w:sz w:val="18"/>
              </w:rPr>
              <w:t>General table DML; unrelated payer</w:t>
            </w:r>
          </w:p>
        </w:tc>
      </w:tr>
      <w:tr w:rsidR="00826278" w:rsidRPr="00180F7A" w14:paraId="2ED06DF8" w14:textId="77777777">
        <w:trPr>
          <w:cantSplit/>
          <w:jc w:val="center"/>
        </w:trPr>
        <w:tc>
          <w:tcPr>
            <w:tcW w:w="1584"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A6267E0" w14:textId="77777777" w:rsidR="00826278" w:rsidRPr="00180F7A" w:rsidRDefault="00D50AD5">
            <w:pPr>
              <w:spacing w:after="0" w:line="245" w:lineRule="auto"/>
              <w:rPr>
                <w:rFonts w:ascii="Times New Roman" w:hAnsi="Times New Roman" w:cs="Times New Roman"/>
              </w:rPr>
            </w:pPr>
            <w:r w:rsidRPr="00180F7A">
              <w:rPr>
                <w:rFonts w:cs="Times New Roman"/>
                <w:sz w:val="18"/>
              </w:rPr>
              <w:t>market_analyst</w:t>
            </w:r>
          </w:p>
        </w:tc>
        <w:tc>
          <w:tcPr>
            <w:tcW w:w="3672"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C37E08E" w14:textId="77777777" w:rsidR="00826278" w:rsidRPr="00180F7A" w:rsidRDefault="00D50AD5">
            <w:pPr>
              <w:spacing w:after="0" w:line="245" w:lineRule="auto"/>
              <w:rPr>
                <w:rFonts w:ascii="Times New Roman" w:hAnsi="Times New Roman" w:cs="Times New Roman"/>
              </w:rPr>
            </w:pPr>
            <w:r w:rsidRPr="00180F7A">
              <w:rPr>
                <w:rFonts w:cs="Times New Roman"/>
                <w:sz w:val="18"/>
              </w:rPr>
              <w:t>SELECT three aggregate views across clients</w:t>
            </w:r>
          </w:p>
        </w:tc>
        <w:tc>
          <w:tcPr>
            <w:tcW w:w="4781"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6AE7BCE" w14:textId="77777777" w:rsidR="00826278" w:rsidRPr="00180F7A" w:rsidRDefault="00D50AD5">
            <w:pPr>
              <w:spacing w:after="0" w:line="245" w:lineRule="auto"/>
              <w:rPr>
                <w:rFonts w:ascii="Times New Roman" w:hAnsi="Times New Roman" w:cs="Times New Roman"/>
              </w:rPr>
            </w:pPr>
            <w:r w:rsidRPr="00180F7A">
              <w:rPr>
                <w:rFonts w:cs="Times New Roman"/>
                <w:sz w:val="18"/>
              </w:rPr>
              <w:t>User password_hash and base tables; skill privilege revoked</w:t>
            </w:r>
          </w:p>
        </w:tc>
      </w:tr>
    </w:tbl>
    <w:p w14:paraId="0D179EA9"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CREATE ROLE IF NOT EXISTS 'market_client', 'market_freelancer',</w:t>
      </w:r>
    </w:p>
    <w:p w14:paraId="5E2E6B85"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 xml:space="preserve">    'market_payment', 'market_analyst';</w:t>
      </w:r>
    </w:p>
    <w:p w14:paraId="35DFBB03"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GRANT EXECUTE ON PROCEDURE mini_upwork.sp_select_proposal</w:t>
      </w:r>
    </w:p>
    <w:p w14:paraId="631638EE"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 xml:space="preserve">    TO 'market_client';</w:t>
      </w:r>
    </w:p>
    <w:p w14:paraId="6692F04E"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GRANT SELECT ON mini_upwork.v_contract_overview TO 'market_analyst';</w:t>
      </w:r>
    </w:p>
    <w:p w14:paraId="2E19C51E" w14:textId="77777777" w:rsidR="00826278" w:rsidRPr="00180F7A" w:rsidRDefault="00D50AD5">
      <w:pPr>
        <w:pStyle w:val="Code"/>
        <w:keepNext/>
        <w:keepLines/>
        <w:spacing w:after="0"/>
        <w:rPr>
          <w:rFonts w:ascii="Times New Roman" w:hAnsi="Times New Roman" w:cs="Times New Roman"/>
        </w:rPr>
      </w:pPr>
      <w:r w:rsidRPr="00180F7A">
        <w:rPr>
          <w:rFonts w:eastAsia="DejaVu Sans Mono" w:cs="Times New Roman"/>
          <w:color w:val="000000"/>
        </w:rPr>
        <w:t>GRANT SELECT ON mini_upwork.skills TO 'market_analyst';</w:t>
      </w:r>
    </w:p>
    <w:p w14:paraId="2DABCF24" w14:textId="77777777" w:rsidR="00826278" w:rsidRPr="00180F7A" w:rsidRDefault="00D50AD5">
      <w:pPr>
        <w:pStyle w:val="Code"/>
        <w:keepLines/>
        <w:rPr>
          <w:rFonts w:ascii="Times New Roman" w:hAnsi="Times New Roman" w:cs="Times New Roman"/>
        </w:rPr>
      </w:pPr>
      <w:r w:rsidRPr="00180F7A">
        <w:rPr>
          <w:rFonts w:eastAsia="DejaVu Sans Mono" w:cs="Times New Roman"/>
          <w:color w:val="000000"/>
        </w:rPr>
        <w:t>REVOKE SELECT ON mini_upwork.skills FROM 'market_analyst';</w:t>
      </w:r>
    </w:p>
    <w:p w14:paraId="3336573E" w14:textId="77777777" w:rsidR="00826278" w:rsidRPr="00180F7A" w:rsidRDefault="00D50AD5">
      <w:pPr>
        <w:rPr>
          <w:rFonts w:ascii="Times New Roman" w:hAnsi="Times New Roman" w:cs="Times New Roman"/>
        </w:rPr>
      </w:pPr>
      <w:r>
        <w:t>Archived security_results.json records 20 checks using native non-root accounts and temporary random passwords, followed by account locking. The table below preserves representative historical observations; it does not claim a fresh normalized-version security run. Reconfirm the role grants, ownership checks and procedure calls after synchronization. Expected privilege errors include 1142 for table access, 1370 for ungranted procedure execution and 1644 for actor or ownership rejection.</w:t>
      </w:r>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936"/>
        <w:gridCol w:w="1800"/>
        <w:gridCol w:w="7301"/>
      </w:tblGrid>
      <w:tr w:rsidR="00826278" w:rsidRPr="00180F7A" w14:paraId="5AD15D31" w14:textId="77777777">
        <w:trPr>
          <w:cantSplit/>
          <w:tblHeader/>
          <w:jc w:val="center"/>
        </w:trPr>
        <w:tc>
          <w:tcPr>
            <w:tcW w:w="936"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46BDC415"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ID</w:t>
            </w:r>
          </w:p>
        </w:tc>
        <w:tc>
          <w:tcPr>
            <w:tcW w:w="1800"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79183C4E"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Account</w:t>
            </w:r>
          </w:p>
        </w:tc>
        <w:tc>
          <w:tcPr>
            <w:tcW w:w="7301"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31CE8502"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Action and result</w:t>
            </w:r>
          </w:p>
        </w:tc>
      </w:tr>
      <w:tr w:rsidR="00826278" w:rsidRPr="00180F7A" w14:paraId="41EA213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CF0F4DF" w14:textId="77777777" w:rsidR="00826278" w:rsidRPr="00180F7A" w:rsidRDefault="00D50AD5">
            <w:pPr>
              <w:spacing w:after="0" w:line="245" w:lineRule="auto"/>
              <w:rPr>
                <w:rFonts w:ascii="Times New Roman" w:hAnsi="Times New Roman" w:cs="Times New Roman"/>
              </w:rPr>
            </w:pPr>
            <w:r w:rsidRPr="00180F7A">
              <w:rPr>
                <w:rFonts w:cs="Times New Roman"/>
                <w:sz w:val="18"/>
              </w:rPr>
              <w:t>SEC-01</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2EEE136" w14:textId="77777777" w:rsidR="00826278" w:rsidRPr="00180F7A" w:rsidRDefault="00D50AD5">
            <w:pPr>
              <w:spacing w:after="0" w:line="245" w:lineRule="auto"/>
              <w:rPr>
                <w:rFonts w:ascii="Times New Roman" w:hAnsi="Times New Roman" w:cs="Times New Roman"/>
              </w:rPr>
            </w:pPr>
            <w:r w:rsidRPr="00180F7A">
              <w:rPr>
                <w:rFonts w:cs="Times New Roman"/>
                <w:sz w:val="18"/>
              </w:rPr>
              <w:t>client_1</w:t>
            </w:r>
          </w:p>
        </w:tc>
        <w:tc>
          <w:tcPr>
            <w:tcW w:w="730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1429210" w14:textId="77777777" w:rsidR="00826278" w:rsidRPr="00180F7A" w:rsidRDefault="00D50AD5">
            <w:pPr>
              <w:spacing w:after="0" w:line="245" w:lineRule="auto"/>
              <w:rPr>
                <w:rFonts w:ascii="Times New Roman" w:hAnsi="Times New Roman" w:cs="Times New Roman"/>
              </w:rPr>
            </w:pPr>
            <w:r w:rsidRPr="00180F7A">
              <w:rPr>
                <w:rFonts w:cs="Times New Roman"/>
                <w:sz w:val="18"/>
              </w:rPr>
              <w:t>Rejected 1142 — UPDATE proposals SET status='CONFIRMED' WHERE proposal_id=11</w:t>
            </w:r>
          </w:p>
        </w:tc>
      </w:tr>
      <w:tr w:rsidR="00826278" w:rsidRPr="00180F7A" w14:paraId="695655C7"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E08232D" w14:textId="77777777" w:rsidR="00826278" w:rsidRPr="00180F7A" w:rsidRDefault="00D50AD5">
            <w:pPr>
              <w:spacing w:after="0" w:line="245" w:lineRule="auto"/>
              <w:rPr>
                <w:rFonts w:ascii="Times New Roman" w:hAnsi="Times New Roman" w:cs="Times New Roman"/>
              </w:rPr>
            </w:pPr>
            <w:r w:rsidRPr="00180F7A">
              <w:rPr>
                <w:rFonts w:cs="Times New Roman"/>
                <w:sz w:val="18"/>
              </w:rPr>
              <w:t>SEC-02</w:t>
            </w:r>
          </w:p>
        </w:tc>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93A4F0A" w14:textId="77777777" w:rsidR="00826278" w:rsidRPr="00180F7A" w:rsidRDefault="00D50AD5">
            <w:pPr>
              <w:spacing w:after="0" w:line="245" w:lineRule="auto"/>
              <w:rPr>
                <w:rFonts w:ascii="Times New Roman" w:hAnsi="Times New Roman" w:cs="Times New Roman"/>
              </w:rPr>
            </w:pPr>
            <w:r w:rsidRPr="00180F7A">
              <w:rPr>
                <w:rFonts w:cs="Times New Roman"/>
                <w:sz w:val="18"/>
              </w:rPr>
              <w:t>report_reader</w:t>
            </w:r>
          </w:p>
        </w:tc>
        <w:tc>
          <w:tcPr>
            <w:tcW w:w="7301"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CF6F65E" w14:textId="77777777" w:rsidR="00826278" w:rsidRPr="00180F7A" w:rsidRDefault="00D50AD5">
            <w:pPr>
              <w:spacing w:after="0" w:line="245" w:lineRule="auto"/>
              <w:rPr>
                <w:rFonts w:ascii="Times New Roman" w:hAnsi="Times New Roman" w:cs="Times New Roman"/>
              </w:rPr>
            </w:pPr>
            <w:r w:rsidRPr="00180F7A">
              <w:rPr>
                <w:rFonts w:cs="Times New Roman"/>
                <w:sz w:val="18"/>
              </w:rPr>
              <w:t>Rejected 1142 — SELECT password_hash FROM users</w:t>
            </w:r>
          </w:p>
        </w:tc>
      </w:tr>
      <w:tr w:rsidR="00826278" w:rsidRPr="00180F7A" w14:paraId="00A243A1"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025A722" w14:textId="77777777" w:rsidR="00826278" w:rsidRPr="00180F7A" w:rsidRDefault="00D50AD5">
            <w:pPr>
              <w:spacing w:after="0" w:line="245" w:lineRule="auto"/>
              <w:rPr>
                <w:rFonts w:ascii="Times New Roman" w:hAnsi="Times New Roman" w:cs="Times New Roman"/>
              </w:rPr>
            </w:pPr>
            <w:r w:rsidRPr="00180F7A">
              <w:rPr>
                <w:rFonts w:cs="Times New Roman"/>
                <w:sz w:val="18"/>
              </w:rPr>
              <w:t>SEC-03</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2F899626" w14:textId="77777777" w:rsidR="00826278" w:rsidRPr="00180F7A" w:rsidRDefault="00D50AD5">
            <w:pPr>
              <w:spacing w:after="0" w:line="245" w:lineRule="auto"/>
              <w:rPr>
                <w:rFonts w:ascii="Times New Roman" w:hAnsi="Times New Roman" w:cs="Times New Roman"/>
              </w:rPr>
            </w:pPr>
            <w:r w:rsidRPr="00180F7A">
              <w:rPr>
                <w:rFonts w:cs="Times New Roman"/>
                <w:sz w:val="18"/>
              </w:rPr>
              <w:t>report_reader</w:t>
            </w:r>
          </w:p>
        </w:tc>
        <w:tc>
          <w:tcPr>
            <w:tcW w:w="730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C51FEA1" w14:textId="77777777" w:rsidR="00826278" w:rsidRPr="00180F7A" w:rsidRDefault="00D50AD5">
            <w:pPr>
              <w:spacing w:after="0" w:line="245" w:lineRule="auto"/>
              <w:rPr>
                <w:rFonts w:ascii="Times New Roman" w:hAnsi="Times New Roman" w:cs="Times New Roman"/>
              </w:rPr>
            </w:pPr>
            <w:r w:rsidRPr="00180F7A">
              <w:rPr>
                <w:rFonts w:cs="Times New Roman"/>
                <w:sz w:val="18"/>
              </w:rPr>
              <w:t>Accepted — SELECT * FROM v_contract_overview</w:t>
            </w:r>
          </w:p>
        </w:tc>
      </w:tr>
      <w:tr w:rsidR="00826278" w:rsidRPr="00180F7A" w14:paraId="268F2F78"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C09227F" w14:textId="77777777" w:rsidR="00826278" w:rsidRPr="00180F7A" w:rsidRDefault="00D50AD5">
            <w:pPr>
              <w:spacing w:after="0" w:line="245" w:lineRule="auto"/>
              <w:rPr>
                <w:rFonts w:ascii="Times New Roman" w:hAnsi="Times New Roman" w:cs="Times New Roman"/>
              </w:rPr>
            </w:pPr>
            <w:r w:rsidRPr="00180F7A">
              <w:rPr>
                <w:rFonts w:cs="Times New Roman"/>
                <w:sz w:val="18"/>
              </w:rPr>
              <w:t>SEC-05</w:t>
            </w:r>
          </w:p>
        </w:tc>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57D4605" w14:textId="77777777" w:rsidR="00826278" w:rsidRPr="00180F7A" w:rsidRDefault="00D50AD5">
            <w:pPr>
              <w:spacing w:after="0" w:line="245" w:lineRule="auto"/>
              <w:rPr>
                <w:rFonts w:ascii="Times New Roman" w:hAnsi="Times New Roman" w:cs="Times New Roman"/>
              </w:rPr>
            </w:pPr>
            <w:r w:rsidRPr="00180F7A">
              <w:rPr>
                <w:rFonts w:cs="Times New Roman"/>
                <w:sz w:val="18"/>
              </w:rPr>
              <w:t>client_1</w:t>
            </w:r>
          </w:p>
        </w:tc>
        <w:tc>
          <w:tcPr>
            <w:tcW w:w="7301"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1F3F1C7" w14:textId="77777777" w:rsidR="00826278" w:rsidRPr="00180F7A" w:rsidRDefault="00D50AD5">
            <w:pPr>
              <w:spacing w:after="0" w:line="245" w:lineRule="auto"/>
              <w:rPr>
                <w:rFonts w:ascii="Times New Roman" w:hAnsi="Times New Roman" w:cs="Times New Roman"/>
              </w:rPr>
            </w:pPr>
            <w:r w:rsidRPr="00180F7A">
              <w:rPr>
                <w:rFonts w:cs="Times New Roman"/>
                <w:sz w:val="18"/>
              </w:rPr>
              <w:t>Rejected 1644 — CALL sp_select_proposal(2,11)</w:t>
            </w:r>
          </w:p>
        </w:tc>
      </w:tr>
      <w:tr w:rsidR="00826278" w:rsidRPr="00180F7A" w14:paraId="49721ADB"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E1CCFB4" w14:textId="77777777" w:rsidR="00826278" w:rsidRPr="00180F7A" w:rsidRDefault="00D50AD5">
            <w:pPr>
              <w:spacing w:after="0" w:line="245" w:lineRule="auto"/>
              <w:rPr>
                <w:rFonts w:ascii="Times New Roman" w:hAnsi="Times New Roman" w:cs="Times New Roman"/>
              </w:rPr>
            </w:pPr>
            <w:r w:rsidRPr="00180F7A">
              <w:rPr>
                <w:rFonts w:cs="Times New Roman"/>
                <w:sz w:val="18"/>
              </w:rPr>
              <w:t>SEC-08</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25926AD" w14:textId="77777777" w:rsidR="00826278" w:rsidRPr="00180F7A" w:rsidRDefault="00D50AD5">
            <w:pPr>
              <w:spacing w:after="0" w:line="245" w:lineRule="auto"/>
              <w:rPr>
                <w:rFonts w:ascii="Times New Roman" w:hAnsi="Times New Roman" w:cs="Times New Roman"/>
              </w:rPr>
            </w:pPr>
            <w:r w:rsidRPr="00180F7A">
              <w:rPr>
                <w:rFonts w:cs="Times New Roman"/>
                <w:sz w:val="18"/>
              </w:rPr>
              <w:t>freelancer_4</w:t>
            </w:r>
          </w:p>
        </w:tc>
        <w:tc>
          <w:tcPr>
            <w:tcW w:w="730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12D7F1D" w14:textId="77777777" w:rsidR="00826278" w:rsidRPr="00180F7A" w:rsidRDefault="00D50AD5">
            <w:pPr>
              <w:spacing w:after="0" w:line="245" w:lineRule="auto"/>
              <w:rPr>
                <w:rFonts w:ascii="Times New Roman" w:hAnsi="Times New Roman" w:cs="Times New Roman"/>
              </w:rPr>
            </w:pPr>
            <w:r w:rsidRPr="00180F7A">
              <w:rPr>
                <w:rFonts w:cs="Times New Roman"/>
                <w:sz w:val="18"/>
              </w:rPr>
              <w:t>Rejected 1644 — CALL sp_confirm_proposal(4,11)</w:t>
            </w:r>
          </w:p>
        </w:tc>
      </w:tr>
      <w:tr w:rsidR="00826278" w:rsidRPr="00180F7A" w14:paraId="2269E029"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397D1A8D" w14:textId="77777777" w:rsidR="00826278" w:rsidRPr="00180F7A" w:rsidRDefault="00D50AD5">
            <w:pPr>
              <w:spacing w:after="0" w:line="245" w:lineRule="auto"/>
              <w:rPr>
                <w:rFonts w:ascii="Times New Roman" w:hAnsi="Times New Roman" w:cs="Times New Roman"/>
              </w:rPr>
            </w:pPr>
            <w:r w:rsidRPr="00180F7A">
              <w:rPr>
                <w:rFonts w:cs="Times New Roman"/>
                <w:sz w:val="18"/>
              </w:rPr>
              <w:t>SEC-09</w:t>
            </w:r>
          </w:p>
        </w:tc>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F70741C" w14:textId="77777777" w:rsidR="00826278" w:rsidRPr="00180F7A" w:rsidRDefault="00D50AD5">
            <w:pPr>
              <w:spacing w:after="0" w:line="245" w:lineRule="auto"/>
              <w:rPr>
                <w:rFonts w:ascii="Times New Roman" w:hAnsi="Times New Roman" w:cs="Times New Roman"/>
              </w:rPr>
            </w:pPr>
            <w:r w:rsidRPr="00180F7A">
              <w:rPr>
                <w:rFonts w:cs="Times New Roman"/>
                <w:sz w:val="18"/>
              </w:rPr>
              <w:t>client_1</w:t>
            </w:r>
          </w:p>
        </w:tc>
        <w:tc>
          <w:tcPr>
            <w:tcW w:w="7301"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8230453" w14:textId="77777777" w:rsidR="00826278" w:rsidRPr="00180F7A" w:rsidRDefault="00D50AD5">
            <w:pPr>
              <w:spacing w:after="0" w:line="245" w:lineRule="auto"/>
              <w:rPr>
                <w:rFonts w:ascii="Times New Roman" w:hAnsi="Times New Roman" w:cs="Times New Roman"/>
              </w:rPr>
            </w:pPr>
            <w:r w:rsidRPr="00180F7A">
              <w:rPr>
                <w:rFonts w:cs="Times New Roman"/>
                <w:sz w:val="18"/>
              </w:rPr>
              <w:t>Accepted — CALL sp_advance_milestone(1,2,'APPROVED')</w:t>
            </w:r>
          </w:p>
        </w:tc>
      </w:tr>
      <w:tr w:rsidR="00826278" w:rsidRPr="00180F7A" w14:paraId="21593D54"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2C94FF9" w14:textId="77777777" w:rsidR="00826278" w:rsidRPr="00180F7A" w:rsidRDefault="00D50AD5">
            <w:pPr>
              <w:spacing w:after="0" w:line="245" w:lineRule="auto"/>
              <w:rPr>
                <w:rFonts w:ascii="Times New Roman" w:hAnsi="Times New Roman" w:cs="Times New Roman"/>
              </w:rPr>
            </w:pPr>
            <w:r w:rsidRPr="00180F7A">
              <w:rPr>
                <w:rFonts w:cs="Times New Roman"/>
                <w:sz w:val="18"/>
              </w:rPr>
              <w:t>SEC-10</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00DDD73" w14:textId="77777777" w:rsidR="00826278" w:rsidRPr="00180F7A" w:rsidRDefault="00D50AD5">
            <w:pPr>
              <w:spacing w:after="0" w:line="245" w:lineRule="auto"/>
              <w:rPr>
                <w:rFonts w:ascii="Times New Roman" w:hAnsi="Times New Roman" w:cs="Times New Roman"/>
              </w:rPr>
            </w:pPr>
            <w:r w:rsidRPr="00180F7A">
              <w:rPr>
                <w:rFonts w:cs="Times New Roman"/>
                <w:sz w:val="18"/>
              </w:rPr>
              <w:t>freelancer_4</w:t>
            </w:r>
          </w:p>
        </w:tc>
        <w:tc>
          <w:tcPr>
            <w:tcW w:w="730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EF53E05" w14:textId="77777777" w:rsidR="00826278" w:rsidRPr="00180F7A" w:rsidRDefault="00D50AD5">
            <w:pPr>
              <w:spacing w:after="0" w:line="245" w:lineRule="auto"/>
              <w:rPr>
                <w:rFonts w:ascii="Times New Roman" w:hAnsi="Times New Roman" w:cs="Times New Roman"/>
              </w:rPr>
            </w:pPr>
            <w:r w:rsidRPr="00180F7A">
              <w:rPr>
                <w:rFonts w:cs="Times New Roman"/>
                <w:sz w:val="18"/>
              </w:rPr>
              <w:t>Rejected 1644 — CALL sp_advance_milestone(4,2,'APPROVED')</w:t>
            </w:r>
          </w:p>
        </w:tc>
      </w:tr>
      <w:tr w:rsidR="00826278" w:rsidRPr="00180F7A" w14:paraId="02F2F4ED"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7928E90" w14:textId="77777777" w:rsidR="00826278" w:rsidRPr="00180F7A" w:rsidRDefault="00D50AD5">
            <w:pPr>
              <w:spacing w:after="0" w:line="245" w:lineRule="auto"/>
              <w:rPr>
                <w:rFonts w:ascii="Times New Roman" w:hAnsi="Times New Roman" w:cs="Times New Roman"/>
              </w:rPr>
            </w:pPr>
            <w:r w:rsidRPr="00180F7A">
              <w:rPr>
                <w:rFonts w:cs="Times New Roman"/>
                <w:sz w:val="18"/>
              </w:rPr>
              <w:t>SEC-11</w:t>
            </w:r>
          </w:p>
        </w:tc>
        <w:tc>
          <w:tcPr>
            <w:tcW w:w="1800"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C741C5A" w14:textId="77777777" w:rsidR="00826278" w:rsidRPr="00180F7A" w:rsidRDefault="00D50AD5">
            <w:pPr>
              <w:spacing w:after="0" w:line="245" w:lineRule="auto"/>
              <w:rPr>
                <w:rFonts w:ascii="Times New Roman" w:hAnsi="Times New Roman" w:cs="Times New Roman"/>
              </w:rPr>
            </w:pPr>
            <w:r w:rsidRPr="00180F7A">
              <w:rPr>
                <w:rFonts w:cs="Times New Roman"/>
                <w:sz w:val="18"/>
              </w:rPr>
              <w:t>client_1</w:t>
            </w:r>
          </w:p>
        </w:tc>
        <w:tc>
          <w:tcPr>
            <w:tcW w:w="7301"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D709438" w14:textId="77777777" w:rsidR="00826278" w:rsidRPr="00180F7A" w:rsidRDefault="00D50AD5">
            <w:pPr>
              <w:spacing w:after="0" w:line="245" w:lineRule="auto"/>
              <w:rPr>
                <w:rFonts w:ascii="Times New Roman" w:hAnsi="Times New Roman" w:cs="Times New Roman"/>
              </w:rPr>
            </w:pPr>
            <w:r w:rsidRPr="00180F7A">
              <w:rPr>
                <w:rFonts w:cs="Times New Roman"/>
                <w:sz w:val="18"/>
              </w:rPr>
              <w:t>Rejected 1370 — CALL sp_record_payment(1,2,'PAYPAL','PAID')</w:t>
            </w:r>
          </w:p>
        </w:tc>
      </w:tr>
      <w:tr w:rsidR="00826278" w:rsidRPr="00180F7A" w14:paraId="0237900F" w14:textId="77777777">
        <w:trPr>
          <w:cantSplit/>
          <w:jc w:val="center"/>
        </w:trPr>
        <w:tc>
          <w:tcPr>
            <w:tcW w:w="936"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DAACDA3" w14:textId="77777777" w:rsidR="00826278" w:rsidRPr="00180F7A" w:rsidRDefault="00D50AD5">
            <w:pPr>
              <w:spacing w:after="0" w:line="245" w:lineRule="auto"/>
              <w:rPr>
                <w:rFonts w:ascii="Times New Roman" w:hAnsi="Times New Roman" w:cs="Times New Roman"/>
              </w:rPr>
            </w:pPr>
            <w:r w:rsidRPr="00180F7A">
              <w:rPr>
                <w:rFonts w:cs="Times New Roman"/>
                <w:sz w:val="18"/>
              </w:rPr>
              <w:t>SEC-12</w:t>
            </w:r>
          </w:p>
        </w:tc>
        <w:tc>
          <w:tcPr>
            <w:tcW w:w="1800"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C9FC021" w14:textId="77777777" w:rsidR="00826278" w:rsidRPr="00180F7A" w:rsidRDefault="00D50AD5">
            <w:pPr>
              <w:spacing w:after="0" w:line="245" w:lineRule="auto"/>
              <w:rPr>
                <w:rFonts w:ascii="Times New Roman" w:hAnsi="Times New Roman" w:cs="Times New Roman"/>
              </w:rPr>
            </w:pPr>
            <w:r w:rsidRPr="00180F7A">
              <w:rPr>
                <w:rFonts w:cs="Times New Roman"/>
                <w:sz w:val="18"/>
              </w:rPr>
              <w:t>payment_service</w:t>
            </w:r>
          </w:p>
        </w:tc>
        <w:tc>
          <w:tcPr>
            <w:tcW w:w="7301"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79AA1A1" w14:textId="77777777" w:rsidR="00826278" w:rsidRPr="00180F7A" w:rsidRDefault="00D50AD5">
            <w:pPr>
              <w:spacing w:after="0" w:line="245" w:lineRule="auto"/>
              <w:rPr>
                <w:rFonts w:ascii="Times New Roman" w:hAnsi="Times New Roman" w:cs="Times New Roman"/>
              </w:rPr>
            </w:pPr>
            <w:r w:rsidRPr="00180F7A">
              <w:rPr>
                <w:rFonts w:cs="Times New Roman"/>
                <w:sz w:val="18"/>
              </w:rPr>
              <w:t>Accepted — CALL sp_record_payment(1,2,'PAYPAL','PAID')</w:t>
            </w:r>
          </w:p>
        </w:tc>
      </w:tr>
    </w:tbl>
    <w:p w14:paraId="289E3896" w14:textId="77777777" w:rsidR="00826278" w:rsidRPr="00180F7A" w:rsidRDefault="00D50AD5">
      <w:pPr>
        <w:rPr>
          <w:rFonts w:ascii="Times New Roman" w:hAnsi="Times New Roman" w:cs="Times New Roman"/>
        </w:rPr>
      </w:pPr>
      <w:r w:rsidRPr="00180F7A">
        <w:rPr>
          <w:rFonts w:cs="Times New Roman"/>
        </w:rPr>
        <w:t>Production controls: do not use root for the application. Provision a dedicated definer with only needed privileges. Parameterize all application SQL; no dynamic SQL is used here. Compute real hashes in the future authentication layer, keep secrets out of version control and use TLS for remote connections. At-rest encryption, encrypted backups and daily restore drills remain deployment requirements. The tested local engine and locked role templates do not certify those controls. Analyst aggregate access is intentionally global. External provider idempotency and refunds are outside this database exercise.</w:t>
      </w:r>
    </w:p>
    <w:p w14:paraId="58EDA19E" w14:textId="77777777" w:rsidR="00826278" w:rsidRPr="00180F7A" w:rsidRDefault="00D50AD5">
      <w:pPr>
        <w:rPr>
          <w:rFonts w:ascii="Times New Roman" w:hAnsi="Times New Roman" w:cs="Times New Roman"/>
        </w:rPr>
      </w:pPr>
      <w:r>
        <w:t>sp_select_proposal, sp_confirm_proposal, sp_add_milestone, sp_advance_milestone and sp_record_payment own standalone transactions and set READ COMMITTED before START TRANSACTION. Call them without an existing active transaction. sp_post_job and sp_submit_proposal perform one INSERT and rely on the caller to commit or roll back. Application write roles lack direct table DML. The current prototype read connection and web identity limitations are described in Section 4.3.8.</w:t>
      </w:r>
    </w:p>
    <w:p w14:paraId="2F5E140C" w14:textId="77777777" w:rsidR="00826278" w:rsidRPr="00180F7A" w:rsidRDefault="00D50AD5">
      <w:pPr>
        <w:pStyle w:val="Heading1"/>
        <w:pageBreakBefore/>
        <w:spacing w:before="180" w:after="100"/>
        <w:rPr>
          <w:rFonts w:ascii="Times New Roman" w:hAnsi="Times New Roman" w:cs="Times New Roman"/>
        </w:rPr>
      </w:pPr>
      <w:bookmarkStart w:id="30" w:name="_Toc243446004"/>
      <w:r w:rsidRPr="00180F7A">
        <w:rPr>
          <w:rFonts w:ascii="Calibri" w:hAnsi="Calibri" w:cs="Times New Roman"/>
        </w:rPr>
        <w:lastRenderedPageBreak/>
        <w:t>Appendix A Physical Mapping</w:t>
      </w:r>
      <w:bookmarkEnd w:id="30"/>
    </w:p>
    <w:p w14:paraId="4733EE8B" w14:textId="77777777" w:rsidR="00826278" w:rsidRPr="00180F7A" w:rsidRDefault="00D50AD5">
      <w:pPr>
        <w:rPr>
          <w:rFonts w:ascii="Times New Roman" w:hAnsi="Times New Roman" w:cs="Times New Roman"/>
        </w:rPr>
      </w:pPr>
      <w:r w:rsidRPr="00180F7A">
        <w:rPr>
          <w:rFonts w:cs="Times New Roman"/>
        </w:rPr>
        <w:t>Entity labels USER, CLIENT, FREELANCER, SKILL, FREELANCER_SKILL, JOB_CATEGORY, JOB, PROPOSAL, CONTRACT, MILESTONE and PAYMENT map in that order to users, clients, freelancers, skills, freelancer_skills, job_categories, jobs, proposals, contracts, milestones, payments. All 11 retained.</w:t>
      </w:r>
      <w:r w:rsidRPr="00180F7A">
        <w:rPr>
          <w:rFonts w:cs="Times New Roman"/>
        </w:rPr>
        <w:br/>
      </w:r>
      <w:r w:rsidRPr="00180F7A">
        <w:rPr>
          <w:rFonts w:cs="Times New Roman"/>
        </w:rPr>
        <w:br/>
        <w:t>Each subtype row participates totally in its user FK; each user has 0..1 row of either particular subtype, with exactly 1 across their disjoint union. Total/disjoint is a semantic condition in addition to the two individual Crow Foot links.</w:t>
      </w:r>
      <w:r w:rsidRPr="00180F7A">
        <w:rPr>
          <w:rFonts w:cs="Times New Roman"/>
        </w:rPr>
        <w:br/>
      </w:r>
      <w:r w:rsidRPr="00180F7A">
        <w:rPr>
          <w:rFonts w:cs="Times New Roman"/>
        </w:rPr>
        <w:br/>
        <w:t>Parents in all other 1:N relations may have zero children. Each child has exactly 1 parent due to NOT NULL FK. A proposal has 0..1 contract, and each contract exactly 1 proposal. Milestone has 0..N payment attempts, with 0..1 PAID result; failed/pending attempts do not count as success. A fresh active contract can initially have zero milestones; completion requires full paid allocation.</w:t>
      </w:r>
      <w:r w:rsidRPr="00180F7A">
        <w:rPr>
          <w:rFonts w:cs="Times New Roman"/>
        </w:rPr>
        <w:br/>
      </w:r>
      <w:r w:rsidRPr="00180F7A">
        <w:rPr>
          <w:rFonts w:cs="Times New Roman"/>
        </w:rPr>
        <w:br/>
      </w:r>
      <w:r w:rsidR="00321418" w:rsidRPr="00180F7A">
        <w:rPr>
          <w:rFonts w:cs="Times New Roman"/>
        </w:rPr>
        <w:t>Figure 1 reflects the normalized PAYMENT relation. PAYMENT connects only to MILESTONE. Payer and payee are derived through MILESTONE → CONTRACT → CLIENT/FREELANCER; therefore no direct PAYMENT → USER foreign-key connectors are present.</w:t>
      </w:r>
      <w:r w:rsidRPr="00180F7A">
        <w:rPr>
          <w:rFonts w:cs="Times New Roman"/>
        </w:rPr>
        <w:br/>
      </w:r>
      <w:r w:rsidRPr="00180F7A">
        <w:rPr>
          <w:rFonts w:cs="Times New Roman"/>
        </w:rPr>
        <w:br/>
        <w:t>Technical additions: users.user_type restored to mapping; jobs.created_at for deterministic dates; proposals.selected_job_id and payments.paid_milestone_id are generated uniqueness helpers. No business entity added. Payment method labels normalize the original textual examples to PAYPAL, CREDIT_CARD and BANK_TRANSFER. Profile title is initialized to Not specified atomically and can be edited.</w:t>
      </w:r>
      <w:r w:rsidRPr="00180F7A">
        <w:rPr>
          <w:rFonts w:cs="Times New Roman"/>
        </w:rPr>
        <w:br/>
      </w:r>
    </w:p>
    <w:p w14:paraId="2E5330B3" w14:textId="77777777" w:rsidR="00826278" w:rsidRPr="00180F7A" w:rsidRDefault="00D50AD5">
      <w:pPr>
        <w:pStyle w:val="Heading2"/>
        <w:spacing w:before="180" w:after="100"/>
        <w:rPr>
          <w:rFonts w:ascii="Times New Roman" w:hAnsi="Times New Roman" w:cs="Times New Roman"/>
        </w:rPr>
      </w:pPr>
      <w:bookmarkStart w:id="31" w:name="_Toc243446005"/>
      <w:r w:rsidRPr="00180F7A">
        <w:rPr>
          <w:rFonts w:ascii="Calibri" w:hAnsi="Calibri" w:cs="Times New Roman"/>
        </w:rPr>
        <w:t>Business Rule Coverage</w:t>
      </w:r>
      <w:bookmarkEnd w:id="31"/>
    </w:p>
    <w:tbl>
      <w:tblPr>
        <w:tblW w:w="0" w:type="auto"/>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CellMar>
          <w:top w:w="65" w:type="dxa"/>
          <w:left w:w="80" w:type="dxa"/>
          <w:bottom w:w="65" w:type="dxa"/>
          <w:right w:w="80" w:type="dxa"/>
        </w:tblCellMar>
        <w:tblLook w:val="04A0" w:firstRow="1" w:lastRow="0" w:firstColumn="1" w:lastColumn="0" w:noHBand="0" w:noVBand="1"/>
      </w:tblPr>
      <w:tblGrid>
        <w:gridCol w:w="2664"/>
        <w:gridCol w:w="7373"/>
      </w:tblGrid>
      <w:tr w:rsidR="00826278" w:rsidRPr="00180F7A" w14:paraId="4D41D2BC" w14:textId="77777777">
        <w:trPr>
          <w:cantSplit/>
          <w:tblHeader/>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48801393"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BR</w:t>
            </w:r>
          </w:p>
        </w:tc>
        <w:tc>
          <w:tcPr>
            <w:tcW w:w="7373" w:type="dxa"/>
            <w:tcBorders>
              <w:top w:val="single" w:sz="4" w:space="0" w:color="D9D9D9"/>
              <w:left w:val="single" w:sz="4" w:space="0" w:color="D9D9D9"/>
              <w:bottom w:val="single" w:sz="4" w:space="0" w:color="D9D9D9"/>
              <w:right w:val="single" w:sz="4" w:space="0" w:color="D9D9D9"/>
            </w:tcBorders>
            <w:shd w:val="clear" w:color="auto" w:fill="DDE7F0"/>
            <w:tcMar>
              <w:top w:w="80" w:type="dxa"/>
              <w:left w:w="80" w:type="dxa"/>
              <w:bottom w:w="80" w:type="dxa"/>
              <w:right w:w="80" w:type="dxa"/>
            </w:tcMar>
            <w:vAlign w:val="center"/>
          </w:tcPr>
          <w:p w14:paraId="747BD25B" w14:textId="77777777" w:rsidR="00826278" w:rsidRPr="00180F7A" w:rsidRDefault="00D50AD5">
            <w:pPr>
              <w:keepNext/>
              <w:spacing w:after="0" w:line="245" w:lineRule="auto"/>
              <w:rPr>
                <w:rFonts w:ascii="Times New Roman" w:hAnsi="Times New Roman" w:cs="Times New Roman"/>
              </w:rPr>
            </w:pPr>
            <w:r w:rsidRPr="00180F7A">
              <w:rPr>
                <w:rFonts w:cs="Times New Roman"/>
                <w:b/>
                <w:sz w:val="18"/>
              </w:rPr>
              <w:t>Mechanism</w:t>
            </w:r>
          </w:p>
        </w:tc>
      </w:tr>
      <w:tr w:rsidR="00826278" w:rsidRPr="00180F7A" w14:paraId="6ACBB805"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13E62DE" w14:textId="77777777" w:rsidR="00826278" w:rsidRPr="00180F7A" w:rsidRDefault="00D50AD5">
            <w:pPr>
              <w:spacing w:after="0" w:line="245" w:lineRule="auto"/>
              <w:rPr>
                <w:rFonts w:ascii="Times New Roman" w:hAnsi="Times New Roman" w:cs="Times New Roman"/>
              </w:rPr>
            </w:pPr>
            <w:r w:rsidRPr="00180F7A">
              <w:rPr>
                <w:rFonts w:cs="Times New Roman"/>
                <w:sz w:val="18"/>
              </w:rPr>
              <w:t>BR-01</w:t>
            </w:r>
          </w:p>
        </w:tc>
        <w:tc>
          <w:tcPr>
            <w:tcW w:w="73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163C00F" w14:textId="77777777" w:rsidR="00826278" w:rsidRPr="00180F7A" w:rsidRDefault="00D50AD5">
            <w:pPr>
              <w:spacing w:after="0" w:line="245" w:lineRule="auto"/>
              <w:rPr>
                <w:rFonts w:ascii="Times New Roman" w:hAnsi="Times New Roman" w:cs="Times New Roman"/>
              </w:rPr>
            </w:pPr>
            <w:r w:rsidRPr="00180F7A">
              <w:rPr>
                <w:rFonts w:cs="Times New Roman"/>
                <w:sz w:val="18"/>
              </w:rPr>
              <w:t>users PK</w:t>
            </w:r>
          </w:p>
        </w:tc>
      </w:tr>
      <w:tr w:rsidR="00826278" w:rsidRPr="00180F7A" w14:paraId="0747DC1B"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45F76FB" w14:textId="77777777" w:rsidR="00826278" w:rsidRPr="00180F7A" w:rsidRDefault="00D50AD5">
            <w:pPr>
              <w:spacing w:after="0" w:line="245" w:lineRule="auto"/>
              <w:rPr>
                <w:rFonts w:ascii="Times New Roman" w:hAnsi="Times New Roman" w:cs="Times New Roman"/>
              </w:rPr>
            </w:pPr>
            <w:r w:rsidRPr="00180F7A">
              <w:rPr>
                <w:rFonts w:cs="Times New Roman"/>
                <w:sz w:val="18"/>
              </w:rPr>
              <w:t>BR-02</w:t>
            </w:r>
          </w:p>
        </w:tc>
        <w:tc>
          <w:tcPr>
            <w:tcW w:w="7373"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D642E0E" w14:textId="77777777" w:rsidR="00826278" w:rsidRPr="00180F7A" w:rsidRDefault="00D50AD5">
            <w:pPr>
              <w:spacing w:after="0" w:line="245" w:lineRule="auto"/>
              <w:rPr>
                <w:rFonts w:ascii="Times New Roman" w:hAnsi="Times New Roman" w:cs="Times New Roman"/>
              </w:rPr>
            </w:pPr>
            <w:r w:rsidRPr="00180F7A">
              <w:rPr>
                <w:rFonts w:cs="Times New Roman"/>
                <w:sz w:val="18"/>
              </w:rPr>
              <w:t>Auto subtype creation/type and retention triggers; discriminator CHECK</w:t>
            </w:r>
          </w:p>
        </w:tc>
      </w:tr>
      <w:tr w:rsidR="00826278" w:rsidRPr="00180F7A" w14:paraId="770A7EA6"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6AD3A596" w14:textId="77777777" w:rsidR="00826278" w:rsidRPr="00180F7A" w:rsidRDefault="00D50AD5">
            <w:pPr>
              <w:spacing w:after="0" w:line="245" w:lineRule="auto"/>
              <w:rPr>
                <w:rFonts w:ascii="Times New Roman" w:hAnsi="Times New Roman" w:cs="Times New Roman"/>
              </w:rPr>
            </w:pPr>
            <w:r w:rsidRPr="00180F7A">
              <w:rPr>
                <w:rFonts w:cs="Times New Roman"/>
                <w:sz w:val="18"/>
              </w:rPr>
              <w:t>BR-03</w:t>
            </w:r>
          </w:p>
        </w:tc>
        <w:tc>
          <w:tcPr>
            <w:tcW w:w="73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4846B05" w14:textId="77777777" w:rsidR="00826278" w:rsidRPr="00180F7A" w:rsidRDefault="00D50AD5">
            <w:pPr>
              <w:spacing w:after="0" w:line="245" w:lineRule="auto"/>
              <w:rPr>
                <w:rFonts w:ascii="Times New Roman" w:hAnsi="Times New Roman" w:cs="Times New Roman"/>
              </w:rPr>
            </w:pPr>
            <w:r w:rsidRPr="00180F7A">
              <w:rPr>
                <w:rFonts w:cs="Times New Roman"/>
                <w:sz w:val="18"/>
              </w:rPr>
              <w:t>jobs.client_id NOT NULL FK</w:t>
            </w:r>
          </w:p>
        </w:tc>
      </w:tr>
      <w:tr w:rsidR="00826278" w:rsidRPr="00180F7A" w14:paraId="31FBA6D8"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8A98C5B" w14:textId="77777777" w:rsidR="00826278" w:rsidRPr="00180F7A" w:rsidRDefault="00D50AD5">
            <w:pPr>
              <w:spacing w:after="0" w:line="245" w:lineRule="auto"/>
              <w:rPr>
                <w:rFonts w:ascii="Times New Roman" w:hAnsi="Times New Roman" w:cs="Times New Roman"/>
              </w:rPr>
            </w:pPr>
            <w:r w:rsidRPr="00180F7A">
              <w:rPr>
                <w:rFonts w:cs="Times New Roman"/>
                <w:sz w:val="18"/>
              </w:rPr>
              <w:t>BR-04</w:t>
            </w:r>
          </w:p>
        </w:tc>
        <w:tc>
          <w:tcPr>
            <w:tcW w:w="7373"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B7A682F" w14:textId="77777777" w:rsidR="00826278" w:rsidRPr="00180F7A" w:rsidRDefault="00D50AD5">
            <w:pPr>
              <w:spacing w:after="0" w:line="245" w:lineRule="auto"/>
              <w:rPr>
                <w:rFonts w:ascii="Times New Roman" w:hAnsi="Times New Roman" w:cs="Times New Roman"/>
              </w:rPr>
            </w:pPr>
            <w:r w:rsidRPr="00180F7A">
              <w:rPr>
                <w:rFonts w:cs="Times New Roman"/>
                <w:sz w:val="18"/>
              </w:rPr>
              <w:t>jobs.category_id NOT NULL FK</w:t>
            </w:r>
          </w:p>
        </w:tc>
      </w:tr>
      <w:tr w:rsidR="00826278" w:rsidRPr="00180F7A" w14:paraId="60E70BBF"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E3C8928" w14:textId="77777777" w:rsidR="00826278" w:rsidRPr="00180F7A" w:rsidRDefault="00D50AD5">
            <w:pPr>
              <w:spacing w:after="0" w:line="245" w:lineRule="auto"/>
              <w:rPr>
                <w:rFonts w:ascii="Times New Roman" w:hAnsi="Times New Roman" w:cs="Times New Roman"/>
              </w:rPr>
            </w:pPr>
            <w:r w:rsidRPr="00180F7A">
              <w:rPr>
                <w:rFonts w:cs="Times New Roman"/>
                <w:sz w:val="18"/>
              </w:rPr>
              <w:t>BR-05</w:t>
            </w:r>
          </w:p>
        </w:tc>
        <w:tc>
          <w:tcPr>
            <w:tcW w:w="73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3669176" w14:textId="77777777" w:rsidR="00826278" w:rsidRPr="00180F7A" w:rsidRDefault="00D50AD5">
            <w:pPr>
              <w:spacing w:after="0" w:line="245" w:lineRule="auto"/>
              <w:rPr>
                <w:rFonts w:ascii="Times New Roman" w:hAnsi="Times New Roman" w:cs="Times New Roman"/>
              </w:rPr>
            </w:pPr>
            <w:r w:rsidRPr="00180F7A">
              <w:rPr>
                <w:rFonts w:cs="Times New Roman"/>
                <w:sz w:val="18"/>
              </w:rPr>
              <w:t>Composite freelancer_skills PK/FKs</w:t>
            </w:r>
          </w:p>
        </w:tc>
      </w:tr>
      <w:tr w:rsidR="00826278" w:rsidRPr="00180F7A" w14:paraId="65E63E96"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ABA7ADA" w14:textId="77777777" w:rsidR="00826278" w:rsidRPr="00180F7A" w:rsidRDefault="00D50AD5">
            <w:pPr>
              <w:spacing w:after="0" w:line="245" w:lineRule="auto"/>
              <w:rPr>
                <w:rFonts w:ascii="Times New Roman" w:hAnsi="Times New Roman" w:cs="Times New Roman"/>
              </w:rPr>
            </w:pPr>
            <w:r w:rsidRPr="00180F7A">
              <w:rPr>
                <w:rFonts w:cs="Times New Roman"/>
                <w:sz w:val="18"/>
              </w:rPr>
              <w:t>BR-06</w:t>
            </w:r>
          </w:p>
        </w:tc>
        <w:tc>
          <w:tcPr>
            <w:tcW w:w="7373"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F07B636" w14:textId="77777777" w:rsidR="00826278" w:rsidRPr="00180F7A" w:rsidRDefault="00D50AD5">
            <w:pPr>
              <w:spacing w:after="0" w:line="245" w:lineRule="auto"/>
              <w:rPr>
                <w:rFonts w:ascii="Times New Roman" w:hAnsi="Times New Roman" w:cs="Times New Roman"/>
              </w:rPr>
            </w:pPr>
            <w:r w:rsidRPr="00180F7A">
              <w:rPr>
                <w:rFonts w:cs="Times New Roman"/>
                <w:sz w:val="18"/>
              </w:rPr>
              <w:t>proposals.job_id FK</w:t>
            </w:r>
          </w:p>
        </w:tc>
      </w:tr>
      <w:tr w:rsidR="00826278" w:rsidRPr="00180F7A" w14:paraId="63AF006C"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CFBDBD4" w14:textId="77777777" w:rsidR="00826278" w:rsidRPr="00180F7A" w:rsidRDefault="00D50AD5">
            <w:pPr>
              <w:spacing w:after="0" w:line="245" w:lineRule="auto"/>
              <w:rPr>
                <w:rFonts w:ascii="Times New Roman" w:hAnsi="Times New Roman" w:cs="Times New Roman"/>
              </w:rPr>
            </w:pPr>
            <w:r w:rsidRPr="00180F7A">
              <w:rPr>
                <w:rFonts w:cs="Times New Roman"/>
                <w:sz w:val="18"/>
              </w:rPr>
              <w:t>BR-07</w:t>
            </w:r>
          </w:p>
        </w:tc>
        <w:tc>
          <w:tcPr>
            <w:tcW w:w="73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752D3DF6" w14:textId="77777777" w:rsidR="00826278" w:rsidRPr="00180F7A" w:rsidRDefault="00D50AD5">
            <w:pPr>
              <w:spacing w:after="0" w:line="245" w:lineRule="auto"/>
              <w:rPr>
                <w:rFonts w:ascii="Times New Roman" w:hAnsi="Times New Roman" w:cs="Times New Roman"/>
              </w:rPr>
            </w:pPr>
            <w:r w:rsidRPr="00180F7A">
              <w:rPr>
                <w:rFonts w:cs="Times New Roman"/>
                <w:sz w:val="18"/>
              </w:rPr>
              <w:t>proposals.freelancer_id FK</w:t>
            </w:r>
          </w:p>
        </w:tc>
      </w:tr>
      <w:tr w:rsidR="00826278" w:rsidRPr="00180F7A" w14:paraId="27E525B8"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BB02B64" w14:textId="77777777" w:rsidR="00826278" w:rsidRPr="00180F7A" w:rsidRDefault="00D50AD5">
            <w:pPr>
              <w:spacing w:after="0" w:line="245" w:lineRule="auto"/>
              <w:rPr>
                <w:rFonts w:ascii="Times New Roman" w:hAnsi="Times New Roman" w:cs="Times New Roman"/>
              </w:rPr>
            </w:pPr>
            <w:r w:rsidRPr="00180F7A">
              <w:rPr>
                <w:rFonts w:cs="Times New Roman"/>
                <w:sz w:val="18"/>
              </w:rPr>
              <w:t>BR-08</w:t>
            </w:r>
          </w:p>
        </w:tc>
        <w:tc>
          <w:tcPr>
            <w:tcW w:w="7373"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07D7458" w14:textId="77777777" w:rsidR="00826278" w:rsidRPr="00180F7A" w:rsidRDefault="00D50AD5">
            <w:pPr>
              <w:spacing w:after="0" w:line="245" w:lineRule="auto"/>
              <w:rPr>
                <w:rFonts w:ascii="Times New Roman" w:hAnsi="Times New Roman" w:cs="Times New Roman"/>
              </w:rPr>
            </w:pPr>
            <w:r w:rsidRPr="00180F7A">
              <w:rPr>
                <w:rFonts w:cs="Times New Roman"/>
                <w:sz w:val="18"/>
              </w:rPr>
              <w:t>UNIQUE(job_id,freelancer_id)</w:t>
            </w:r>
          </w:p>
        </w:tc>
      </w:tr>
      <w:tr w:rsidR="00826278" w:rsidRPr="00180F7A" w14:paraId="3ADC02BF"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CE4BDD7" w14:textId="77777777" w:rsidR="00826278" w:rsidRPr="00180F7A" w:rsidRDefault="00D50AD5">
            <w:pPr>
              <w:spacing w:after="0" w:line="245" w:lineRule="auto"/>
              <w:rPr>
                <w:rFonts w:ascii="Times New Roman" w:hAnsi="Times New Roman" w:cs="Times New Roman"/>
              </w:rPr>
            </w:pPr>
            <w:r w:rsidRPr="00180F7A">
              <w:rPr>
                <w:rFonts w:cs="Times New Roman"/>
                <w:sz w:val="18"/>
              </w:rPr>
              <w:t>BR-09</w:t>
            </w:r>
          </w:p>
        </w:tc>
        <w:tc>
          <w:tcPr>
            <w:tcW w:w="73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0E53AB37" w14:textId="77777777" w:rsidR="00826278" w:rsidRPr="00180F7A" w:rsidRDefault="00D50AD5">
            <w:pPr>
              <w:spacing w:after="0" w:line="245" w:lineRule="auto"/>
              <w:rPr>
                <w:rFonts w:ascii="Times New Roman" w:hAnsi="Times New Roman" w:cs="Times New Roman"/>
              </w:rPr>
            </w:pPr>
            <w:r w:rsidRPr="00180F7A">
              <w:rPr>
                <w:rFonts w:cs="Times New Roman"/>
                <w:sz w:val="18"/>
              </w:rPr>
              <w:t>NOT NULL FKs to job/freelancer</w:t>
            </w:r>
          </w:p>
        </w:tc>
      </w:tr>
      <w:tr w:rsidR="00826278" w:rsidRPr="00180F7A" w14:paraId="1A36A0C8"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256221D8" w14:textId="77777777" w:rsidR="00826278" w:rsidRPr="00180F7A" w:rsidRDefault="00D50AD5">
            <w:pPr>
              <w:spacing w:after="0" w:line="245" w:lineRule="auto"/>
              <w:rPr>
                <w:rFonts w:ascii="Times New Roman" w:hAnsi="Times New Roman" w:cs="Times New Roman"/>
              </w:rPr>
            </w:pPr>
            <w:r w:rsidRPr="00180F7A">
              <w:rPr>
                <w:rFonts w:cs="Times New Roman"/>
                <w:sz w:val="18"/>
              </w:rPr>
              <w:t>BR-10</w:t>
            </w:r>
          </w:p>
        </w:tc>
        <w:tc>
          <w:tcPr>
            <w:tcW w:w="7373"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40B927BF" w14:textId="77777777" w:rsidR="00826278" w:rsidRPr="00180F7A" w:rsidRDefault="00D50AD5">
            <w:pPr>
              <w:spacing w:after="0" w:line="245" w:lineRule="auto"/>
              <w:rPr>
                <w:rFonts w:ascii="Times New Roman" w:hAnsi="Times New Roman" w:cs="Times New Roman"/>
              </w:rPr>
            </w:pPr>
            <w:r w:rsidRPr="00180F7A">
              <w:rPr>
                <w:rFonts w:cs="Times New Roman"/>
                <w:sz w:val="18"/>
              </w:rPr>
              <w:t>UNIQUE generated selected_job_id</w:t>
            </w:r>
          </w:p>
        </w:tc>
      </w:tr>
      <w:tr w:rsidR="00826278" w:rsidRPr="00180F7A" w14:paraId="05A35769"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3CC2DCB1" w14:textId="77777777" w:rsidR="00826278" w:rsidRPr="00180F7A" w:rsidRDefault="00D50AD5">
            <w:pPr>
              <w:spacing w:after="0" w:line="245" w:lineRule="auto"/>
              <w:rPr>
                <w:rFonts w:ascii="Times New Roman" w:hAnsi="Times New Roman" w:cs="Times New Roman"/>
              </w:rPr>
            </w:pPr>
            <w:r w:rsidRPr="00180F7A">
              <w:rPr>
                <w:rFonts w:cs="Times New Roman"/>
                <w:sz w:val="18"/>
              </w:rPr>
              <w:t>BR-11</w:t>
            </w:r>
          </w:p>
        </w:tc>
        <w:tc>
          <w:tcPr>
            <w:tcW w:w="73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1A994972" w14:textId="77777777" w:rsidR="00826278" w:rsidRPr="00180F7A" w:rsidRDefault="00D50AD5">
            <w:pPr>
              <w:spacing w:after="0" w:line="245" w:lineRule="auto"/>
              <w:rPr>
                <w:rFonts w:ascii="Times New Roman" w:hAnsi="Times New Roman" w:cs="Times New Roman"/>
              </w:rPr>
            </w:pPr>
            <w:r w:rsidRPr="00180F7A">
              <w:rPr>
                <w:rFonts w:cs="Times New Roman"/>
                <w:sz w:val="18"/>
              </w:rPr>
              <w:t>PENDING-&gt;CLIENT_ACCEPTED-&gt;CONFIRMED; AFTER UPDATE creates one UNIQUE contract atomically; retain contract</w:t>
            </w:r>
          </w:p>
        </w:tc>
      </w:tr>
      <w:tr w:rsidR="00826278" w:rsidRPr="00180F7A" w14:paraId="0CFFAACF"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65D0513" w14:textId="77777777" w:rsidR="00826278" w:rsidRPr="00180F7A" w:rsidRDefault="00D50AD5">
            <w:pPr>
              <w:spacing w:after="0" w:line="245" w:lineRule="auto"/>
              <w:rPr>
                <w:rFonts w:ascii="Times New Roman" w:hAnsi="Times New Roman" w:cs="Times New Roman"/>
              </w:rPr>
            </w:pPr>
            <w:r w:rsidRPr="00180F7A">
              <w:rPr>
                <w:rFonts w:cs="Times New Roman"/>
                <w:sz w:val="18"/>
              </w:rPr>
              <w:t>BR-12</w:t>
            </w:r>
          </w:p>
        </w:tc>
        <w:tc>
          <w:tcPr>
            <w:tcW w:w="7373"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19989102" w14:textId="77777777" w:rsidR="00826278" w:rsidRPr="00180F7A" w:rsidRDefault="00D50AD5">
            <w:pPr>
              <w:spacing w:after="0" w:line="245" w:lineRule="auto"/>
              <w:rPr>
                <w:rFonts w:ascii="Times New Roman" w:hAnsi="Times New Roman" w:cs="Times New Roman"/>
              </w:rPr>
            </w:pPr>
            <w:r w:rsidRPr="00180F7A">
              <w:rPr>
                <w:rFonts w:cs="Times New Roman"/>
                <w:sz w:val="18"/>
              </w:rPr>
              <w:t>Contract participant guard, immutable references; role-owned procedures</w:t>
            </w:r>
          </w:p>
        </w:tc>
      </w:tr>
      <w:tr w:rsidR="00826278" w:rsidRPr="00180F7A" w14:paraId="1ECE3721"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74879B3" w14:textId="77777777" w:rsidR="00826278" w:rsidRPr="00180F7A" w:rsidRDefault="00D50AD5">
            <w:pPr>
              <w:spacing w:after="0" w:line="245" w:lineRule="auto"/>
              <w:rPr>
                <w:rFonts w:ascii="Times New Roman" w:hAnsi="Times New Roman" w:cs="Times New Roman"/>
              </w:rPr>
            </w:pPr>
            <w:r w:rsidRPr="00180F7A">
              <w:rPr>
                <w:rFonts w:cs="Times New Roman"/>
                <w:sz w:val="18"/>
              </w:rPr>
              <w:t>BR-13</w:t>
            </w:r>
          </w:p>
        </w:tc>
        <w:tc>
          <w:tcPr>
            <w:tcW w:w="73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271B233" w14:textId="77777777" w:rsidR="00826278" w:rsidRPr="00180F7A" w:rsidRDefault="00D50AD5">
            <w:pPr>
              <w:spacing w:after="0" w:line="245" w:lineRule="auto"/>
              <w:rPr>
                <w:rFonts w:ascii="Times New Roman" w:hAnsi="Times New Roman" w:cs="Times New Roman"/>
              </w:rPr>
            </w:pPr>
            <w:r w:rsidRPr="00180F7A">
              <w:rPr>
                <w:rFonts w:cs="Times New Roman"/>
                <w:sz w:val="18"/>
              </w:rPr>
              <w:t>milestones.contract_id NOT NULL FK</w:t>
            </w:r>
          </w:p>
        </w:tc>
      </w:tr>
      <w:tr w:rsidR="00826278" w:rsidRPr="00180F7A" w14:paraId="36F12D62"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825B657" w14:textId="77777777" w:rsidR="00826278" w:rsidRPr="00180F7A" w:rsidRDefault="00D50AD5">
            <w:pPr>
              <w:spacing w:after="0" w:line="245" w:lineRule="auto"/>
              <w:rPr>
                <w:rFonts w:ascii="Times New Roman" w:hAnsi="Times New Roman" w:cs="Times New Roman"/>
              </w:rPr>
            </w:pPr>
            <w:r w:rsidRPr="00180F7A">
              <w:rPr>
                <w:rFonts w:cs="Times New Roman"/>
                <w:sz w:val="18"/>
              </w:rPr>
              <w:t>BR-14</w:t>
            </w:r>
          </w:p>
        </w:tc>
        <w:tc>
          <w:tcPr>
            <w:tcW w:w="7373"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09D12125" w14:textId="77777777" w:rsidR="00826278" w:rsidRPr="00180F7A" w:rsidRDefault="00D50AD5">
            <w:pPr>
              <w:spacing w:after="0" w:line="245" w:lineRule="auto"/>
              <w:rPr>
                <w:rFonts w:ascii="Times New Roman" w:hAnsi="Times New Roman" w:cs="Times New Roman"/>
              </w:rPr>
            </w:pPr>
            <w:r w:rsidRPr="00180F7A">
              <w:rPr>
                <w:rFonts w:cs="Times New Roman"/>
                <w:sz w:val="18"/>
              </w:rPr>
              <w:t>amount CHECK; parent lock and current aggregate under supported READ COMMITTED; contract update guard</w:t>
            </w:r>
          </w:p>
        </w:tc>
      </w:tr>
      <w:tr w:rsidR="00826278" w:rsidRPr="00180F7A" w14:paraId="468F37DA"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5D66D121" w14:textId="77777777" w:rsidR="00826278" w:rsidRPr="00180F7A" w:rsidRDefault="00D50AD5">
            <w:pPr>
              <w:spacing w:after="0" w:line="245" w:lineRule="auto"/>
              <w:rPr>
                <w:rFonts w:ascii="Times New Roman" w:hAnsi="Times New Roman" w:cs="Times New Roman"/>
              </w:rPr>
            </w:pPr>
            <w:r w:rsidRPr="00180F7A">
              <w:rPr>
                <w:rFonts w:cs="Times New Roman"/>
                <w:sz w:val="18"/>
              </w:rPr>
              <w:t>BR-15</w:t>
            </w:r>
          </w:p>
        </w:tc>
        <w:tc>
          <w:tcPr>
            <w:tcW w:w="7373" w:type="dxa"/>
            <w:tcBorders>
              <w:top w:val="single" w:sz="4" w:space="0" w:color="D9D9D9"/>
              <w:left w:val="single" w:sz="4" w:space="0" w:color="D9D9D9"/>
              <w:bottom w:val="single" w:sz="4" w:space="0" w:color="D9D9D9"/>
              <w:right w:val="single" w:sz="4" w:space="0" w:color="D9D9D9"/>
            </w:tcBorders>
            <w:shd w:val="clear" w:color="auto" w:fill="FFFFFF"/>
            <w:tcMar>
              <w:top w:w="80" w:type="dxa"/>
              <w:left w:w="80" w:type="dxa"/>
              <w:bottom w:w="80" w:type="dxa"/>
              <w:right w:w="80" w:type="dxa"/>
            </w:tcMar>
            <w:vAlign w:val="center"/>
          </w:tcPr>
          <w:p w14:paraId="4C71D899" w14:textId="77777777" w:rsidR="00826278" w:rsidRPr="00180F7A" w:rsidRDefault="00D50AD5">
            <w:pPr>
              <w:spacing w:after="0" w:line="245" w:lineRule="auto"/>
              <w:rPr>
                <w:rFonts w:ascii="Times New Roman" w:hAnsi="Times New Roman" w:cs="Times New Roman"/>
              </w:rPr>
            </w:pPr>
            <w:r w:rsidRPr="00180F7A">
              <w:rPr>
                <w:rFonts w:cs="Times New Roman"/>
                <w:sz w:val="18"/>
              </w:rPr>
              <w:t>Ordered completion then approval; payment requires APPROVED; native account ownership checks</w:t>
            </w:r>
          </w:p>
        </w:tc>
      </w:tr>
      <w:tr w:rsidR="00826278" w:rsidRPr="00180F7A" w14:paraId="296E343B" w14:textId="77777777">
        <w:trPr>
          <w:cantSplit/>
          <w:jc w:val="center"/>
        </w:trPr>
        <w:tc>
          <w:tcPr>
            <w:tcW w:w="2664"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7F5E90F7" w14:textId="77777777" w:rsidR="00826278" w:rsidRPr="00180F7A" w:rsidRDefault="00D50AD5">
            <w:pPr>
              <w:spacing w:after="0" w:line="245" w:lineRule="auto"/>
              <w:rPr>
                <w:rFonts w:ascii="Times New Roman" w:hAnsi="Times New Roman" w:cs="Times New Roman"/>
              </w:rPr>
            </w:pPr>
            <w:r w:rsidRPr="00180F7A">
              <w:rPr>
                <w:rFonts w:cs="Times New Roman"/>
                <w:sz w:val="18"/>
              </w:rPr>
              <w:t>BR-16</w:t>
            </w:r>
          </w:p>
        </w:tc>
        <w:tc>
          <w:tcPr>
            <w:tcW w:w="7373" w:type="dxa"/>
            <w:tcBorders>
              <w:top w:val="single" w:sz="4" w:space="0" w:color="D9D9D9"/>
              <w:left w:val="single" w:sz="4" w:space="0" w:color="D9D9D9"/>
              <w:bottom w:val="single" w:sz="4" w:space="0" w:color="D9D9D9"/>
              <w:right w:val="single" w:sz="4" w:space="0" w:color="D9D9D9"/>
            </w:tcBorders>
            <w:shd w:val="clear" w:color="auto" w:fill="F5F7F9"/>
            <w:tcMar>
              <w:top w:w="80" w:type="dxa"/>
              <w:left w:w="80" w:type="dxa"/>
              <w:bottom w:w="80" w:type="dxa"/>
              <w:right w:w="80" w:type="dxa"/>
            </w:tcMar>
            <w:vAlign w:val="center"/>
          </w:tcPr>
          <w:p w14:paraId="69EC4DB6" w14:textId="77777777" w:rsidR="00826278" w:rsidRPr="00180F7A" w:rsidRDefault="00321418">
            <w:pPr>
              <w:spacing w:after="0" w:line="245" w:lineRule="auto"/>
              <w:rPr>
                <w:rFonts w:ascii="Times New Roman" w:hAnsi="Times New Roman" w:cs="Times New Roman"/>
                <w:sz w:val="18"/>
              </w:rPr>
            </w:pPr>
            <w:r w:rsidRPr="00180F7A">
              <w:rPr>
                <w:rFonts w:cs="Times New Roman"/>
                <w:sz w:val="18"/>
                <w:lang w:val="vi-VN"/>
              </w:rPr>
              <w:t>Payment references milestone; payer/payee/amount derived through milestone and contract; method CHECK; one PAID generated UNIQUE.</w:t>
            </w:r>
          </w:p>
        </w:tc>
      </w:tr>
    </w:tbl>
    <w:p w14:paraId="03D6919B" w14:textId="77777777" w:rsidR="00180F7A" w:rsidRPr="00180F7A" w:rsidRDefault="00D50AD5" w:rsidP="00180F7A">
      <w:pPr>
        <w:pStyle w:val="Heading1"/>
        <w:pageBreakBefore/>
        <w:spacing w:before="180" w:after="100"/>
        <w:rPr>
          <w:rFonts w:ascii="Times New Roman" w:hAnsi="Times New Roman" w:cs="Times New Roman"/>
        </w:rPr>
      </w:pPr>
      <w:bookmarkStart w:id="32" w:name="_Toc243446006"/>
      <w:r w:rsidRPr="00180F7A">
        <w:rPr>
          <w:rFonts w:ascii="Calibri" w:hAnsi="Calibri" w:cs="Times New Roman"/>
        </w:rPr>
        <w:lastRenderedPageBreak/>
        <w:t xml:space="preserve">Appendix B </w:t>
      </w:r>
      <w:r w:rsidR="00180F7A" w:rsidRPr="00180F7A">
        <w:rPr>
          <w:rFonts w:ascii="Calibri" w:hAnsi="Calibri" w:cs="Times New Roman"/>
          <w:lang w:val="vi-VN"/>
        </w:rPr>
        <w:t>PAYMENT Normalization Decision</w:t>
      </w:r>
      <w:bookmarkEnd w:id="32"/>
    </w:p>
    <w:p w14:paraId="599C9670" w14:textId="77777777" w:rsidR="00180F7A" w:rsidRPr="00180F7A" w:rsidRDefault="00180F7A" w:rsidP="00180F7A">
      <w:pPr>
        <w:rPr>
          <w:rFonts w:ascii="Times New Roman" w:hAnsi="Times New Roman" w:cs="Times New Roman"/>
          <w:lang w:val="vi-VN"/>
        </w:rPr>
      </w:pPr>
      <w:r>
        <w:t>The selected modular implementation adopts the normalized PAYMENT structure:</w:t>
      </w:r>
    </w:p>
    <w:p w14:paraId="67442A31" w14:textId="77777777" w:rsidR="00180F7A" w:rsidRPr="00180F7A" w:rsidRDefault="00180F7A" w:rsidP="00180F7A">
      <w:pPr>
        <w:rPr>
          <w:rFonts w:ascii="Times New Roman" w:hAnsi="Times New Roman" w:cs="Times New Roman"/>
        </w:rPr>
      </w:pPr>
      <w:r w:rsidRPr="00180F7A">
        <w:rPr>
          <w:rFonts w:cs="Times New Roman"/>
          <w:lang w:val="vi-VN"/>
        </w:rPr>
        <w:t>payments(payment_id PK,</w:t>
      </w:r>
      <w:r>
        <w:rPr>
          <w:rFonts w:cs="Times New Roman"/>
        </w:rPr>
        <w:t xml:space="preserve"> </w:t>
      </w:r>
      <w:r w:rsidRPr="00180F7A">
        <w:rPr>
          <w:rFonts w:cs="Times New Roman"/>
          <w:lang w:val="vi-VN"/>
        </w:rPr>
        <w:t>milestone_id FK,</w:t>
      </w:r>
      <w:r>
        <w:rPr>
          <w:rFonts w:cs="Times New Roman"/>
        </w:rPr>
        <w:t xml:space="preserve"> </w:t>
      </w:r>
      <w:r w:rsidRPr="00180F7A">
        <w:rPr>
          <w:rFonts w:cs="Times New Roman"/>
          <w:lang w:val="vi-VN"/>
        </w:rPr>
        <w:t>payment_method,</w:t>
      </w:r>
      <w:r>
        <w:rPr>
          <w:rFonts w:cs="Times New Roman"/>
        </w:rPr>
        <w:t xml:space="preserve"> </w:t>
      </w:r>
      <w:r w:rsidRPr="00180F7A">
        <w:rPr>
          <w:rFonts w:cs="Times New Roman"/>
          <w:lang w:val="vi-VN"/>
        </w:rPr>
        <w:t>payment_status,</w:t>
      </w:r>
      <w:r>
        <w:rPr>
          <w:rFonts w:cs="Times New Roman"/>
        </w:rPr>
        <w:t xml:space="preserve"> </w:t>
      </w:r>
      <w:r w:rsidRPr="00180F7A">
        <w:rPr>
          <w:rFonts w:cs="Times New Roman"/>
          <w:lang w:val="vi-VN"/>
        </w:rPr>
        <w:t>paid_milestone_id generated)</w:t>
      </w:r>
    </w:p>
    <w:p w14:paraId="3D137C08" w14:textId="77777777" w:rsidR="00180F7A" w:rsidRPr="00180F7A" w:rsidRDefault="00180F7A" w:rsidP="00180F7A">
      <w:pPr>
        <w:rPr>
          <w:rFonts w:ascii="Times New Roman" w:hAnsi="Times New Roman" w:cs="Times New Roman"/>
          <w:lang w:val="vi-VN"/>
        </w:rPr>
      </w:pPr>
      <w:r w:rsidRPr="00180F7A">
        <w:rPr>
          <w:rFonts w:cs="Times New Roman"/>
          <w:lang w:val="vi-VN"/>
        </w:rPr>
        <w:t>payer_id, payee_id and amount are not stored directly in PAYMENT.</w:t>
      </w:r>
    </w:p>
    <w:p w14:paraId="2F8A1DC4" w14:textId="77777777" w:rsidR="00180F7A" w:rsidRPr="00180F7A" w:rsidRDefault="00180F7A" w:rsidP="00180F7A">
      <w:pPr>
        <w:rPr>
          <w:rFonts w:ascii="Times New Roman" w:hAnsi="Times New Roman" w:cs="Times New Roman"/>
          <w:lang w:val="vi-VN"/>
        </w:rPr>
      </w:pPr>
      <w:r w:rsidRPr="00180F7A">
        <w:rPr>
          <w:rFonts w:cs="Times New Roman"/>
          <w:lang w:val="vi-VN"/>
        </w:rPr>
        <w:t>The payer is derived from the CLIENT of the CONTRACT related to the MILESTONE.</w:t>
      </w:r>
    </w:p>
    <w:p w14:paraId="60A4C064" w14:textId="77777777" w:rsidR="00180F7A" w:rsidRPr="00180F7A" w:rsidRDefault="00180F7A" w:rsidP="00180F7A">
      <w:pPr>
        <w:rPr>
          <w:rFonts w:ascii="Times New Roman" w:hAnsi="Times New Roman" w:cs="Times New Roman"/>
          <w:lang w:val="vi-VN"/>
        </w:rPr>
      </w:pPr>
      <w:r w:rsidRPr="00180F7A">
        <w:rPr>
          <w:rFonts w:cs="Times New Roman"/>
          <w:lang w:val="vi-VN"/>
        </w:rPr>
        <w:t>The payee is derived from the FREELANCER of that CONTRACT.</w:t>
      </w:r>
    </w:p>
    <w:p w14:paraId="2B75B484" w14:textId="77777777" w:rsidR="00180F7A" w:rsidRPr="00180F7A" w:rsidRDefault="00180F7A" w:rsidP="00180F7A">
      <w:pPr>
        <w:rPr>
          <w:rFonts w:ascii="Times New Roman" w:hAnsi="Times New Roman" w:cs="Times New Roman"/>
          <w:lang w:val="vi-VN"/>
        </w:rPr>
      </w:pPr>
      <w:r w:rsidRPr="00180F7A">
        <w:rPr>
          <w:rFonts w:cs="Times New Roman"/>
          <w:lang w:val="vi-VN"/>
        </w:rPr>
        <w:t>The payment amount is derived from MILESTONE.amount.</w:t>
      </w:r>
    </w:p>
    <w:p w14:paraId="5D9AECEA" w14:textId="77777777" w:rsidR="00180F7A" w:rsidRPr="00180F7A" w:rsidRDefault="00180F7A" w:rsidP="00180F7A">
      <w:pPr>
        <w:rPr>
          <w:rFonts w:ascii="Times New Roman" w:hAnsi="Times New Roman" w:cs="Times New Roman"/>
          <w:lang w:val="vi-VN"/>
        </w:rPr>
      </w:pPr>
      <w:r w:rsidRPr="00180F7A">
        <w:rPr>
          <w:rFonts w:cs="Times New Roman"/>
          <w:lang w:val="vi-VN"/>
        </w:rPr>
        <w:t>This design removes the previous functional dependency:</w:t>
      </w:r>
    </w:p>
    <w:p w14:paraId="1B7FB95B" w14:textId="77777777" w:rsidR="002A11D1" w:rsidRDefault="00180F7A" w:rsidP="00180F7A">
      <w:pPr>
        <w:rPr>
          <w:rFonts w:ascii="Times New Roman" w:hAnsi="Times New Roman" w:cs="Times New Roman"/>
        </w:rPr>
      </w:pPr>
      <w:r w:rsidRPr="00180F7A">
        <w:rPr>
          <w:rFonts w:cs="Times New Roman"/>
          <w:lang w:val="vi-VN"/>
        </w:rPr>
        <w:t>milestone_id → payer_id, payee_id, amount</w:t>
      </w:r>
      <w:r w:rsidR="002A11D1">
        <w:rPr>
          <w:rFonts w:cs="Times New Roman"/>
        </w:rPr>
        <w:t xml:space="preserve"> f</w:t>
      </w:r>
      <w:r w:rsidRPr="00180F7A">
        <w:rPr>
          <w:rFonts w:cs="Times New Roman"/>
          <w:lang w:val="vi-VN"/>
        </w:rPr>
        <w:t>rom the PAYMENT relation.</w:t>
      </w:r>
      <w:r w:rsidR="002A11D1">
        <w:rPr>
          <w:rFonts w:cs="Times New Roman"/>
        </w:rPr>
        <w:t xml:space="preserve"> </w:t>
      </w:r>
    </w:p>
    <w:p w14:paraId="0DF6A490" w14:textId="77777777" w:rsidR="00180F7A" w:rsidRPr="002A11D1" w:rsidRDefault="00180F7A" w:rsidP="00180F7A">
      <w:pPr>
        <w:rPr>
          <w:rFonts w:ascii="Times New Roman" w:hAnsi="Times New Roman" w:cs="Times New Roman"/>
        </w:rPr>
      </w:pPr>
      <w:r w:rsidRPr="00180F7A">
        <w:rPr>
          <w:rFonts w:cs="Times New Roman"/>
          <w:lang w:val="vi-VN"/>
        </w:rPr>
        <w:t>Therefore, the PAYMENT business relation now satisfies 3NF and BCNF under the stated functional dependencies.</w:t>
      </w:r>
      <w:r w:rsidR="002A11D1">
        <w:rPr>
          <w:rFonts w:cs="Times New Roman"/>
        </w:rPr>
        <w:t xml:space="preserve"> </w:t>
      </w:r>
      <w:r w:rsidRPr="00180F7A">
        <w:rPr>
          <w:rFonts w:cs="Times New Roman"/>
          <w:lang w:val="vi-VN"/>
        </w:rPr>
        <w:t>The generated column paid_milestone_id is retained only as a technical implementation helper. It is used with a UNIQUE constraint to ensure that a milestone may have multiple FAILED or PENDING payment attempts, but at most one PAID attempt.</w:t>
      </w:r>
      <w:r w:rsidR="002A11D1">
        <w:rPr>
          <w:rFonts w:cs="Times New Roman"/>
        </w:rPr>
        <w:t xml:space="preserve"> </w:t>
      </w:r>
      <w:r w:rsidRPr="00180F7A">
        <w:rPr>
          <w:rFonts w:cs="Times New Roman"/>
          <w:lang w:val="vi-VN"/>
        </w:rPr>
        <w:t>This normalization preserves payment retry history while eliminating duplicated transfer information.</w:t>
      </w:r>
    </w:p>
    <w:p w14:paraId="4A13ED3F" w14:textId="77777777" w:rsidR="00C8261E" w:rsidRDefault="006B508E">
      <w:r>
        <w:t>Transfer details are derived by the following query. Each attempt joins one milestone and one contract, so retry rows remain distinct without repeating participant or amount attributes.</w:t>
      </w:r>
    </w:p>
    <w:p w14:paraId="798167EB" w14:textId="77777777" w:rsidR="00C8261E" w:rsidRDefault="006B508E">
      <w:pPr>
        <w:pStyle w:val="Code"/>
        <w:keepLines/>
      </w:pPr>
      <w:r>
        <w:rPr>
          <w:color w:val="000000"/>
        </w:rPr>
        <w:t>SELECT p.payment_id, p.milestone_id,</w:t>
      </w:r>
      <w:r>
        <w:rPr>
          <w:color w:val="000000"/>
        </w:rPr>
        <w:br/>
        <w:t xml:space="preserve">       c.client_id AS payer_id, c.freelancer_id AS payee_id,</w:t>
      </w:r>
      <w:r>
        <w:rPr>
          <w:color w:val="000000"/>
        </w:rPr>
        <w:br/>
        <w:t xml:space="preserve">       m.amount, p.payment_method, p.payment_status</w:t>
      </w:r>
      <w:r>
        <w:rPr>
          <w:color w:val="000000"/>
        </w:rPr>
        <w:br/>
        <w:t>FROM payments AS p</w:t>
      </w:r>
      <w:r>
        <w:rPr>
          <w:color w:val="000000"/>
        </w:rPr>
        <w:br/>
        <w:t>JOIN milestones AS m ON m.milestone_id = p.milestone_id</w:t>
      </w:r>
      <w:r>
        <w:rPr>
          <w:color w:val="000000"/>
        </w:rPr>
        <w:br/>
        <w:t>JOIN contracts AS c ON c.contract_id = m.contract_id;</w:t>
      </w:r>
    </w:p>
    <w:p w14:paraId="747CA0FF" w14:textId="77777777" w:rsidR="00C8261E" w:rsidRDefault="006B508E">
      <w:r>
        <w:t>Historical terms remain derivable because payment, milestone and contract history is retained, milestone amount is immutable after work starts, and contract participants are immutable. The database records simulated attempt outcomes; gateway transaction IDs, payment timestamps, escrow and refunds are outside this model.</w:t>
      </w:r>
    </w:p>
    <w:p w14:paraId="6C3955F0" w14:textId="77777777" w:rsidR="00826278" w:rsidRPr="00180F7A" w:rsidRDefault="00D50AD5" w:rsidP="00180F7A">
      <w:pPr>
        <w:pStyle w:val="Heading1"/>
        <w:pageBreakBefore/>
        <w:spacing w:before="180" w:after="100"/>
        <w:rPr>
          <w:rFonts w:ascii="Times New Roman" w:hAnsi="Times New Roman" w:cs="Times New Roman"/>
        </w:rPr>
      </w:pPr>
      <w:bookmarkStart w:id="33" w:name="_Toc243446007"/>
      <w:r w:rsidRPr="00180F7A">
        <w:rPr>
          <w:rFonts w:ascii="Calibri" w:hAnsi="Calibri" w:cs="Times New Roman"/>
        </w:rPr>
        <w:lastRenderedPageBreak/>
        <w:t>References</w:t>
      </w:r>
      <w:bookmarkEnd w:id="33"/>
    </w:p>
    <w:p w14:paraId="6EA2C967" w14:textId="77777777" w:rsidR="00C8261E" w:rsidRDefault="006B508E">
      <w:r>
        <w:t>Team G3. Current normalized implementation: Freelance_Marketplace_Ecosystem_SQL/sql/01_schema.sql through 09_verify_counts.sql. Historical evidence: evidence/test_results.json, security_results.json, query_results.json, large_dataset_results.json and performance_results.json. Application source: main.py, app/db.py and app/templates. The packaged INSTALL_DATABASE.sql, SAMPLE_DATA.sql and legacy test statements require synchronization with the normalized baseline.</w:t>
      </w:r>
    </w:p>
    <w:p w14:paraId="76155FF0" w14:textId="77777777" w:rsidR="00826278" w:rsidRPr="00180F7A" w:rsidRDefault="00D50AD5">
      <w:pPr>
        <w:rPr>
          <w:rFonts w:ascii="Times New Roman" w:hAnsi="Times New Roman" w:cs="Times New Roman"/>
        </w:rPr>
      </w:pPr>
      <w:r w:rsidRPr="00180F7A">
        <w:rPr>
          <w:rFonts w:cs="Times New Roman"/>
        </w:rPr>
        <w:t>INT1313 Industrial Documentation Standards and Frameworks, Semester 1 2026–2027, supplied PDF pp. 1–2.</w:t>
      </w:r>
    </w:p>
    <w:p w14:paraId="2D0E6D34" w14:textId="77777777" w:rsidR="00826278" w:rsidRPr="00180F7A" w:rsidRDefault="00D50AD5">
      <w:pPr>
        <w:rPr>
          <w:rFonts w:ascii="Times New Roman" w:hAnsi="Times New Roman" w:cs="Times New Roman"/>
        </w:rPr>
      </w:pPr>
      <w:r w:rsidRPr="00180F7A">
        <w:rPr>
          <w:rFonts w:cs="Times New Roman"/>
        </w:rPr>
        <w:t>INT1313 Milestone Project Plan and Evaluation, Semester 1 2026–2027, supplied PDF pp. 1–2.</w:t>
      </w:r>
    </w:p>
    <w:p w14:paraId="1D8036D7" w14:textId="77777777" w:rsidR="00826278" w:rsidRPr="00180F7A" w:rsidRDefault="00D50AD5">
      <w:pPr>
        <w:rPr>
          <w:rFonts w:ascii="Times New Roman" w:hAnsi="Times New Roman" w:cs="Times New Roman"/>
        </w:rPr>
      </w:pPr>
      <w:r w:rsidRPr="00180F7A">
        <w:rPr>
          <w:rFonts w:cs="Times New Roman"/>
        </w:rPr>
        <w:t>Database Project Report template, supplied DOCX, report sections 1–5.</w:t>
      </w:r>
    </w:p>
    <w:p w14:paraId="5AC48C81" w14:textId="77777777" w:rsidR="00826278" w:rsidRPr="00180F7A" w:rsidRDefault="00D50AD5">
      <w:pPr>
        <w:rPr>
          <w:rFonts w:ascii="Times New Roman" w:hAnsi="Times New Roman" w:cs="Times New Roman"/>
        </w:rPr>
      </w:pPr>
      <w:r w:rsidRPr="00180F7A">
        <w:rPr>
          <w:rFonts w:cs="Times New Roman"/>
        </w:rPr>
        <w:t>G3 Freelance Marketplace Ecosystem, supplied original DOCX, BR-01 to BR-16 and original dictionary.</w:t>
      </w:r>
    </w:p>
    <w:p w14:paraId="414F05C2" w14:textId="77777777" w:rsidR="00826278" w:rsidRPr="00180F7A" w:rsidRDefault="00D50AD5">
      <w:pPr>
        <w:rPr>
          <w:rFonts w:ascii="Times New Roman" w:hAnsi="Times New Roman" w:cs="Times New Roman"/>
        </w:rPr>
      </w:pPr>
      <w:r w:rsidRPr="00180F7A">
        <w:rPr>
          <w:rFonts w:cs="Times New Roman"/>
        </w:rPr>
        <w:t>MySQL 8.0 Reference Manual, CREATE TRIGGER and Trigger Syntax and Examples: https://dev.mysql.com/doc/refman/8.0/en/create-trigger.html and https://dev.mysql.com/doc/refman/8.0/en/trigger-syntax.html.</w:t>
      </w:r>
    </w:p>
    <w:p w14:paraId="0F9CB59A" w14:textId="77777777" w:rsidR="00826278" w:rsidRPr="00180F7A" w:rsidRDefault="00D50AD5">
      <w:pPr>
        <w:rPr>
          <w:rFonts w:ascii="Times New Roman" w:hAnsi="Times New Roman" w:cs="Times New Roman"/>
        </w:rPr>
      </w:pPr>
      <w:r w:rsidRPr="00180F7A">
        <w:rPr>
          <w:rFonts w:cs="Times New Roman"/>
        </w:rPr>
        <w:t>MySQL 8.0 Reference Manual, generated columns, CHECK constraints and InnoDB locking reads: https://dev.mysql.com/doc/refman/8.0/en/create-table-generated-columns.html ; https://dev.mysql.com/doc/refman/8.0/en/create-table-check-constraints.html ; https://dev.mysql.com/doc/refman/8.0/en/innodb-locking-reads.html.</w:t>
      </w:r>
    </w:p>
    <w:sectPr w:rsidR="00826278" w:rsidRPr="00180F7A" w:rsidSect="00034616">
      <w:footerReference w:type="default" r:id="rId9"/>
      <w:pgSz w:w="11909" w:h="16834"/>
      <w:pgMar w:top="1008" w:right="936" w:bottom="1008"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6A9723" w14:textId="77777777" w:rsidR="00776150" w:rsidRDefault="00776150">
      <w:pPr>
        <w:spacing w:after="0" w:line="240" w:lineRule="auto"/>
      </w:pPr>
      <w:r>
        <w:separator/>
      </w:r>
    </w:p>
  </w:endnote>
  <w:endnote w:type="continuationSeparator" w:id="0">
    <w:p w14:paraId="4521EA33" w14:textId="77777777" w:rsidR="00776150" w:rsidRDefault="007761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DejaVu Sans Mono">
    <w:altName w:val="Verdan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56AB39" w14:textId="77777777" w:rsidR="00826278" w:rsidRDefault="00D50AD5">
    <w:pPr>
      <w:pStyle w:val="Footer"/>
      <w:jc w:val="right"/>
    </w:pPr>
    <w:r>
      <w:fldChar w:fldCharType="begin"/>
    </w:r>
    <w:r>
      <w:instrText>PAGE</w:instrText>
    </w:r>
    <w:r>
      <w:fldChar w:fldCharType="separate"/>
    </w:r>
    <w:r w:rsidR="00A1301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8642F7" w14:textId="77777777" w:rsidR="00776150" w:rsidRDefault="00776150">
      <w:pPr>
        <w:spacing w:after="0" w:line="240" w:lineRule="auto"/>
      </w:pPr>
      <w:r>
        <w:separator/>
      </w:r>
    </w:p>
  </w:footnote>
  <w:footnote w:type="continuationSeparator" w:id="0">
    <w:p w14:paraId="629EB1DA" w14:textId="77777777" w:rsidR="00776150" w:rsidRDefault="007761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86592788">
    <w:abstractNumId w:val="8"/>
  </w:num>
  <w:num w:numId="2" w16cid:durableId="1217470992">
    <w:abstractNumId w:val="6"/>
  </w:num>
  <w:num w:numId="3" w16cid:durableId="72554734">
    <w:abstractNumId w:val="5"/>
  </w:num>
  <w:num w:numId="4" w16cid:durableId="783815149">
    <w:abstractNumId w:val="4"/>
  </w:num>
  <w:num w:numId="5" w16cid:durableId="2085300102">
    <w:abstractNumId w:val="7"/>
  </w:num>
  <w:num w:numId="6" w16cid:durableId="85394618">
    <w:abstractNumId w:val="3"/>
  </w:num>
  <w:num w:numId="7" w16cid:durableId="1356690160">
    <w:abstractNumId w:val="2"/>
  </w:num>
  <w:num w:numId="8" w16cid:durableId="620184639">
    <w:abstractNumId w:val="1"/>
  </w:num>
  <w:num w:numId="9" w16cid:durableId="854224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6166"/>
    <w:rsid w:val="000B2B3C"/>
    <w:rsid w:val="000C0159"/>
    <w:rsid w:val="000E40B1"/>
    <w:rsid w:val="00131390"/>
    <w:rsid w:val="00143725"/>
    <w:rsid w:val="0015074B"/>
    <w:rsid w:val="00170C08"/>
    <w:rsid w:val="00180F7A"/>
    <w:rsid w:val="00236400"/>
    <w:rsid w:val="0029639D"/>
    <w:rsid w:val="002A11D1"/>
    <w:rsid w:val="002C2D0E"/>
    <w:rsid w:val="002E01AC"/>
    <w:rsid w:val="00312D0A"/>
    <w:rsid w:val="00321418"/>
    <w:rsid w:val="00326F90"/>
    <w:rsid w:val="00534162"/>
    <w:rsid w:val="0058315D"/>
    <w:rsid w:val="005B4A29"/>
    <w:rsid w:val="005C2289"/>
    <w:rsid w:val="006B508E"/>
    <w:rsid w:val="00721D7F"/>
    <w:rsid w:val="007340F1"/>
    <w:rsid w:val="00750779"/>
    <w:rsid w:val="00776150"/>
    <w:rsid w:val="007B1B7F"/>
    <w:rsid w:val="00814717"/>
    <w:rsid w:val="00826278"/>
    <w:rsid w:val="00956745"/>
    <w:rsid w:val="009C09B1"/>
    <w:rsid w:val="009F2A41"/>
    <w:rsid w:val="009F3BB5"/>
    <w:rsid w:val="00A13012"/>
    <w:rsid w:val="00A55370"/>
    <w:rsid w:val="00AA1D8D"/>
    <w:rsid w:val="00B47730"/>
    <w:rsid w:val="00C348A3"/>
    <w:rsid w:val="00C8261E"/>
    <w:rsid w:val="00CB0664"/>
    <w:rsid w:val="00CB7296"/>
    <w:rsid w:val="00CD5C9F"/>
    <w:rsid w:val="00D50AD5"/>
    <w:rsid w:val="00E1169E"/>
    <w:rsid w:val="00E364EB"/>
    <w:rsid w:val="00E61750"/>
    <w:rsid w:val="00E971DD"/>
    <w:rsid w:val="00EA7E00"/>
    <w:rsid w:val="00EF0D8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F7E4ED"/>
  <w14:defaultImageDpi w14:val="300"/>
  <w15:docId w15:val="{8D9BF475-0CEA-42D2-9B69-E1C60691D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Calibri" w:hAnsi="Calibri"/>
      <w:color w:val="000000"/>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Calibri" w:hAnsi="Calibri"/>
    </w:r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HTMLPreformatted">
    <w:name w:val="HTML Preformatted"/>
    <w:basedOn w:val="Normal"/>
    <w:link w:val="HTMLPreformattedChar"/>
    <w:uiPriority w:val="99"/>
    <w:semiHidden/>
    <w:unhideWhenUsed/>
    <w:rsid w:val="00180F7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180F7A"/>
    <w:rPr>
      <w:rFonts w:ascii="Consolas" w:hAnsi="Consolas"/>
      <w:color w:val="000000"/>
      <w:sz w:val="20"/>
      <w:szCs w:val="20"/>
    </w:rPr>
  </w:style>
  <w:style w:type="paragraph" w:customStyle="1" w:styleId="Code">
    <w:name w:val="Code"/>
    <w:pPr>
      <w:spacing w:after="100" w:line="240" w:lineRule="auto"/>
    </w:pPr>
    <w:rPr>
      <w:rFonts w:ascii="Consolas" w:hAnsi="Consolas"/>
      <w:sz w:val="17"/>
    </w:rPr>
  </w:style>
  <w:style w:type="paragraph" w:styleId="TOC2">
    <w:name w:val="toc 2"/>
    <w:basedOn w:val="Normal"/>
    <w:next w:val="Normal"/>
    <w:autoRedefine/>
    <w:uiPriority w:val="39"/>
    <w:unhideWhenUsed/>
    <w:rsid w:val="0058315D"/>
    <w:pPr>
      <w:ind w:left="210"/>
    </w:pPr>
  </w:style>
  <w:style w:type="paragraph" w:styleId="TOC1">
    <w:name w:val="toc 1"/>
    <w:basedOn w:val="Normal"/>
    <w:next w:val="Normal"/>
    <w:autoRedefine/>
    <w:uiPriority w:val="39"/>
    <w:unhideWhenUsed/>
    <w:rsid w:val="0058315D"/>
  </w:style>
  <w:style w:type="character" w:styleId="Hyperlink">
    <w:name w:val="Hyperlink"/>
    <w:basedOn w:val="DefaultParagraphFont"/>
    <w:uiPriority w:val="99"/>
    <w:unhideWhenUsed/>
    <w:rsid w:val="0058315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TotalTime>
  <Pages>24</Pages>
  <Words>9012</Words>
  <Characters>51373</Characters>
  <Application>Microsoft Office Word</Application>
  <DocSecurity>0</DocSecurity>
  <Lines>428</Lines>
  <Paragraphs>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60265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Freelance Marketplace Ecosystem</dc:title>
  <dc:subject>Normalized PAYMENT database project report</dc:subject>
  <dc:creator>Team G3</dc:creator>
  <cp:keywords/>
  <dc:description>generated by python-docx</dc:description>
  <cp:lastModifiedBy>Đức Huỳnh Thiện</cp:lastModifiedBy>
  <cp:revision>31</cp:revision>
  <dcterms:created xsi:type="dcterms:W3CDTF">2013-12-23T23:15:00Z</dcterms:created>
  <dcterms:modified xsi:type="dcterms:W3CDTF">2026-10-20T22:03:00Z</dcterms:modified>
  <cp:category/>
</cp:coreProperties>
</file>